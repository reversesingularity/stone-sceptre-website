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440"/>
        <w:jc w:val="center"/>
      </w:pPr>
      <w:r>
        <w:rPr>
          <w:rFonts w:ascii="Georgia" w:hAnsi="Georgia"/>
          <w:b/>
          <w:i w:val="0"/>
          <w:sz w:val="36"/>
        </w:rPr>
        <w:t>THE NEPHILIM CHRONICLES</w:t>
      </w:r>
    </w:p>
    <w:p>
      <w:pPr>
        <w:spacing w:before="0" w:after="0" w:lineRule="exact" w:line="300"/>
      </w:pPr>
      <w:r/>
    </w:p>
    <w:p>
      <w:pPr>
        <w:spacing w:before="0" w:after="0" w:lineRule="exact" w:line="360"/>
        <w:jc w:val="center"/>
      </w:pPr>
      <w:r>
        <w:rPr>
          <w:rFonts w:ascii="Georgia" w:hAnsi="Georgia"/>
          <w:b w:val="0"/>
          <w:i/>
          <w:sz w:val="28"/>
        </w:rPr>
        <w:t>Book Three</w:t>
      </w:r>
    </w:p>
    <w:p>
      <w:pPr>
        <w:spacing w:before="0" w:after="0"/>
      </w:pPr>
      <w:r>
        <w:br w:type="page"/>
      </w:r>
    </w:p>
    <w:p>
      <w:pPr>
        <w:spacing w:before="480" w:after="240" w:lineRule="exact" w:line="340"/>
        <w:jc w:val="center"/>
      </w:pPr>
      <w:r>
        <w:rPr>
          <w:rFonts w:ascii="Georgia" w:hAnsi="Georgia"/>
          <w:b/>
          <w:i w:val="0"/>
          <w:sz w:val="26"/>
        </w:rPr>
        <w:t>Also by Kerman Gild</w:t>
      </w:r>
    </w:p>
    <w:p>
      <w:pPr>
        <w:spacing w:before="0" w:after="0" w:lineRule="exact" w:line="300"/>
        <w:jc w:val="center"/>
      </w:pPr>
      <w:r>
        <w:rPr>
          <w:rFonts w:ascii="Georgia" w:hAnsi="Georgia"/>
          <w:b/>
          <w:i w:val="0"/>
          <w:sz w:val="22"/>
        </w:rPr>
        <w:t>Also by Kerman Gild</w:t>
      </w:r>
    </w:p>
    <w:p>
      <w:pPr>
        <w:spacing w:before="0" w:after="0" w:lineRule="exact" w:line="300"/>
      </w:pPr>
      <w:r/>
    </w:p>
    <w:p>
      <w:pPr>
        <w:spacing w:before="0" w:after="0" w:lineRule="exact" w:line="300"/>
      </w:pPr>
      <w:r/>
    </w:p>
    <w:p>
      <w:pPr>
        <w:spacing w:before="0" w:after="0" w:lineRule="exact" w:line="300"/>
      </w:pPr>
      <w:r/>
    </w:p>
    <w:p>
      <w:pPr>
        <w:spacing w:before="160" w:after="0" w:lineRule="exact" w:line="300"/>
        <w:jc w:val="center"/>
      </w:pPr>
      <w:r>
        <w:rPr>
          <w:rFonts w:ascii="Georgia" w:hAnsi="Georgia"/>
          <w:b w:val="0"/>
          <w:i/>
          <w:sz w:val="22"/>
        </w:rPr>
        <w:t>The Stone and the Sceptre Chronicles</w:t>
      </w:r>
    </w:p>
    <w:p>
      <w:pPr>
        <w:spacing w:before="0" w:after="0" w:lineRule="exact" w:line="300"/>
      </w:pPr>
      <w:r/>
    </w:p>
    <w:p>
      <w:pPr>
        <w:spacing w:before="0" w:after="0" w:lineRule="exact" w:line="300"/>
        <w:jc w:val="center"/>
      </w:pPr>
      <w:r>
        <w:rPr>
          <w:rFonts w:ascii="Georgia" w:hAnsi="Georgia"/>
          <w:b w:val="0"/>
          <w:i w:val="0"/>
          <w:sz w:val="22"/>
        </w:rPr>
        <w:t xml:space="preserve">The Stone and the Sceptre </w:t>
      </w:r>
      <w:r>
        <w:rPr>
          <w:rFonts w:ascii="Georgia" w:hAnsi="Georgia"/>
          <w:b w:val="0"/>
          <w:i/>
          <w:sz w:val="22"/>
        </w:rPr>
        <w:t>(Book 1)</w:t>
      </w:r>
    </w:p>
    <w:p>
      <w:pPr>
        <w:spacing w:before="0" w:after="0" w:lineRule="exact" w:line="300"/>
      </w:pPr>
      <w:r/>
    </w:p>
    <w:p>
      <w:pPr>
        <w:spacing w:before="0" w:after="0" w:lineRule="exact" w:line="300"/>
        <w:jc w:val="center"/>
      </w:pPr>
      <w:r>
        <w:rPr>
          <w:rFonts w:ascii="Georgia" w:hAnsi="Georgia"/>
          <w:b w:val="0"/>
          <w:i w:val="0"/>
          <w:sz w:val="22"/>
        </w:rPr>
        <w:t xml:space="preserve">The Red Hand and the Eternal Throne </w:t>
      </w:r>
      <w:r>
        <w:rPr>
          <w:rFonts w:ascii="Georgia" w:hAnsi="Georgia"/>
          <w:b w:val="0"/>
          <w:i/>
          <w:sz w:val="22"/>
        </w:rPr>
        <w:t>(Book 2)</w:t>
      </w:r>
    </w:p>
    <w:p>
      <w:pPr>
        <w:spacing w:before="0" w:after="0" w:lineRule="exact" w:line="300"/>
      </w:pPr>
      <w:r/>
    </w:p>
    <w:p>
      <w:pPr>
        <w:spacing w:before="0" w:after="0" w:lineRule="exact" w:line="300"/>
      </w:pPr>
      <w:r/>
    </w:p>
    <w:p>
      <w:pPr>
        <w:spacing w:before="0" w:after="0" w:lineRule="exact" w:line="300"/>
      </w:pPr>
      <w:r/>
    </w:p>
    <w:p>
      <w:pPr>
        <w:spacing w:before="160" w:after="0" w:lineRule="exact" w:line="300"/>
        <w:jc w:val="center"/>
      </w:pPr>
      <w:r>
        <w:rPr>
          <w:rFonts w:ascii="Georgia" w:hAnsi="Georgia"/>
          <w:b w:val="0"/>
          <w:i/>
          <w:sz w:val="22"/>
        </w:rPr>
        <w:t>The Nephilim Chronicles</w:t>
      </w:r>
    </w:p>
    <w:p>
      <w:pPr>
        <w:spacing w:before="0" w:after="0" w:lineRule="exact" w:line="300"/>
      </w:pPr>
      <w:r/>
    </w:p>
    <w:p>
      <w:pPr>
        <w:spacing w:before="0" w:after="0" w:lineRule="exact" w:line="300"/>
        <w:jc w:val="center"/>
      </w:pPr>
      <w:r>
        <w:rPr>
          <w:rFonts w:ascii="Georgia" w:hAnsi="Georgia"/>
          <w:b w:val="0"/>
          <w:i w:val="0"/>
          <w:sz w:val="22"/>
        </w:rPr>
        <w:t xml:space="preserve">The Cydonian Oaths </w:t>
      </w:r>
      <w:r>
        <w:rPr>
          <w:rFonts w:ascii="Georgia" w:hAnsi="Georgia"/>
          <w:b w:val="0"/>
          <w:i/>
          <w:sz w:val="22"/>
        </w:rPr>
        <w:t>(Book 1)</w:t>
      </w:r>
    </w:p>
    <w:p>
      <w:pPr>
        <w:spacing w:before="0" w:after="0" w:lineRule="exact" w:line="300"/>
      </w:pPr>
      <w:r/>
    </w:p>
    <w:p>
      <w:pPr>
        <w:spacing w:before="0" w:after="0" w:lineRule="exact" w:line="300"/>
        <w:jc w:val="center"/>
      </w:pPr>
      <w:r>
        <w:rPr>
          <w:rFonts w:ascii="Georgia" w:hAnsi="Georgia"/>
          <w:b w:val="0"/>
          <w:i w:val="0"/>
          <w:sz w:val="22"/>
        </w:rPr>
        <w:t xml:space="preserve">The Cauldron of God </w:t>
      </w:r>
      <w:r>
        <w:rPr>
          <w:rFonts w:ascii="Georgia" w:hAnsi="Georgia"/>
          <w:b w:val="0"/>
          <w:i/>
          <w:sz w:val="22"/>
        </w:rPr>
        <w:t>(Book 2)</w:t>
      </w:r>
    </w:p>
    <w:p>
      <w:pPr>
        <w:spacing w:before="0" w:after="0" w:lineRule="exact" w:line="300"/>
      </w:pPr>
      <w:r/>
    </w:p>
    <w:p>
      <w:pPr>
        <w:spacing w:before="0" w:after="0" w:lineRule="exact" w:line="300"/>
        <w:jc w:val="center"/>
      </w:pPr>
      <w:r>
        <w:rPr>
          <w:rFonts w:ascii="Georgia" w:hAnsi="Georgia"/>
          <w:b/>
          <w:i w:val="0"/>
          <w:sz w:val="22"/>
        </w:rPr>
        <w:t>The Edenic Mandate</w:t>
      </w:r>
      <w:r>
        <w:rPr>
          <w:rFonts w:ascii="Georgia" w:hAnsi="Georgia"/>
          <w:b w:val="0"/>
          <w:i w:val="0"/>
          <w:sz w:val="22"/>
        </w:rPr>
        <w:t xml:space="preserve"> </w:t>
      </w:r>
      <w:r>
        <w:rPr>
          <w:rFonts w:ascii="Georgia" w:hAnsi="Georgia"/>
          <w:b w:val="0"/>
          <w:i/>
          <w:sz w:val="22"/>
        </w:rPr>
        <w:t>(Book 3)</w:t>
      </w:r>
    </w:p>
    <w:p>
      <w:pPr>
        <w:spacing w:before="0" w:after="0" w:lineRule="exact" w:line="300"/>
      </w:pPr>
      <w:r/>
    </w:p>
    <w:p>
      <w:pPr>
        <w:spacing w:before="0" w:after="0" w:lineRule="exact" w:line="300"/>
        <w:jc w:val="center"/>
      </w:pPr>
      <w:r>
        <w:rPr>
          <w:rFonts w:ascii="Georgia" w:hAnsi="Georgia"/>
          <w:b w:val="0"/>
          <w:i w:val="0"/>
          <w:sz w:val="22"/>
        </w:rPr>
        <w:t xml:space="preserve">The Testimony </w:t>
      </w:r>
      <w:r>
        <w:rPr>
          <w:rFonts w:ascii="Georgia" w:hAnsi="Georgia"/>
          <w:b w:val="0"/>
          <w:i/>
          <w:sz w:val="22"/>
        </w:rPr>
        <w:t>(Book 4 — forthcoming)</w:t>
      </w:r>
    </w:p>
    <w:p>
      <w:pPr>
        <w:spacing w:before="0" w:after="0" w:lineRule="exact" w:line="300"/>
      </w:pPr>
      <w:r/>
    </w:p>
    <w:p>
      <w:pPr>
        <w:spacing w:before="0" w:after="0" w:lineRule="exact" w:line="300"/>
        <w:jc w:val="center"/>
      </w:pPr>
      <w:r>
        <w:rPr>
          <w:rFonts w:ascii="Georgia" w:hAnsi="Georgia"/>
          <w:b w:val="0"/>
          <w:i w:val="0"/>
          <w:sz w:val="22"/>
        </w:rPr>
        <w:t xml:space="preserve">The Last Prophecy </w:t>
      </w:r>
      <w:r>
        <w:rPr>
          <w:rFonts w:ascii="Georgia" w:hAnsi="Georgia"/>
          <w:b w:val="0"/>
          <w:i/>
          <w:sz w:val="22"/>
        </w:rPr>
        <w:t>(Book 5 — forthcoming)</w:t>
      </w:r>
    </w:p>
    <w:p>
      <w:pPr>
        <w:spacing w:before="0" w:after="0"/>
      </w:pPr>
      <w:r>
        <w:br w:type="page"/>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60"/>
        <w:jc w:val="center"/>
      </w:pPr>
      <w:r>
        <w:rPr>
          <w:rFonts w:ascii="Georgia" w:hAnsi="Georgia"/>
          <w:b/>
          <w:i w:val="0"/>
          <w:sz w:val="28"/>
        </w:rPr>
        <w:t>THE</w:t>
      </w:r>
    </w:p>
    <w:p>
      <w:pPr>
        <w:spacing w:before="0" w:after="0" w:lineRule="exact" w:line="360"/>
        <w:jc w:val="center"/>
      </w:pPr>
      <w:r>
        <w:rPr>
          <w:rFonts w:ascii="Georgia" w:hAnsi="Georgia"/>
          <w:b/>
          <w:i w:val="0"/>
          <w:sz w:val="28"/>
        </w:rPr>
        <w:t>NEPHILIM</w:t>
      </w:r>
    </w:p>
    <w:p>
      <w:pPr>
        <w:spacing w:before="0" w:after="0" w:lineRule="exact" w:line="360"/>
        <w:jc w:val="center"/>
      </w:pPr>
      <w:r>
        <w:rPr>
          <w:rFonts w:ascii="Georgia" w:hAnsi="Georgia"/>
          <w:b/>
          <w:i w:val="0"/>
          <w:sz w:val="28"/>
        </w:rPr>
        <w:t>CHRONICLES</w:t>
      </w:r>
    </w:p>
    <w:p>
      <w:pPr>
        <w:spacing w:before="0" w:after="0" w:lineRule="exact" w:line="300"/>
      </w:pPr>
      <w:r/>
    </w:p>
    <w:p>
      <w:pPr>
        <w:spacing w:before="120" w:after="120" w:lineRule="exact" w:line="600"/>
        <w:jc w:val="center"/>
      </w:pPr>
      <w:r>
        <w:rPr>
          <w:rFonts w:ascii="Georgia" w:hAnsi="Georgia"/>
          <w:b/>
          <w:i w:val="0"/>
          <w:sz w:val="52"/>
        </w:rPr>
        <w:t>THE EDENIC MANDATE</w:t>
      </w:r>
    </w:p>
    <w:p>
      <w:pPr>
        <w:spacing w:before="0" w:after="0" w:lineRule="exact" w:line="300"/>
      </w:pPr>
      <w:r/>
    </w:p>
    <w:p>
      <w:pPr>
        <w:spacing w:before="0" w:after="0" w:lineRule="exact" w:line="340"/>
        <w:jc w:val="center"/>
      </w:pPr>
      <w:r>
        <w:rPr>
          <w:rFonts w:ascii="Georgia" w:hAnsi="Georgia"/>
          <w:b w:val="0"/>
          <w:i/>
          <w:sz w:val="26"/>
        </w:rPr>
        <w:t>Book Three</w:t>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60"/>
        <w:jc w:val="center"/>
      </w:pPr>
      <w:r>
        <w:rPr>
          <w:rFonts w:ascii="Georgia" w:hAnsi="Georgia"/>
          <w:b/>
          <w:i w:val="0"/>
          <w:sz w:val="28"/>
        </w:rPr>
        <w:t>KERMAN GILD</w:t>
      </w:r>
    </w:p>
    <w:p>
      <w:pPr>
        <w:spacing w:before="0" w:after="0" w:lineRule="exact" w:line="300"/>
      </w:pPr>
      <w:r/>
    </w:p>
    <w:p>
      <w:pPr>
        <w:spacing w:before="0" w:after="0" w:lineRule="exact" w:line="300"/>
        <w:jc w:val="center"/>
      </w:pPr>
      <w:r>
        <w:rPr>
          <w:rFonts w:ascii="Georgia" w:hAnsi="Georgia"/>
          <w:b w:val="0"/>
          <w:i w:val="0"/>
          <w:sz w:val="22"/>
        </w:rPr>
        <w:t>Kerman Gild Publishing</w:t>
      </w:r>
    </w:p>
    <w:p>
      <w:pPr>
        <w:spacing w:before="0" w:after="0" w:lineRule="exact" w:line="300"/>
        <w:jc w:val="center"/>
      </w:pPr>
      <w:r>
        <w:rPr>
          <w:rFonts w:ascii="Georgia" w:hAnsi="Georgia"/>
          <w:b w:val="0"/>
          <w:i w:val="0"/>
          <w:sz w:val="22"/>
        </w:rPr>
        <w:t>Auckland, New Zealand</w:t>
      </w:r>
    </w:p>
    <w:p>
      <w:pPr>
        <w:spacing w:before="0" w:after="0"/>
      </w:pPr>
      <w:r>
        <w:br w:type="page"/>
      </w:r>
    </w:p>
    <w:p>
      <w:pPr>
        <w:spacing w:before="0" w:after="0" w:lineRule="exact" w:line="300"/>
      </w:pPr>
      <w:r/>
    </w:p>
    <w:p>
      <w:pPr>
        <w:spacing w:before="0" w:after="0" w:lineRule="exact" w:line="280"/>
      </w:pPr>
      <w:r>
        <w:rPr>
          <w:rFonts w:ascii="Georgia" w:hAnsi="Georgia"/>
          <w:b/>
          <w:i w:val="0"/>
          <w:sz w:val="18"/>
        </w:rPr>
        <w:t>The Nephilim Chronicles: Book Three — The Edenic Mandate</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val="0"/>
          <w:i w:val="0"/>
          <w:sz w:val="18"/>
        </w:rPr>
        <w:t>Copyright © 2026 Kerman Gild Publishing</w:t>
      </w:r>
    </w:p>
    <w:p>
      <w:pPr>
        <w:spacing w:before="0" w:after="0" w:lineRule="exact" w:line="300"/>
      </w:pPr>
      <w:r/>
    </w:p>
    <w:p>
      <w:pPr>
        <w:spacing w:before="0" w:after="0" w:lineRule="exact" w:line="280"/>
      </w:pPr>
      <w:r>
        <w:rPr>
          <w:rFonts w:ascii="Georgia" w:hAnsi="Georgia"/>
          <w:b w:val="0"/>
          <w:i w:val="0"/>
          <w:sz w:val="18"/>
        </w:rPr>
        <w:t>All rights reserved.</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val="0"/>
          <w:i w:val="0"/>
          <w:sz w:val="18"/>
        </w:rPr>
        <w:t>Published by Kerman Gild Publishing</w:t>
      </w:r>
    </w:p>
    <w:p>
      <w:pPr>
        <w:spacing w:before="0" w:after="0" w:lineRule="exact" w:line="300"/>
      </w:pPr>
      <w:r/>
    </w:p>
    <w:p>
      <w:pPr>
        <w:spacing w:before="0" w:after="0" w:lineRule="exact" w:line="280"/>
      </w:pPr>
      <w:r>
        <w:rPr>
          <w:rFonts w:ascii="Georgia" w:hAnsi="Georgia"/>
          <w:b w:val="0"/>
          <w:i w:val="0"/>
          <w:sz w:val="18"/>
        </w:rPr>
        <w:t>First Edition: 2026</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val="0"/>
          <w:i w:val="0"/>
          <w:sz w:val="18"/>
        </w:rPr>
        <w:t>No part of this book may be reproduced, stored in a retrieval system, or transmitted in any form or by any means (electronic, mechanical, photocopying, recording, or otherwise) without prior written permission of the copyright holder, except for the use of brief quotations embodied in critical reviews and certain noncommercial uses as permitted by copyright law.</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val="0"/>
          <w:i w:val="0"/>
          <w:sz w:val="18"/>
        </w:rPr>
        <w:t xml:space="preserve">Scripture quotations are from the </w:t>
      </w:r>
      <w:r>
        <w:rPr>
          <w:rFonts w:ascii="Georgia" w:hAnsi="Georgia"/>
          <w:b/>
          <w:i w:val="0"/>
          <w:sz w:val="18"/>
        </w:rPr>
        <w:t>King James Version (KJV)</w:t>
      </w:r>
      <w:r>
        <w:rPr>
          <w:rFonts w:ascii="Georgia" w:hAnsi="Georgia"/>
          <w:b w:val="0"/>
          <w:i w:val="0"/>
          <w:sz w:val="18"/>
        </w:rPr>
        <w:t xml:space="preserve"> of the Holy Bible, except where otherwise noted.</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val="0"/>
          <w:i w:val="0"/>
          <w:sz w:val="18"/>
        </w:rPr>
        <w:t>This is a work of biblical apocalyptic fiction. While grounded in scripture (the Book of Enoch, Genesis, Revelation, and the historical record), the characters and events depicted are either invented or presented in a speculative narrative context.</w:t>
      </w:r>
    </w:p>
    <w:p>
      <w:pPr>
        <w:spacing w:before="0" w:after="0" w:lineRule="exact" w:line="300"/>
      </w:pPr>
      <w:r/>
    </w:p>
    <w:p>
      <w:pPr>
        <w:spacing w:before="0" w:after="0" w:lineRule="exact" w:line="300"/>
      </w:pPr>
      <w:r/>
    </w:p>
    <w:p>
      <w:pPr>
        <w:spacing w:before="0" w:after="0" w:lineRule="exact" w:line="300"/>
      </w:pPr>
      <w:r/>
    </w:p>
    <w:p>
      <w:pPr>
        <w:spacing w:before="0" w:after="0" w:lineRule="exact" w:line="280"/>
      </w:pPr>
      <w:r>
        <w:rPr>
          <w:rFonts w:ascii="Georgia" w:hAnsi="Georgia"/>
          <w:b/>
          <w:i w:val="0"/>
          <w:sz w:val="18"/>
        </w:rPr>
        <w:t>Print ISBN:</w:t>
      </w:r>
      <w:r>
        <w:rPr>
          <w:rFonts w:ascii="Georgia" w:hAnsi="Georgia"/>
          <w:b w:val="0"/>
          <w:i w:val="0"/>
          <w:sz w:val="18"/>
        </w:rPr>
        <w:t xml:space="preserve"> 978-1-0671051-3-6</w:t>
      </w:r>
    </w:p>
    <w:p>
      <w:pPr>
        <w:spacing w:before="0" w:after="0" w:lineRule="exact" w:line="300"/>
      </w:pPr>
      <w:r/>
    </w:p>
    <w:p>
      <w:pPr>
        <w:spacing w:before="0" w:after="0" w:lineRule="exact" w:line="280"/>
      </w:pPr>
      <w:r>
        <w:rPr>
          <w:rFonts w:ascii="Georgia" w:hAnsi="Georgia"/>
          <w:b/>
          <w:i w:val="0"/>
          <w:sz w:val="18"/>
        </w:rPr>
        <w:t>eBook ISBN:</w:t>
      </w:r>
      <w:r>
        <w:rPr>
          <w:rFonts w:ascii="Georgia" w:hAnsi="Georgia"/>
          <w:b w:val="0"/>
          <w:i w:val="0"/>
          <w:sz w:val="18"/>
        </w:rPr>
        <w:t xml:space="preserve"> 978-1-0671051-5-0</w:t>
      </w:r>
    </w:p>
    <w:p>
      <w:pPr>
        <w:spacing w:before="0" w:after="0" w:lineRule="exact" w:line="300"/>
      </w:pPr>
      <w:r/>
    </w:p>
    <w:p>
      <w:pPr>
        <w:spacing w:before="0" w:after="0" w:lineRule="exact" w:line="280"/>
      </w:pPr>
      <w:r>
        <w:rPr>
          <w:rFonts w:ascii="Georgia" w:hAnsi="Georgia"/>
          <w:b w:val="0"/>
          <w:i w:val="0"/>
          <w:sz w:val="18"/>
        </w:rPr>
        <w:t>www.kermangild.com</w:t>
      </w:r>
    </w:p>
    <w:p>
      <w:pPr>
        <w:spacing w:before="0" w:after="0"/>
      </w:pPr>
      <w:r>
        <w:br w:type="page"/>
      </w:r>
    </w:p>
    <w:p>
      <w:pPr>
        <w:spacing w:before="720" w:after="360" w:lineRule="exact" w:line="400"/>
        <w:jc w:val="center"/>
      </w:pPr>
      <w:r>
        <w:rPr>
          <w:rFonts w:ascii="Georgia" w:hAnsi="Georgia"/>
          <w:b/>
          <w:i w:val="0"/>
          <w:sz w:val="32"/>
        </w:rPr>
        <w:t>CONTENTS</w:t>
      </w:r>
    </w:p>
    <w:p>
      <w:pPr>
        <w:tabs>
          <w:tab w:pos="6660" w:val="right" w:leader="hyphen"/>
        </w:tabs>
        <w:spacing w:before="40" w:after="40" w:lineRule="exact" w:line="320"/>
        <w:ind w:left="1080"/>
      </w:pPr>
      <w:r>
        <w:rPr>
          <w:rFonts w:ascii="Georgia" w:hAnsi="Georgia"/>
          <w:sz w:val="22"/>
        </w:rPr>
        <w:t>Prologue</w:t>
      </w:r>
      <w:r>
        <w:rPr>
          <w:rFonts w:ascii="Georgia" w:hAnsi="Georgia"/>
          <w:sz w:val="22"/>
        </w:rPr>
        <w:tab/>
      </w:r>
      <w:r>
        <w:fldChar w:fldCharType="begin"/>
      </w:r>
      <w:r>
        <w:rPr>
          <w:rFonts w:ascii="Georgia"/>
          <w:sz w:val="22"/>
        </w:rPr>
        <w:instrText xml:space="preserve"> PAGEREF _TOC_PROLOGUE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 — The Architecture of Resistance</w:t>
      </w:r>
      <w:r>
        <w:rPr>
          <w:rFonts w:ascii="Georgia" w:hAnsi="Georgia"/>
          <w:sz w:val="22"/>
        </w:rPr>
        <w:tab/>
      </w:r>
      <w:r>
        <w:fldChar w:fldCharType="begin"/>
      </w:r>
      <w:r>
        <w:rPr>
          <w:rFonts w:ascii="Georgia"/>
          <w:sz w:val="22"/>
        </w:rPr>
        <w:instrText xml:space="preserve"> PAGEREF _TOC_CHAPTER_1_THE_ARCHITECTURE_OF_RESIS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2 — The Frequency Beneath the Cure</w:t>
      </w:r>
      <w:r>
        <w:rPr>
          <w:rFonts w:ascii="Georgia" w:hAnsi="Georgia"/>
          <w:sz w:val="22"/>
        </w:rPr>
        <w:tab/>
      </w:r>
      <w:r>
        <w:fldChar w:fldCharType="begin"/>
      </w:r>
      <w:r>
        <w:rPr>
          <w:rFonts w:ascii="Georgia"/>
          <w:sz w:val="22"/>
        </w:rPr>
        <w:instrText xml:space="preserve"> PAGEREF _TOC_CHAPTER_2_THE_FREQUENCY_BENEATH_THE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3 — The Last Cartography</w:t>
      </w:r>
      <w:r>
        <w:rPr>
          <w:rFonts w:ascii="Georgia" w:hAnsi="Georgia"/>
          <w:sz w:val="22"/>
        </w:rPr>
        <w:tab/>
      </w:r>
      <w:r>
        <w:fldChar w:fldCharType="begin"/>
      </w:r>
      <w:r>
        <w:rPr>
          <w:rFonts w:ascii="Georgia"/>
          <w:sz w:val="22"/>
        </w:rPr>
        <w:instrText xml:space="preserve"> PAGEREF _TOC_CHAPTER_3_THE_LAST_CARTOGRAPHY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4 — The Gauntlet</w:t>
      </w:r>
      <w:r>
        <w:rPr>
          <w:rFonts w:ascii="Georgia" w:hAnsi="Georgia"/>
          <w:sz w:val="22"/>
        </w:rPr>
        <w:tab/>
      </w:r>
      <w:r>
        <w:fldChar w:fldCharType="begin"/>
      </w:r>
      <w:r>
        <w:rPr>
          <w:rFonts w:ascii="Georgia"/>
          <w:sz w:val="22"/>
        </w:rPr>
        <w:instrText xml:space="preserve"> PAGEREF _TOC_CHAPTER_4_THE_GAUNTLET_MESOPOTAMIAN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5 — The Logistics of Mercy</w:t>
      </w:r>
      <w:r>
        <w:rPr>
          <w:rFonts w:ascii="Georgia" w:hAnsi="Georgia"/>
          <w:sz w:val="22"/>
        </w:rPr>
        <w:tab/>
      </w:r>
      <w:r>
        <w:fldChar w:fldCharType="begin"/>
      </w:r>
      <w:r>
        <w:rPr>
          <w:rFonts w:ascii="Georgia"/>
          <w:sz w:val="22"/>
        </w:rPr>
        <w:instrText xml:space="preserve"> PAGEREF _TOC_CHAPTER_FIVE_THE_LOGISTICS_OF_MERCY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6 — The Burning Choir</w:t>
      </w:r>
      <w:r>
        <w:rPr>
          <w:rFonts w:ascii="Georgia" w:hAnsi="Georgia"/>
          <w:sz w:val="22"/>
        </w:rPr>
        <w:tab/>
      </w:r>
      <w:r>
        <w:fldChar w:fldCharType="begin"/>
      </w:r>
      <w:r>
        <w:rPr>
          <w:rFonts w:ascii="Georgia"/>
          <w:sz w:val="22"/>
        </w:rPr>
        <w:instrText xml:space="preserve"> PAGEREF _TOC_CHAPTER_SIX_THE_BURNING_CHOIR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7 — The Prophet</w:t>
      </w:r>
      <w:r>
        <w:rPr>
          <w:rFonts w:ascii="Georgia" w:hAnsi="Georgia"/>
          <w:sz w:val="22"/>
        </w:rPr>
        <w:tab/>
      </w:r>
      <w:r>
        <w:fldChar w:fldCharType="begin"/>
      </w:r>
      <w:r>
        <w:rPr>
          <w:rFonts w:ascii="Georgia"/>
          <w:sz w:val="22"/>
        </w:rPr>
        <w:instrText xml:space="preserve"> PAGEREF _TOC_CHAPTER_SEVEN_THE_PROPHET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8 — Earth Interlude I</w:t>
      </w:r>
      <w:r>
        <w:rPr>
          <w:rFonts w:ascii="Georgia" w:hAnsi="Georgia"/>
          <w:sz w:val="22"/>
        </w:rPr>
        <w:tab/>
      </w:r>
      <w:r>
        <w:fldChar w:fldCharType="begin"/>
      </w:r>
      <w:r>
        <w:rPr>
          <w:rFonts w:ascii="Georgia"/>
          <w:sz w:val="22"/>
        </w:rPr>
        <w:instrText xml:space="preserve"> PAGEREF _TOC_CHAPTER_EIGHT_EARTH_INTERLUDE_I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9 — The Thief</w:t>
      </w:r>
      <w:r>
        <w:rPr>
          <w:rFonts w:ascii="Georgia" w:hAnsi="Georgia"/>
          <w:sz w:val="22"/>
        </w:rPr>
        <w:tab/>
      </w:r>
      <w:r>
        <w:fldChar w:fldCharType="begin"/>
      </w:r>
      <w:r>
        <w:rPr>
          <w:rFonts w:ascii="Georgia"/>
          <w:sz w:val="22"/>
        </w:rPr>
        <w:instrText xml:space="preserve"> PAGEREF _TOC_CHAPTER_9_THE_THIEF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10 — The Baptism</w:t>
      </w:r>
      <w:r>
        <w:rPr>
          <w:rFonts w:ascii="Georgia" w:hAnsi="Georgia"/>
          <w:sz w:val="22"/>
        </w:rPr>
        <w:tab/>
      </w:r>
      <w:r>
        <w:fldChar w:fldCharType="begin"/>
      </w:r>
      <w:r>
        <w:rPr>
          <w:rFonts w:ascii="Georgia"/>
          <w:sz w:val="22"/>
        </w:rPr>
        <w:instrText xml:space="preserve"> PAGEREF _TOC_CHAPTER_10_THE_BAPTISM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11 — Earth Interlude II</w:t>
      </w:r>
      <w:r>
        <w:rPr>
          <w:rFonts w:ascii="Georgia" w:hAnsi="Georgia"/>
          <w:sz w:val="22"/>
        </w:rPr>
        <w:tab/>
      </w:r>
      <w:r>
        <w:fldChar w:fldCharType="begin"/>
      </w:r>
      <w:r>
        <w:rPr>
          <w:rFonts w:ascii="Georgia"/>
          <w:sz w:val="22"/>
        </w:rPr>
        <w:instrText xml:space="preserve"> PAGEREF _TOC_CHAPTER_ELEVEN_EARTH_INTERLUDE_II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12 — The Briefing</w:t>
      </w:r>
      <w:r>
        <w:rPr>
          <w:rFonts w:ascii="Georgia" w:hAnsi="Georgia"/>
          <w:sz w:val="22"/>
        </w:rPr>
        <w:tab/>
      </w:r>
      <w:r>
        <w:fldChar w:fldCharType="begin"/>
      </w:r>
      <w:r>
        <w:rPr>
          <w:rFonts w:ascii="Georgia"/>
          <w:sz w:val="22"/>
        </w:rPr>
        <w:instrText xml:space="preserve"> PAGEREF _TOC_CHAPTER_12_THE_BRIEFING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13 — Earth Interlude III</w:t>
      </w:r>
      <w:r>
        <w:rPr>
          <w:rFonts w:ascii="Georgia" w:hAnsi="Georgia"/>
          <w:sz w:val="22"/>
        </w:rPr>
        <w:tab/>
      </w:r>
      <w:r>
        <w:fldChar w:fldCharType="begin"/>
      </w:r>
      <w:r>
        <w:rPr>
          <w:rFonts w:ascii="Georgia"/>
          <w:sz w:val="22"/>
        </w:rPr>
        <w:instrText xml:space="preserve"> PAGEREF _TOC_CHAPTER_THIRTEEN_EARTH_INTERLUDE_II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14 — The Threshold</w:t>
      </w:r>
      <w:r>
        <w:rPr>
          <w:rFonts w:ascii="Georgia" w:hAnsi="Georgia"/>
          <w:sz w:val="22"/>
        </w:rPr>
        <w:tab/>
      </w:r>
      <w:r>
        <w:fldChar w:fldCharType="begin"/>
      </w:r>
      <w:r>
        <w:rPr>
          <w:rFonts w:ascii="Georgia"/>
          <w:sz w:val="22"/>
        </w:rPr>
        <w:instrText xml:space="preserve"> PAGEREF _TOC_CHAPTER_14_THE_THRESHOLD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Chapter 15 — Jerusalem</w:t>
      </w:r>
      <w:r>
        <w:rPr>
          <w:rFonts w:ascii="Georgia" w:hAnsi="Georgia"/>
          <w:sz w:val="22"/>
        </w:rPr>
        <w:tab/>
      </w:r>
      <w:r>
        <w:fldChar w:fldCharType="begin"/>
      </w:r>
      <w:r>
        <w:rPr>
          <w:rFonts w:ascii="Georgia"/>
          <w:sz w:val="22"/>
        </w:rPr>
        <w:instrText xml:space="preserve"> PAGEREF _TOC_CHAPTER_15_JERUSALEM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Epilogue — Triptych</w:t>
      </w:r>
      <w:r>
        <w:rPr>
          <w:rFonts w:ascii="Georgia" w:hAnsi="Georgia"/>
          <w:sz w:val="22"/>
        </w:rPr>
        <w:tab/>
      </w:r>
      <w:r>
        <w:fldChar w:fldCharType="begin"/>
      </w:r>
      <w:r>
        <w:rPr>
          <w:rFonts w:ascii="Georgia"/>
          <w:sz w:val="22"/>
        </w:rPr>
        <w:instrText xml:space="preserve"> PAGEREF _TOC_EPILOGUE_TRIPTYCH \h </w:instrText>
      </w:r>
      <w:r>
        <w:fldChar w:fldCharType="separate"/>
      </w:r>
      <w:r>
        <w:rPr>
          <w:rFonts w:ascii="Georgia"/>
          <w:sz w:val="22"/>
        </w:rPr>
        <w:t>000</w:t>
      </w:r>
      <w:r>
        <w:fldChar w:fldCharType="end"/>
      </w:r>
    </w:p>
    <w:p>
      <w:pPr>
        <w:tabs>
          <w:tab w:pos="6660" w:val="right" w:leader="hyphen"/>
        </w:tabs>
        <w:spacing w:before="40" w:after="40" w:lineRule="exact" w:line="320"/>
        <w:ind w:left="1080"/>
      </w:pPr>
      <w:r>
        <w:rPr>
          <w:rFonts w:ascii="Georgia" w:hAnsi="Georgia"/>
          <w:sz w:val="22"/>
        </w:rPr>
        <w:t>Appendices</w:t>
      </w:r>
      <w:r>
        <w:rPr>
          <w:rFonts w:ascii="Georgia" w:hAnsi="Georgia"/>
          <w:sz w:val="22"/>
        </w:rPr>
        <w:tab/>
      </w:r>
      <w:r>
        <w:fldChar w:fldCharType="begin"/>
      </w:r>
      <w:r>
        <w:rPr>
          <w:rFonts w:ascii="Georgia"/>
          <w:sz w:val="22"/>
        </w:rPr>
        <w:instrText xml:space="preserve"> PAGEREF _TOC_THE_NEPHILIM_CHRONICLES_BOOK_THREE_ \h </w:instrText>
      </w:r>
      <w:r>
        <w:fldChar w:fldCharType="separate"/>
      </w:r>
      <w:r>
        <w:rPr>
          <w:rFonts w:ascii="Georgia"/>
          <w:sz w:val="22"/>
        </w:rPr>
        <w:t>000</w:t>
      </w:r>
      <w:r>
        <w:fldChar w:fldCharType="end"/>
      </w:r>
    </w:p>
    <w:p>
      <w:pPr>
        <w:spacing w:before="0" w:after="0"/>
      </w:pPr>
      <w:r>
        <w:br w:type="page"/>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jc w:val="center"/>
      </w:pPr>
      <w:r>
        <w:rPr>
          <w:rFonts w:ascii="Georgia" w:hAnsi="Georgia"/>
          <w:b w:val="0"/>
          <w:i/>
          <w:sz w:val="22"/>
        </w:rPr>
        <w:t>For those who stand in the gap.</w:t>
      </w:r>
    </w:p>
    <w:p>
      <w:pPr>
        <w:spacing w:before="0" w:after="0" w:lineRule="exact" w:line="300"/>
      </w:pPr>
      <w:r/>
    </w:p>
    <w:p>
      <w:pPr>
        <w:spacing w:before="0" w:after="0" w:lineRule="exact" w:line="300"/>
      </w:pPr>
      <w:r/>
    </w:p>
    <w:p>
      <w:pPr>
        <w:spacing w:before="0" w:after="0" w:lineRule="exact" w:line="300"/>
      </w:pPr>
      <w:r/>
    </w:p>
    <w:p>
      <w:pPr>
        <w:spacing w:before="0" w:after="0" w:lineRule="exact" w:line="300"/>
        <w:jc w:val="center"/>
      </w:pPr>
      <w:r>
        <w:rPr>
          <w:rFonts w:ascii="Georgia" w:hAnsi="Georgia"/>
          <w:b w:val="0"/>
          <w:i/>
          <w:sz w:val="22"/>
        </w:rPr>
        <w:t>"For the weapons of our warfare are not carnal, but mighty through God to the pulling down of strong holds."* — 2 Corinthians 10:4</w:t>
      </w:r>
    </w:p>
    <w:p>
      <w:pPr>
        <w:spacing w:before="0" w:after="0"/>
      </w:pPr>
      <w:r>
        <w:br w:type="page"/>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pacing w:before="0" w:after="0" w:lineRule="exact" w:line="300"/>
      </w:pPr>
      <w:r/>
    </w:p>
    <w:p>
      <w:pPr>
        <w:sectPr>
          <w:pgSz w:w="8640" w:h="12960"/>
          <w:pgMar w:top="1080" w:right="720" w:bottom="1080" w:left="1260" w:header="720" w:footer="720" w:gutter="0"/>
          <w:cols w:space="720"/>
          <w:docGrid w:linePitch="360"/>
        </w:sectPr>
      </w:pPr>
    </w:p>
    <w:p>
      <w:pPr>
        <w:spacing w:before="0" w:after="0" w:lineRule="exact" w:line="2880"/>
      </w:pPr>
      <w:r/>
    </w:p>
    <w:p>
      <w:pPr>
        <w:spacing w:before="0" w:after="120" w:lineRule="exact" w:line="520"/>
        <w:jc w:val="center"/>
      </w:pPr>
      <w:bookmarkStart w:id="1" w:name="_TOC_PROLOGUE"/>
      <w:r>
        <w:rPr>
          <w:rFonts w:ascii="Georgia" w:hAnsi="Georgia"/>
          <w:b/>
          <w:sz w:val="40"/>
        </w:rPr>
        <w:t>PROLOGUE</w:t>
      </w:r>
      <w:bookmarkEnd w:id="1"/>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w:t>
      </w:r>
    </w:p>
    <w:p>
      <w:pPr>
        <w:spacing w:before="0" w:after="0" w:lineRule="exact" w:line="300"/>
        <w:ind w:firstLine="432"/>
        <w:jc w:val="both"/>
      </w:pPr>
      <w:r>
        <w:rPr>
          <w:rFonts w:ascii="Georgia" w:hAnsi="Georgia"/>
          <w:b/>
          <w:i w:val="0"/>
          <w:sz w:val="24"/>
        </w:rPr>
        <w:t>Stewart Island, New Zealand — McNeeve Safe House</w:t>
      </w:r>
    </w:p>
    <w:p>
      <w:pPr>
        <w:spacing w:before="0" w:after="0" w:lineRule="exact" w:line="300"/>
        <w:ind w:firstLine="432"/>
        <w:jc w:val="both"/>
      </w:pPr>
      <w:r>
        <w:rPr>
          <w:rFonts w:ascii="Georgia" w:hAnsi="Georgia"/>
          <w:b/>
          <w:i w:val="0"/>
          <w:sz w:val="24"/>
        </w:rPr>
        <w:t>March 14, 2028 — 0347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rain had not stopped in eleven days.</w:t>
      </w:r>
    </w:p>
    <w:p>
      <w:pPr>
        <w:spacing w:before="0" w:after="0" w:lineRule="exact" w:line="300"/>
        <w:ind w:firstLine="432"/>
        <w:jc w:val="both"/>
      </w:pPr>
      <w:r>
        <w:rPr>
          <w:rFonts w:ascii="Georgia" w:hAnsi="Georgia"/>
          <w:b w:val="0"/>
          <w:i w:val="0"/>
          <w:sz w:val="24"/>
        </w:rPr>
        <w:t>Brennan McNeeve sat alone in the communications room, three floors beneath the earth, where the rain should not have been audible. It was. The sound came through the rock and the poured concrete and the signal-hardened walls like a living thing looking for a way in. Eleven monitors occupied the far wall in a three-by-four grid, the twelfth position empty — its mount still scarred from the bracket bolts he had ripped out the night the Dudael feeds went dark. He had not replaced it. The gap stared back at him like a missing tooth.</w:t>
      </w:r>
    </w:p>
    <w:p>
      <w:pPr>
        <w:spacing w:before="0" w:after="0" w:lineRule="exact" w:line="300"/>
        <w:ind w:firstLine="432"/>
        <w:jc w:val="both"/>
      </w:pPr>
      <w:r>
        <w:rPr>
          <w:rFonts w:ascii="Georgia" w:hAnsi="Georgia"/>
          <w:b w:val="0"/>
          <w:i w:val="0"/>
          <w:sz w:val="24"/>
        </w:rPr>
        <w:t>Nine of the screens carried news feeds. BBC. Al Jazeera. NHK. France 24. CGTN. Reuters live-wire. Fox. The Associated Press ticker. CNN International. They were all running the same story. They had been running the same story for six days.</w:t>
      </w:r>
    </w:p>
    <w:p>
      <w:pPr>
        <w:spacing w:before="0" w:after="0" w:lineRule="exact" w:line="300"/>
        <w:ind w:firstLine="432"/>
        <w:jc w:val="both"/>
      </w:pPr>
      <w:r>
        <w:rPr>
          <w:rFonts w:ascii="Georgia" w:hAnsi="Georgia"/>
          <w:b w:val="0"/>
          <w:i w:val="0"/>
          <w:sz w:val="24"/>
        </w:rPr>
        <w:t xml:space="preserve">The name was everywhere. It scrolled across every chyron, populated every anchor's teleprompter, trended in fourteen languages simultaneously. </w:t>
      </w:r>
      <w:r>
        <w:rPr>
          <w:rFonts w:ascii="Georgia" w:hAnsi="Georgia"/>
          <w:b/>
          <w:i w:val="0"/>
          <w:sz w:val="24"/>
        </w:rPr>
        <w:t>Dr. Ezra Adon.</w:t>
      </w:r>
      <w:r>
        <w:rPr>
          <w:rFonts w:ascii="Georgia" w:hAnsi="Georgia"/>
          <w:b w:val="0"/>
          <w:i w:val="0"/>
          <w:sz w:val="24"/>
        </w:rPr>
        <w:t xml:space="preserve"> Forty-three years old. No prior public record. No academic footprint. No corporate history, board membership, patent filings, or conference appearances before February 27th. The most credentialed man on the planet had arrived fully formed, like a theorem that skipped the proof.</w:t>
      </w:r>
    </w:p>
    <w:p>
      <w:pPr>
        <w:spacing w:before="0" w:after="0" w:lineRule="exact" w:line="300"/>
        <w:ind w:firstLine="432"/>
        <w:jc w:val="both"/>
      </w:pPr>
      <w:r>
        <w:rPr>
          <w:rFonts w:ascii="Georgia" w:hAnsi="Georgia"/>
          <w:b w:val="0"/>
          <w:i w:val="0"/>
          <w:sz w:val="24"/>
        </w:rPr>
        <w:t>Brennan had spent forty-eight hours pulling threads — Shell companies. Academic credentials cross-referenced against every university database he could breach. Research citations that appeared in journals with editorial boards that did not exist eight weeks ago. House Shinar's media arm had built the legend beautifully: dense enough to survive cursory scrutiny, deep enough to satisfy the next two layers of inquiry, and hollow at the core. The kind of backstop that intelligence agencies built for assets they expected to burn. Except this asset was not going to burn. This asset was going to be worshipped.</w:t>
      </w:r>
    </w:p>
    <w:p>
      <w:pPr>
        <w:spacing w:before="0" w:after="0" w:lineRule="exact" w:line="300"/>
        <w:ind w:firstLine="432"/>
        <w:jc w:val="both"/>
      </w:pPr>
      <w:r>
        <w:rPr>
          <w:rFonts w:ascii="Georgia" w:hAnsi="Georgia"/>
          <w:b w:val="0"/>
          <w:i w:val="0"/>
          <w:sz w:val="24"/>
        </w:rPr>
        <w:t>On screen four, the General Assembly.</w:t>
      </w:r>
    </w:p>
    <w:p>
      <w:pPr>
        <w:spacing w:before="0" w:after="0" w:lineRule="exact" w:line="300"/>
        <w:ind w:firstLine="432"/>
        <w:jc w:val="both"/>
      </w:pPr>
      <w:r>
        <w:rPr>
          <w:rFonts w:ascii="Georgia" w:hAnsi="Georgia"/>
          <w:b w:val="0"/>
          <w:i w:val="0"/>
          <w:sz w:val="24"/>
        </w:rPr>
        <w:t>Adon walked to the podium with the deliberation of a man who had never been late for anything because the world had learned to wait. He wore no flag pin, no lanyard, no visible affiliation. Charcoal suit. Open collar. The tailoring was flawless — not fashionable, not memorable. Functional in the way a surgical instrument is functional. Brennan noticed the hands first. They did not grip the podium. They rested on it, fingers slightly spread, as if the wood were a keyboard he had not yet decided to play.</w:t>
      </w:r>
    </w:p>
    <w:p>
      <w:pPr>
        <w:spacing w:before="0" w:after="0" w:lineRule="exact" w:line="300"/>
        <w:ind w:firstLine="432"/>
        <w:jc w:val="both"/>
      </w:pPr>
      <w:r>
        <w:rPr>
          <w:rFonts w:ascii="Georgia" w:hAnsi="Georgia"/>
          <w:b w:val="0"/>
          <w:i w:val="0"/>
          <w:sz w:val="24"/>
        </w:rPr>
        <w:t>The General Assembly was already standing. They had risen when he entered. No one had asked them to.</w:t>
      </w:r>
    </w:p>
    <w:p>
      <w:pPr>
        <w:spacing w:before="0" w:after="0" w:lineRule="exact" w:line="300"/>
        <w:ind w:firstLine="432"/>
        <w:jc w:val="both"/>
      </w:pPr>
      <w:r>
        <w:rPr>
          <w:rFonts w:ascii="Georgia" w:hAnsi="Georgia"/>
          <w:b w:val="0"/>
          <w:i w:val="0"/>
          <w:sz w:val="24"/>
        </w:rPr>
        <w:t>He did not make a speech.</w:t>
      </w:r>
    </w:p>
    <w:p>
      <w:pPr>
        <w:spacing w:before="0" w:after="0" w:lineRule="exact" w:line="300"/>
        <w:ind w:firstLine="432"/>
        <w:jc w:val="both"/>
      </w:pPr>
      <w:r>
        <w:rPr>
          <w:rFonts w:ascii="Georgia" w:hAnsi="Georgia"/>
          <w:b w:val="0"/>
          <w:i w:val="0"/>
          <w:sz w:val="24"/>
        </w:rPr>
        <w:t>He presented a single holographic display — projected not from the podium system but from a device no larger than a pen that he placed on the lectern as casually as a man setting down his keys. A molecular schematic resolved in mid-air with a clarity that made Brennan lean forward, because the projection technology alone should not have existed. No visible light source. No particulate medium. Clean volumetric rendering in open atmosphere.</w:t>
      </w:r>
    </w:p>
    <w:p>
      <w:pPr>
        <w:spacing w:before="0" w:after="0" w:lineRule="exact" w:line="300"/>
        <w:ind w:firstLine="432"/>
        <w:jc w:val="both"/>
      </w:pPr>
      <w:r>
        <w:rPr>
          <w:rFonts w:ascii="Georgia" w:hAnsi="Georgia"/>
          <w:b w:val="0"/>
          <w:i w:val="0"/>
          <w:sz w:val="24"/>
        </w:rPr>
        <w:t>The schematic was a protein synthesis protocol. Broad-spectrum antiviral. The hemorrhagic cluster — the one the WHO had designated HFRS-9, the one that had killed 4.2 million in six weeks across sub-Saharan Africa and Southeast Asia and was now blooming in Dhaka and São Paulo — was addressed in its entirety. Not a treatment. Not a suppressant. A cure. Total proteomic resolution. Every binding site accounted for. Every escape mutation pre-mapped.</w:t>
      </w:r>
    </w:p>
    <w:p>
      <w:pPr>
        <w:spacing w:before="0" w:after="0" w:lineRule="exact" w:line="300"/>
        <w:ind w:firstLine="432"/>
        <w:jc w:val="both"/>
      </w:pPr>
      <w:r>
        <w:rPr>
          <w:rFonts w:ascii="Georgia" w:hAnsi="Georgia"/>
          <w:b w:val="0"/>
          <w:i w:val="0"/>
          <w:sz w:val="24"/>
        </w:rPr>
        <w:t xml:space="preserve">Brennan watched the delegates' faces. He watched epidemiologists in the gallery clutch their tablets and begin to </w:t>
      </w:r>
      <w:r>
        <w:rPr>
          <w:rFonts w:ascii="Georgia" w:hAnsi="Georgia"/>
          <w:b w:val="0"/>
          <w:i/>
          <w:sz w:val="24"/>
        </w:rPr>
        <w:t>shake</w:t>
      </w:r>
      <w:r>
        <w:rPr>
          <w:rFonts w:ascii="Georgia" w:hAnsi="Georgia"/>
          <w:b w:val="0"/>
          <w:i w:val="0"/>
          <w:sz w:val="24"/>
        </w:rPr>
        <w:t>. He watched the Director-General of the WHO cover her mouth with both hands.</w:t>
      </w:r>
    </w:p>
    <w:p>
      <w:pPr>
        <w:spacing w:before="0" w:after="0" w:lineRule="exact" w:line="300"/>
        <w:ind w:firstLine="432"/>
        <w:jc w:val="both"/>
      </w:pPr>
      <w:r>
        <w:rPr>
          <w:rFonts w:ascii="Georgia" w:hAnsi="Georgia"/>
          <w:b w:val="0"/>
          <w:i w:val="0"/>
          <w:sz w:val="24"/>
        </w:rPr>
        <w:t>Adon turned the pen device once, and the schematic expanded into a full manufacturing pathway. Reagent sourcing. Cold-chain specifications. Dosage schedules by age and body mass. He had not merely solved the disease. He had solved its production, its distribution, its last-mile logistics. The work of a thousand researchers over a decade, handed over in a single gesture.</w:t>
      </w:r>
    </w:p>
    <w:p>
      <w:pPr>
        <w:spacing w:before="0" w:after="0" w:lineRule="exact" w:line="300"/>
        <w:ind w:firstLine="432"/>
        <w:jc w:val="both"/>
      </w:pPr>
      <w:r>
        <w:rPr>
          <w:rFonts w:ascii="Georgia" w:hAnsi="Georgia"/>
          <w:b w:val="0"/>
          <w:i w:val="0"/>
          <w:sz w:val="24"/>
        </w:rPr>
        <w:t>Then he placed a notarised instrument on the podium. Full intellectual property release. No royalties. No licensing. No conditions. Donated to every nation on Earth, effective immediately.</w:t>
      </w:r>
    </w:p>
    <w:p>
      <w:pPr>
        <w:spacing w:before="0" w:after="0" w:lineRule="exact" w:line="300"/>
        <w:ind w:firstLine="432"/>
        <w:jc w:val="both"/>
      </w:pPr>
      <w:r>
        <w:rPr>
          <w:rFonts w:ascii="Georgia" w:hAnsi="Georgia"/>
          <w:b w:val="0"/>
          <w:i w:val="0"/>
          <w:sz w:val="24"/>
        </w:rPr>
        <w:t>He stepped back from the podium.</w:t>
      </w:r>
    </w:p>
    <w:p>
      <w:pPr>
        <w:spacing w:before="0" w:after="0" w:lineRule="exact" w:line="300"/>
        <w:ind w:firstLine="432"/>
        <w:jc w:val="both"/>
      </w:pPr>
      <w:r>
        <w:rPr>
          <w:rFonts w:ascii="Georgia" w:hAnsi="Georgia"/>
          <w:b w:val="0"/>
          <w:i w:val="0"/>
          <w:sz w:val="24"/>
        </w:rPr>
        <w:t>He said nothing.</w:t>
      </w:r>
    </w:p>
    <w:p>
      <w:pPr>
        <w:spacing w:before="0" w:after="0" w:lineRule="exact" w:line="300"/>
        <w:ind w:firstLine="432"/>
        <w:jc w:val="both"/>
      </w:pPr>
      <w:r>
        <w:rPr>
          <w:rFonts w:ascii="Georgia" w:hAnsi="Georgia"/>
          <w:b w:val="0"/>
          <w:i w:val="0"/>
          <w:sz w:val="24"/>
        </w:rPr>
        <w:t xml:space="preserve">The hall detonated. Applause erupted in a wall of sound that carried through all nine feeds simultaneously — a roar that bent the audio limiters on Brennan's monitoring rig. On BBC, the anchor abandoned her script. On Al Jazeera, the correspondent was weeping openly. Markets surged: a green cascade across the financial tickers that looked like resurrection. Social feeds became a single voice — </w:t>
      </w:r>
      <w:r>
        <w:rPr>
          <w:rFonts w:ascii="Georgia" w:hAnsi="Georgia"/>
          <w:b w:val="0"/>
          <w:i/>
          <w:sz w:val="24"/>
        </w:rPr>
        <w:t>he just saved forty million lives before lunch</w:t>
      </w:r>
      <w:r>
        <w:rPr>
          <w:rFonts w:ascii="Georgia" w:hAnsi="Georgia"/>
          <w:b w:val="0"/>
          <w:i w:val="0"/>
          <w:sz w:val="24"/>
        </w:rPr>
        <w:t>.</w:t>
      </w:r>
    </w:p>
    <w:p>
      <w:pPr>
        <w:spacing w:before="0" w:after="0" w:lineRule="exact" w:line="300"/>
        <w:ind w:firstLine="432"/>
        <w:jc w:val="both"/>
      </w:pPr>
      <w:r>
        <w:rPr>
          <w:rFonts w:ascii="Georgia" w:hAnsi="Georgia"/>
          <w:b w:val="0"/>
          <w:i w:val="0"/>
          <w:sz w:val="24"/>
        </w:rPr>
        <w:t>Brennan did not move.</w:t>
      </w:r>
    </w:p>
    <w:p>
      <w:pPr>
        <w:spacing w:before="0" w:after="0" w:lineRule="exact" w:line="300"/>
        <w:ind w:firstLine="432"/>
        <w:jc w:val="both"/>
      </w:pPr>
      <w:r>
        <w:rPr>
          <w:rFonts w:ascii="Georgia" w:hAnsi="Georgia"/>
          <w:b w:val="0"/>
          <w:i w:val="0"/>
          <w:sz w:val="24"/>
        </w:rPr>
        <w:t>He had pulled the synthesis protocol onto his own molecular modeling suite during the presentation. He did not need to run the full simulation. His eye caught it in thirty seconds — sooner, if he were honest; it took him thirty seconds to believe what he was seeing. Stage Three: the protein folding mechanism used a resonance cascade to achieve a bond-angle geometry that human biochemistry classified as theoretically impossible. The angles assumed a molecular architecture that no earthly laboratory had ever documented.</w:t>
      </w:r>
    </w:p>
    <w:p>
      <w:pPr>
        <w:spacing w:before="0" w:after="0" w:lineRule="exact" w:line="300"/>
        <w:ind w:firstLine="432"/>
        <w:jc w:val="both"/>
      </w:pPr>
      <w:r>
        <w:rPr>
          <w:rFonts w:ascii="Georgia" w:hAnsi="Georgia"/>
          <w:b w:val="0"/>
          <w:i w:val="0"/>
          <w:sz w:val="24"/>
        </w:rPr>
        <w:t xml:space="preserve">But Brennan </w:t>
      </w:r>
      <w:r>
        <w:rPr>
          <w:rFonts w:ascii="Georgia" w:hAnsi="Georgia"/>
          <w:b w:val="0"/>
          <w:i/>
          <w:sz w:val="24"/>
        </w:rPr>
        <w:t>had</w:t>
      </w:r>
      <w:r>
        <w:rPr>
          <w:rFonts w:ascii="Georgia" w:hAnsi="Georgia"/>
          <w:b w:val="0"/>
          <w:i w:val="0"/>
          <w:sz w:val="24"/>
        </w:rPr>
        <w:t xml:space="preserve"> documented it. Once. In a different context.</w:t>
      </w:r>
    </w:p>
    <w:p>
      <w:pPr>
        <w:spacing w:before="0" w:after="0" w:lineRule="exact" w:line="300"/>
        <w:ind w:firstLine="432"/>
        <w:jc w:val="both"/>
      </w:pPr>
      <w:r>
        <w:rPr>
          <w:rFonts w:ascii="Georgia" w:hAnsi="Georgia"/>
          <w:b w:val="0"/>
          <w:i w:val="0"/>
          <w:sz w:val="24"/>
        </w:rPr>
        <w:t>He reached into the desk drawer and pulled out a battered field notebook — Austin, September 2027. Inside, in his own handwriting: spectral analysis of the Cydonian ore samples Cian had given him after the anti-singularity event. The resonance signatures. Harmonic decay at the molecular level. Bond angles that defied terrestrial chemistry because they were not terrestrial.</w:t>
      </w:r>
    </w:p>
    <w:p>
      <w:pPr>
        <w:spacing w:before="0" w:after="0" w:lineRule="exact" w:line="300"/>
        <w:ind w:firstLine="432"/>
        <w:jc w:val="both"/>
      </w:pPr>
      <w:r>
        <w:rPr>
          <w:rFonts w:ascii="Georgia" w:hAnsi="Georgia"/>
          <w:b w:val="0"/>
          <w:i w:val="0"/>
          <w:sz w:val="24"/>
        </w:rPr>
        <w:t>He held the notebook open next to the screen. He did not need to overlay them. He could see it.</w:t>
      </w:r>
    </w:p>
    <w:p>
      <w:pPr>
        <w:spacing w:before="0" w:after="0" w:lineRule="exact" w:line="300"/>
        <w:ind w:firstLine="432"/>
        <w:jc w:val="both"/>
      </w:pPr>
      <w:r>
        <w:rPr>
          <w:rFonts w:ascii="Georgia" w:hAnsi="Georgia"/>
          <w:b w:val="0"/>
          <w:i w:val="0"/>
          <w:sz w:val="24"/>
        </w:rPr>
        <w:t>The folding geometry in Adon's miracle cure was Cydonian. It was Watcher metallurgy applied to organic chemistry. The acoustic signature embedded in the molecular bonds was a frequency he had measured coming off the hilt of a five-thousand-year-old sword.</w:t>
      </w:r>
    </w:p>
    <w:p>
      <w:pPr>
        <w:spacing w:before="0" w:after="0" w:lineRule="exact" w:line="300"/>
        <w:ind w:firstLine="432"/>
        <w:jc w:val="both"/>
      </w:pPr>
      <w:r>
        <w:rPr>
          <w:rFonts w:ascii="Georgia" w:hAnsi="Georgia"/>
          <w:b w:val="0"/>
          <w:i w:val="0"/>
          <w:sz w:val="24"/>
        </w:rPr>
        <w:t xml:space="preserve">On screen four, the General Assembly was chanting the name. </w:t>
      </w:r>
      <w:r>
        <w:rPr>
          <w:rFonts w:ascii="Georgia" w:hAnsi="Georgia"/>
          <w:b w:val="0"/>
          <w:i/>
          <w:sz w:val="24"/>
        </w:rPr>
        <w:t>Adon. Adon. Adon.</w:t>
      </w:r>
    </w:p>
    <w:p>
      <w:pPr>
        <w:spacing w:before="0" w:after="0" w:lineRule="exact" w:line="300"/>
        <w:ind w:firstLine="432"/>
        <w:jc w:val="both"/>
      </w:pPr>
      <w:r>
        <w:rPr>
          <w:rFonts w:ascii="Georgia" w:hAnsi="Georgia"/>
          <w:b w:val="0"/>
          <w:i w:val="0"/>
          <w:sz w:val="24"/>
        </w:rPr>
        <w:t>The smartest man who had ever lived had just given the world a gift. Brennan had met the smartest man who had ever lived. This was not him.</w:t>
      </w:r>
    </w:p>
    <w:p>
      <w:pPr>
        <w:spacing w:before="0" w:after="0" w:lineRule="exact" w:line="300"/>
        <w:ind w:firstLine="432"/>
        <w:jc w:val="both"/>
      </w:pPr>
      <w:r>
        <w:rPr>
          <w:rFonts w:ascii="Georgia" w:hAnsi="Georgia"/>
          <w:b w:val="0"/>
          <w:i w:val="0"/>
          <w:sz w:val="24"/>
        </w:rPr>
        <w:t>He stood. He walked to the window — not the monitors, the window; the one reinforced slit that looked up through three floors of earth to the surface, where the Stewart Island rain fell in grey curtains against nothing.</w:t>
      </w:r>
    </w:p>
    <w:p>
      <w:pPr>
        <w:spacing w:before="0" w:after="0" w:lineRule="exact" w:line="300"/>
        <w:ind w:firstLine="432"/>
        <w:jc w:val="both"/>
      </w:pPr>
      <w:r>
        <w:rPr>
          <w:rFonts w:ascii="Georgia" w:hAnsi="Georgia"/>
          <w:b w:val="0"/>
          <w:i w:val="0"/>
          <w:sz w:val="24"/>
        </w:rPr>
        <w:t>Somewhere out there, four billion people were falling in love with a dead man's son who had not drawn a free breath in five thousand years until eight weeks ago.</w:t>
      </w:r>
    </w:p>
    <w:p>
      <w:pPr>
        <w:spacing w:before="0" w:after="0" w:lineRule="exact" w:line="300"/>
        <w:ind w:firstLine="432"/>
        <w:jc w:val="both"/>
      </w:pPr>
      <w:r>
        <w:rPr>
          <w:rFonts w:ascii="Georgia" w:hAnsi="Georgia"/>
          <w:b w:val="0"/>
          <w:i w:val="0"/>
          <w:sz w:val="24"/>
        </w:rPr>
        <w:t>Brennan closed the notebook and pressed his palm flat against the glass. The rain was cold through the pane. The monitors behind him kept cheering.</w:t>
      </w:r>
    </w:p>
    <w:p>
      <w:pPr>
        <w:spacing w:before="0" w:after="0" w:lineRule="exact" w:line="300"/>
        <w:ind w:firstLine="432"/>
        <w:jc w:val="both"/>
      </w:pPr>
      <w:r>
        <w:rPr>
          <w:rFonts w:ascii="Georgia" w:hAnsi="Georgia"/>
          <w:b w:val="0"/>
          <w:i w:val="0"/>
          <w:sz w:val="24"/>
        </w:rPr>
        <w:t>He did not call Cian. Not yet.</w:t>
      </w:r>
    </w:p>
    <w:p>
      <w:pPr>
        <w:spacing w:before="240" w:after="240"/>
        <w:jc w:val="center"/>
      </w:pPr>
      <w:r>
        <w:rPr>
          <w:rFonts w:ascii="Georgia" w:hAnsi="Georgia"/>
          <w:sz w:val="24"/>
        </w:rPr>
        <w:t>✦</w:t>
      </w:r>
    </w:p>
    <w:p>
      <w:pPr>
        <w:spacing w:before="360" w:after="240"/>
        <w:jc w:val="center"/>
      </w:pPr>
      <w:r>
        <w:rPr>
          <w:rFonts w:ascii="Georgia" w:hAnsi="Georgia"/>
          <w:i/>
          <w:sz w:val="24"/>
        </w:rPr>
        <w:t>MOVEMENT II</w:t>
      </w:r>
    </w:p>
    <w:p>
      <w:pPr>
        <w:spacing w:before="0" w:after="0" w:lineRule="exact" w:line="300"/>
        <w:ind w:firstLine="432"/>
        <w:jc w:val="both"/>
      </w:pPr>
      <w:r>
        <w:rPr>
          <w:rFonts w:ascii="Georgia" w:hAnsi="Georgia"/>
          <w:b/>
          <w:i w:val="0"/>
          <w:sz w:val="24"/>
        </w:rPr>
        <w:t>Stewart Island, New Zealand — McNeeve Safe House, Ground Level</w:t>
      </w:r>
    </w:p>
    <w:p>
      <w:pPr>
        <w:spacing w:before="0" w:after="0" w:lineRule="exact" w:line="300"/>
        <w:ind w:firstLine="432"/>
        <w:jc w:val="both"/>
      </w:pPr>
      <w:r>
        <w:rPr>
          <w:rFonts w:ascii="Georgia" w:hAnsi="Georgia"/>
          <w:b/>
          <w:i w:val="0"/>
          <w:sz w:val="24"/>
        </w:rPr>
        <w:t>March 14, 2028 — 2311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three of them sat in the silence of people who had survived something that could not be summarised.</w:t>
      </w:r>
    </w:p>
    <w:p>
      <w:pPr>
        <w:spacing w:before="0" w:after="0" w:lineRule="exact" w:line="300"/>
        <w:ind w:firstLine="432"/>
        <w:jc w:val="both"/>
      </w:pPr>
      <w:r>
        <w:rPr>
          <w:rFonts w:ascii="Georgia" w:hAnsi="Georgia"/>
          <w:b w:val="0"/>
          <w:i w:val="0"/>
          <w:sz w:val="24"/>
        </w:rPr>
        <w:t>Rain. The same rain. It had moved from metaphor to companion — twelve days now, the island wrapped in grey, the Foveaux Strait invisible beyond the bluff. Cian sat at the kitchen table with a whetstone and a blade that was not Mo Chrá — a plain carbon-steel kukri, the kind of work he did with his hands when his mind was somewhere the others could not follow. Miriam had her notebook open but had not written in it for an hour. Brennan was at the spectrograph — the portable unit from the Austin safehouse, recalibrated twice since Antarctica.</w:t>
      </w:r>
    </w:p>
    <w:p>
      <w:pPr>
        <w:spacing w:before="0" w:after="0" w:lineRule="exact" w:line="300"/>
        <w:ind w:firstLine="432"/>
        <w:jc w:val="both"/>
      </w:pPr>
      <w:r>
        <w:rPr>
          <w:rFonts w:ascii="Georgia" w:hAnsi="Georgia"/>
          <w:b w:val="0"/>
          <w:i w:val="0"/>
          <w:sz w:val="24"/>
        </w:rPr>
        <w:t>Mo Chrá rested in her sheath against the wall. Her subsistence hum — 7.83 Hz, the Schumann resonance baseline that Brennan had mapped across months of patient observation — pulsed beneath audibility. A heartbeat. The sound of a sword dreaming.</w:t>
      </w:r>
    </w:p>
    <w:p>
      <w:pPr>
        <w:spacing w:before="0" w:after="0" w:lineRule="exact" w:line="300"/>
        <w:ind w:firstLine="432"/>
        <w:jc w:val="both"/>
      </w:pPr>
      <w:r>
        <w:rPr>
          <w:rFonts w:ascii="Georgia" w:hAnsi="Georgia"/>
          <w:b w:val="0"/>
          <w:i w:val="0"/>
          <w:sz w:val="24"/>
        </w:rPr>
        <w:t>The hum stopped.</w:t>
      </w:r>
    </w:p>
    <w:p>
      <w:pPr>
        <w:spacing w:before="0" w:after="0" w:lineRule="exact" w:line="300"/>
        <w:ind w:firstLine="432"/>
        <w:jc w:val="both"/>
      </w:pPr>
      <w:r>
        <w:rPr>
          <w:rFonts w:ascii="Georgia" w:hAnsi="Georgia"/>
          <w:b w:val="0"/>
          <w:i w:val="0"/>
          <w:sz w:val="24"/>
        </w:rPr>
        <w:t>Cian's hand went still on the kukri. He did not look up. He did not need to. Twenty-six centuries of partnership had given him a vocabulary for Mo Chrá's silences: the held breath before combat, the cold withdrawal of disapproval, the grieving quiet after a kill she had not wanted. This was none of those. This was the silence of a tuning fork the instant before it finds the note it was made for.</w:t>
      </w:r>
    </w:p>
    <w:p>
      <w:pPr>
        <w:spacing w:before="0" w:after="0" w:lineRule="exact" w:line="300"/>
        <w:ind w:firstLine="432"/>
        <w:jc w:val="both"/>
      </w:pPr>
      <w:r>
        <w:rPr>
          <w:rFonts w:ascii="Georgia" w:hAnsi="Georgia"/>
          <w:b w:val="0"/>
          <w:i w:val="0"/>
          <w:sz w:val="24"/>
        </w:rPr>
        <w:t>Then the sword spoke.</w:t>
      </w:r>
    </w:p>
    <w:p>
      <w:pPr>
        <w:spacing w:before="0" w:after="0" w:lineRule="exact" w:line="300"/>
        <w:ind w:firstLine="432"/>
        <w:jc w:val="both"/>
      </w:pPr>
      <w:r>
        <w:rPr>
          <w:rFonts w:ascii="Georgia" w:hAnsi="Georgia"/>
          <w:b w:val="0"/>
          <w:i w:val="0"/>
          <w:sz w:val="24"/>
        </w:rPr>
        <w:t>Not the ward-breaking frequency — the one that dissolved hostile harmonics and made Nephilim constructs scream apart at the seams. Not the combat pulse. Not the defensive resonance that hardened the air around Cian's body like an acoustic cocoon. Something entirely new. A single, sustained tone that rose from the Cydonian ore of her blade and filled the room the way light fills a cathedral — not by force but by the simple abolition of every shadow.</w:t>
      </w:r>
    </w:p>
    <w:p>
      <w:pPr>
        <w:spacing w:before="0" w:after="0" w:lineRule="exact" w:line="300"/>
        <w:ind w:firstLine="432"/>
        <w:jc w:val="both"/>
      </w:pPr>
      <w:r>
        <w:rPr>
          <w:rFonts w:ascii="Georgia" w:hAnsi="Georgia"/>
          <w:b w:val="0"/>
          <w:i w:val="0"/>
          <w:sz w:val="24"/>
        </w:rPr>
        <w:t>Miriam's pen hit the floor. Brennan's spectrograph needle leapt off its resting calibration and swept to the far edge of the display — then kept climbing past the instrument's rated ceiling, the readout flickering as the software tried to render a frequency it had not been built to measure.</w:t>
      </w:r>
    </w:p>
    <w:p>
      <w:pPr>
        <w:spacing w:before="0" w:after="0" w:lineRule="exact" w:line="300"/>
        <w:ind w:firstLine="432"/>
        <w:jc w:val="both"/>
      </w:pPr>
      <w:r>
        <w:rPr>
          <w:rFonts w:ascii="Georgia" w:hAnsi="Georgia"/>
          <w:b w:val="0"/>
          <w:i w:val="0"/>
          <w:sz w:val="24"/>
        </w:rPr>
        <w:t xml:space="preserve">The note was not aggressive. It was not defensive. It was </w:t>
      </w:r>
      <w:r>
        <w:rPr>
          <w:rFonts w:ascii="Georgia" w:hAnsi="Georgia"/>
          <w:b w:val="0"/>
          <w:i/>
          <w:sz w:val="24"/>
        </w:rPr>
        <w:t>complete</w:t>
      </w:r>
      <w:r>
        <w:rPr>
          <w:rFonts w:ascii="Georgia" w:hAnsi="Georgia"/>
          <w:b w:val="0"/>
          <w:i w:val="0"/>
          <w:sz w:val="24"/>
        </w:rPr>
        <w:t xml:space="preserve"> — the way a chord is complete when the final voice enters and the dissonance resolves into something that was always supposed to be there. The closest Cian could have described it, had anyone asked, was this: the sound the world made before anything went wrong.</w:t>
      </w:r>
    </w:p>
    <w:p>
      <w:pPr>
        <w:spacing w:before="0" w:after="0" w:lineRule="exact" w:line="300"/>
        <w:ind w:firstLine="432"/>
        <w:jc w:val="both"/>
      </w:pPr>
      <w:r>
        <w:rPr>
          <w:rFonts w:ascii="Georgia" w:hAnsi="Georgia"/>
          <w:b w:val="0"/>
          <w:i w:val="0"/>
          <w:sz w:val="24"/>
        </w:rPr>
        <w:t>It lasted nine seconds. Then it folded back into the blade and Mo Chrá resumed her subsistence hum as if nothing had happened.</w:t>
      </w:r>
    </w:p>
    <w:p>
      <w:pPr>
        <w:spacing w:before="0" w:after="0" w:lineRule="exact" w:line="300"/>
        <w:ind w:firstLine="432"/>
        <w:jc w:val="both"/>
      </w:pPr>
      <w:r>
        <w:rPr>
          <w:rFonts w:ascii="Georgia" w:hAnsi="Georgia"/>
          <w:b w:val="0"/>
          <w:i w:val="0"/>
          <w:sz w:val="24"/>
        </w:rPr>
        <w:t>Nobody moved.</w:t>
      </w:r>
    </w:p>
    <w:p>
      <w:pPr>
        <w:spacing w:before="0" w:after="0" w:lineRule="exact" w:line="300"/>
        <w:ind w:firstLine="432"/>
        <w:jc w:val="both"/>
      </w:pPr>
      <w:r>
        <w:rPr>
          <w:rFonts w:ascii="Georgia" w:hAnsi="Georgia"/>
          <w:b w:val="0"/>
          <w:i w:val="0"/>
          <w:sz w:val="24"/>
        </w:rPr>
        <w:t>"That frequency has a directional component," Brennan said. His voice was very steady, the way voices are steady when the person behind them has stopped breathing normally and is compensating. He was already at the laptop. "It's not omnidirectional. It's a vector."</w:t>
      </w:r>
    </w:p>
    <w:p>
      <w:pPr>
        <w:spacing w:before="0" w:after="0" w:lineRule="exact" w:line="300"/>
        <w:ind w:firstLine="432"/>
        <w:jc w:val="both"/>
      </w:pPr>
      <w:r>
        <w:rPr>
          <w:rFonts w:ascii="Georgia" w:hAnsi="Georgia"/>
          <w:b w:val="0"/>
          <w:i w:val="0"/>
          <w:sz w:val="24"/>
        </w:rPr>
        <w:t>His fingers moved. Topographic overlays. Geodetic projections. The acoustic bearing converted to coordinates against a global terrain map that Brennan had built himself, because the commercial ones did not have the resolution he needed for the work they were doing now.</w:t>
      </w:r>
    </w:p>
    <w:p>
      <w:pPr>
        <w:spacing w:before="0" w:after="0" w:lineRule="exact" w:line="300"/>
        <w:ind w:firstLine="432"/>
        <w:jc w:val="both"/>
      </w:pPr>
      <w:r>
        <w:rPr>
          <w:rFonts w:ascii="Georgia" w:hAnsi="Georgia"/>
          <w:b w:val="0"/>
          <w:i w:val="0"/>
          <w:sz w:val="24"/>
        </w:rPr>
        <w:t>The coordinate resolved.</w:t>
      </w:r>
    </w:p>
    <w:p>
      <w:pPr>
        <w:spacing w:before="0" w:after="0" w:lineRule="exact" w:line="300"/>
        <w:ind w:firstLine="432"/>
        <w:jc w:val="both"/>
      </w:pPr>
      <w:r>
        <w:rPr>
          <w:rFonts w:ascii="Georgia" w:hAnsi="Georgia"/>
          <w:b w:val="0"/>
          <w:i w:val="0"/>
          <w:sz w:val="24"/>
        </w:rPr>
        <w:t>He turned the laptop toward them. A satellite image. Two rivers converging in a broad alluvial plain — the waters brown and ancient and older than any civilisation that had ever built on their banks. The Tigris. The Euphrates. The place where the rivers met before the world learned to call it anything other than what it was.</w:t>
      </w:r>
    </w:p>
    <w:p>
      <w:pPr>
        <w:spacing w:before="0" w:after="0" w:lineRule="exact" w:line="300"/>
        <w:ind w:firstLine="432"/>
        <w:jc w:val="both"/>
      </w:pPr>
      <w:r>
        <w:rPr>
          <w:rFonts w:ascii="Georgia" w:hAnsi="Georgia"/>
          <w:b w:val="0"/>
          <w:i w:val="0"/>
          <w:sz w:val="24"/>
        </w:rPr>
        <w:t>Miriam drew a breath. Cian looked at the screen for a long time.</w:t>
      </w:r>
    </w:p>
    <w:p>
      <w:pPr>
        <w:spacing w:before="0" w:after="0" w:lineRule="exact" w:line="300"/>
        <w:ind w:firstLine="432"/>
        <w:jc w:val="both"/>
      </w:pPr>
      <w:r>
        <w:rPr>
          <w:rFonts w:ascii="Georgia" w:hAnsi="Georgia"/>
          <w:b w:val="0"/>
          <w:i w:val="0"/>
          <w:sz w:val="24"/>
        </w:rPr>
        <w:t>"That's Mesopotamia," Miriam said.</w:t>
      </w:r>
    </w:p>
    <w:p>
      <w:pPr>
        <w:spacing w:before="0" w:after="0" w:lineRule="exact" w:line="300"/>
        <w:ind w:firstLine="432"/>
        <w:jc w:val="both"/>
      </w:pPr>
      <w:r>
        <w:rPr>
          <w:rFonts w:ascii="Georgia" w:hAnsi="Georgia"/>
          <w:b w:val="0"/>
          <w:i w:val="0"/>
          <w:sz w:val="24"/>
        </w:rPr>
        <w:t xml:space="preserve">"That's </w:t>
      </w:r>
      <w:r>
        <w:rPr>
          <w:rFonts w:ascii="Georgia" w:hAnsi="Georgia"/>
          <w:b w:val="0"/>
          <w:i/>
          <w:sz w:val="24"/>
        </w:rPr>
        <w:t>before</w:t>
      </w:r>
      <w:r>
        <w:rPr>
          <w:rFonts w:ascii="Georgia" w:hAnsi="Georgia"/>
          <w:b w:val="0"/>
          <w:i w:val="0"/>
          <w:sz w:val="24"/>
        </w:rPr>
        <w:t xml:space="preserve"> Mesopotamia," Brennan said.</w:t>
      </w:r>
    </w:p>
    <w:p>
      <w:pPr>
        <w:spacing w:before="0" w:after="0" w:lineRule="exact" w:line="300"/>
        <w:ind w:firstLine="432"/>
        <w:jc w:val="both"/>
      </w:pPr>
      <w:r>
        <w:rPr>
          <w:rFonts w:ascii="Georgia" w:hAnsi="Georgia"/>
          <w:b w:val="0"/>
          <w:i w:val="0"/>
          <w:sz w:val="24"/>
        </w:rPr>
        <w:t>Cian set down the kukri. He crossed the room and lifted Mo Chrá from the wall. The sheath hummed against his palm — the subsistence note, steady and sure, with something new threaded beneath it. A patience. A direction. The sword had pointed, and the sword did not point at places that had nothing left to say.</w:t>
      </w:r>
    </w:p>
    <w:p>
      <w:pPr>
        <w:spacing w:before="0" w:after="0" w:lineRule="exact" w:line="300"/>
        <w:ind w:firstLine="432"/>
        <w:jc w:val="both"/>
      </w:pPr>
      <w:r>
        <w:rPr>
          <w:rFonts w:ascii="Georgia" w:hAnsi="Georgia"/>
          <w:b w:val="0"/>
          <w:i w:val="0"/>
          <w:sz w:val="24"/>
        </w:rPr>
        <w:t>He slid her into the harness across his back.</w:t>
      </w:r>
    </w:p>
    <w:p>
      <w:pPr>
        <w:spacing w:before="0" w:after="0" w:lineRule="exact" w:line="300"/>
        <w:ind w:firstLine="432"/>
        <w:jc w:val="both"/>
      </w:pPr>
      <w:r>
        <w:rPr>
          <w:rFonts w:ascii="Georgia" w:hAnsi="Georgia"/>
          <w:b w:val="0"/>
          <w:i w:val="0"/>
          <w:sz w:val="24"/>
        </w:rPr>
        <w:t>"Pack the gear," he said. "We leave at dawn."</w:t>
      </w:r>
    </w:p>
    <w:p>
      <w:pPr>
        <w:sectPr>
          <w:headerReference w:type="default" r:id="rId9"/>
          <w:headerReference w:type="even" r:id="rId10"/>
          <w:footerReference w:type="default" r:id="rId11"/>
          <w:footerReference w:type="even" r:id="rId12"/>
          <w:footerReference w:type="first" r:id="rId1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2" w:name="_TOC_CHAPTER_1_THE_ARCHITECTURE_OF_RESIS"/>
      <w:r>
        <w:rPr>
          <w:rFonts w:ascii="Georgia" w:hAnsi="Georgia"/>
          <w:b/>
          <w:sz w:val="40"/>
        </w:rPr>
        <w:t>CHAPTER 1: THE ARCHITECTURE OF RESISTANCE</w:t>
      </w:r>
      <w:bookmarkEnd w:id="2"/>
    </w:p>
    <w:p>
      <w:pPr>
        <w:spacing w:before="0" w:after="600"/>
      </w:pPr>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"And I will give power unto my two witnesses, and they shall prophesy a thousand two hundred and threescore days, clothed in sackcloth. These are the two olive trees, and the two candlesticks standing before the God of the earth."</w:t>
      </w:r>
      <w:r>
        <w:rPr>
          <w:rFonts w:ascii="Georgia" w:hAnsi="Georgia"/>
          <w:b w:val="0"/>
          <w:i w:val="0"/>
          <w:sz w:val="24"/>
        </w:rPr>
        <w:t xml:space="preserve"> — Revelation 11:3–4</w:t>
      </w:r>
    </w:p>
    <w:p>
      <w:pPr>
        <w:spacing w:before="240" w:after="240"/>
        <w:jc w:val="center"/>
      </w:pPr>
      <w:r>
        <w:rPr>
          <w:rFonts w:ascii="Georgia" w:hAnsi="Georgia"/>
          <w:sz w:val="24"/>
        </w:rPr>
        <w:t>✦</w:t>
      </w:r>
    </w:p>
    <w:p>
      <w:pPr>
        <w:spacing w:before="360" w:after="240"/>
        <w:jc w:val="center"/>
      </w:pPr>
      <w:r>
        <w:rPr>
          <w:rFonts w:ascii="Georgia" w:hAnsi="Georgia"/>
          <w:i/>
          <w:sz w:val="24"/>
        </w:rPr>
        <w:t>I. THE COGNITIVE FOSSIL</w:t>
      </w:r>
    </w:p>
    <w:p>
      <w:pPr>
        <w:spacing w:before="0" w:after="0" w:lineRule="exact" w:line="300"/>
        <w:ind w:firstLine="432"/>
        <w:jc w:val="both"/>
      </w:pPr>
      <w:r>
        <w:rPr>
          <w:rFonts w:ascii="Georgia" w:hAnsi="Georgia"/>
          <w:b/>
          <w:i w:val="0"/>
          <w:sz w:val="24"/>
        </w:rPr>
        <w:t>Stewart Island, New Zealand — McNeeve Safe House, Sub-Level 3</w:t>
      </w:r>
    </w:p>
    <w:p>
      <w:pPr>
        <w:spacing w:before="0" w:after="0" w:lineRule="exact" w:line="300"/>
        <w:ind w:firstLine="432"/>
        <w:jc w:val="both"/>
      </w:pPr>
      <w:r>
        <w:rPr>
          <w:rFonts w:ascii="Georgia" w:hAnsi="Georgia"/>
          <w:b/>
          <w:i w:val="0"/>
          <w:sz w:val="24"/>
        </w:rPr>
        <w:t>March 15, 2028 — 0611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rain was still falling.</w:t>
      </w:r>
    </w:p>
    <w:p>
      <w:pPr>
        <w:spacing w:before="0" w:after="0" w:lineRule="exact" w:line="300"/>
        <w:ind w:firstLine="432"/>
        <w:jc w:val="both"/>
      </w:pPr>
      <w:r>
        <w:rPr>
          <w:rFonts w:ascii="Georgia" w:hAnsi="Georgia"/>
          <w:b w:val="0"/>
          <w:i w:val="0"/>
          <w:sz w:val="24"/>
        </w:rPr>
        <w:t xml:space="preserve">Fourteen days now. Cian mac Morna heard it the way he heard everything — not merely the acoustic fact of water striking the earth twelve metres above his head, transmitted through volcanic rock and poured concrete and signal-hardened walls with a fidelity that Brennan's environmental seals could not explain, but the </w:t>
      </w:r>
      <w:r>
        <w:rPr>
          <w:rFonts w:ascii="Georgia" w:hAnsi="Georgia"/>
          <w:b w:val="0"/>
          <w:i/>
          <w:sz w:val="24"/>
        </w:rPr>
        <w:t>pattern</w:t>
      </w:r>
      <w:r>
        <w:rPr>
          <w:rFonts w:ascii="Georgia" w:hAnsi="Georgia"/>
          <w:b w:val="0"/>
          <w:i w:val="0"/>
          <w:sz w:val="24"/>
        </w:rPr>
        <w:t xml:space="preserve"> within the sound. Rhythms within rhythms. Frequencies within frequencies. Twenty-six centuries of combat had trained his auditory cortex into something that was not quite human anymore — an instrument of threat detection that operated below conscious thought, sorting ambient noise for the anomalous the way a machine sorts data for the significant. The rain was regular. The rain was harmless. The rain was the only sound in the room that was not making him want to put his fist through a wall.</w:t>
      </w:r>
    </w:p>
    <w:p>
      <w:pPr>
        <w:spacing w:before="0" w:after="0" w:lineRule="exact" w:line="300"/>
        <w:ind w:firstLine="432"/>
        <w:jc w:val="both"/>
      </w:pPr>
      <w:r>
        <w:rPr>
          <w:rFonts w:ascii="Georgia" w:hAnsi="Georgia"/>
          <w:b w:val="0"/>
          <w:i w:val="0"/>
          <w:sz w:val="24"/>
        </w:rPr>
        <w:t>Mo Chrá rested in her sheath against the back of his chair, her subsistence hum pulsing at 7.83 Hz — the Schumann resonance baseline that Brennan had identified and calibrated across fifteen months of observation. She was dreaming, or whatever a sentient blade forged from Martian metamaterial did when neither combat nor conversation demanded her attention. The hum was steady. It was not the sound he was listening for.</w:t>
      </w:r>
    </w:p>
    <w:p>
      <w:pPr>
        <w:spacing w:before="0" w:after="0" w:lineRule="exact" w:line="300"/>
        <w:ind w:firstLine="432"/>
        <w:jc w:val="both"/>
      </w:pPr>
      <w:r>
        <w:rPr>
          <w:rFonts w:ascii="Georgia" w:hAnsi="Georgia"/>
          <w:b w:val="0"/>
          <w:i w:val="0"/>
          <w:sz w:val="24"/>
        </w:rPr>
        <w:t>He was listening for the voice that was not there.</w:t>
      </w:r>
    </w:p>
    <w:p>
      <w:pPr>
        <w:spacing w:before="0" w:after="0" w:lineRule="exact" w:line="300"/>
        <w:ind w:firstLine="432"/>
        <w:jc w:val="both"/>
      </w:pPr>
      <w:r>
        <w:rPr>
          <w:rFonts w:ascii="Georgia" w:hAnsi="Georgia"/>
          <w:b w:val="0"/>
          <w:i w:val="0"/>
          <w:sz w:val="24"/>
        </w:rPr>
        <w:t xml:space="preserve">Twenty-six centuries. Nine hundred and fifty thousand mornings — give or take an astronomical handful, depending on which calendar you trusted and how generously you defined </w:t>
      </w:r>
      <w:r>
        <w:rPr>
          <w:rFonts w:ascii="Georgia" w:hAnsi="Georgia"/>
          <w:b w:val="0"/>
          <w:i/>
          <w:sz w:val="24"/>
        </w:rPr>
        <w:t>morning</w:t>
      </w:r>
      <w:r>
        <w:rPr>
          <w:rFonts w:ascii="Georgia" w:hAnsi="Georgia"/>
          <w:b w:val="0"/>
          <w:i w:val="0"/>
          <w:sz w:val="24"/>
        </w:rPr>
        <w:t xml:space="preserve"> in the places where sunrise was a theological concept rather than a meteorological event. And on every one of those mornings, the first thing Cian mac Morna had done was reach. Not physically. Not the way a man reaches for water or for a weapon, though the instinct was as fundamental as either. He reached </w:t>
      </w:r>
      <w:r>
        <w:rPr>
          <w:rFonts w:ascii="Georgia" w:hAnsi="Georgia"/>
          <w:b w:val="0"/>
          <w:i/>
          <w:sz w:val="24"/>
        </w:rPr>
        <w:t>inward</w:t>
      </w:r>
      <w:r>
        <w:rPr>
          <w:rFonts w:ascii="Georgia" w:hAnsi="Georgia"/>
          <w:b w:val="0"/>
          <w:i w:val="0"/>
          <w:sz w:val="24"/>
        </w:rPr>
        <w:t xml:space="preserve">, toward the register that occupied a space between his breastbone and his spine — the place where the empyreal voice had lived for so long that the absence of it was not silence but </w:t>
      </w:r>
      <w:r>
        <w:rPr>
          <w:rFonts w:ascii="Georgia" w:hAnsi="Georgia"/>
          <w:b w:val="0"/>
          <w:i/>
          <w:sz w:val="24"/>
        </w:rPr>
        <w:t>amputation</w:t>
      </w:r>
      <w:r>
        <w:rPr>
          <w:rFonts w:ascii="Georgia" w:hAnsi="Georgia"/>
          <w:b w:val="0"/>
          <w:i w:val="0"/>
          <w:sz w:val="24"/>
        </w:rPr>
        <w:t>. A phantom limb. The neural architecture was still there, still firing, still producing the expectation of contact that a quarter-million years of evolution had not designed and twenty-six centuries of daily reinforcement had carved into the substrate of his consciousness like water carving stone.</w:t>
      </w:r>
    </w:p>
    <w:p>
      <w:pPr>
        <w:spacing w:before="0" w:after="0" w:lineRule="exact" w:line="300"/>
        <w:ind w:firstLine="432"/>
        <w:jc w:val="both"/>
      </w:pPr>
      <w:r>
        <w:rPr>
          <w:rFonts w:ascii="Georgia" w:hAnsi="Georgia"/>
          <w:b w:val="0"/>
          <w:i w:val="0"/>
          <w:sz w:val="24"/>
        </w:rPr>
        <w:t>The cognitive fossil.</w:t>
      </w:r>
    </w:p>
    <w:p>
      <w:pPr>
        <w:spacing w:before="0" w:after="0" w:lineRule="exact" w:line="300"/>
        <w:ind w:firstLine="432"/>
        <w:jc w:val="both"/>
      </w:pPr>
      <w:r>
        <w:rPr>
          <w:rFonts w:ascii="Georgia" w:hAnsi="Georgia"/>
          <w:b w:val="0"/>
          <w:i w:val="0"/>
          <w:sz w:val="24"/>
        </w:rPr>
        <w:t>Jack Carr had a term for it — or one of the tactical theorists Carr channelled, the combat psychologists who studied the persistence of battlefield reflexes in operators who had left the field but whose nervous systems had not received the memorandum. The cognitive fossil: a response pattern so deeply embedded in the operator's architecture that it fired before cognition intervened, a relic of experience too significant to be overwritten by mere reality. A sniper who had been home for a decade still calculating windage on the walk to the post office. A door-kicker whose hand still found the frame before the doorbell.</w:t>
      </w:r>
    </w:p>
    <w:p>
      <w:pPr>
        <w:spacing w:before="0" w:after="0" w:lineRule="exact" w:line="300"/>
        <w:ind w:firstLine="432"/>
        <w:jc w:val="both"/>
      </w:pPr>
      <w:r>
        <w:rPr>
          <w:rFonts w:ascii="Georgia" w:hAnsi="Georgia"/>
          <w:b w:val="0"/>
          <w:i w:val="0"/>
          <w:sz w:val="24"/>
        </w:rPr>
        <w:t>Cian's cognitive fossil was a voice.</w:t>
      </w:r>
    </w:p>
    <w:p>
      <w:pPr>
        <w:spacing w:before="0" w:after="0" w:lineRule="exact" w:line="300"/>
        <w:ind w:firstLine="432"/>
        <w:jc w:val="both"/>
      </w:pPr>
      <w:r>
        <w:rPr>
          <w:rFonts w:ascii="Georgia" w:hAnsi="Georgia"/>
          <w:b w:val="0"/>
          <w:i w:val="0"/>
          <w:sz w:val="24"/>
        </w:rPr>
        <w:t>An argumentative, insufferable, liturgically precise voice that had been telling him what to do and how to do it and — when the situation was dire enough — why he was an idiot for not having done it sooner, in a register that mixed the formal cadence of celestial authority with the exasperated patience of someone who had been managing the same problem child for twenty-six centuries and had developed what could only be described as affectionate contempt.</w:t>
      </w:r>
    </w:p>
    <w:p>
      <w:pPr>
        <w:spacing w:before="0" w:after="0" w:lineRule="exact" w:line="300"/>
        <w:ind w:firstLine="432"/>
        <w:jc w:val="both"/>
      </w:pPr>
      <w:r>
        <w:rPr>
          <w:rFonts w:ascii="Georgia" w:hAnsi="Georgia"/>
          <w:b w:val="0"/>
          <w:i/>
          <w:sz w:val="24"/>
        </w:rPr>
        <w:t>Liaigh.</w:t>
      </w:r>
    </w:p>
    <w:p>
      <w:pPr>
        <w:spacing w:before="0" w:after="0" w:lineRule="exact" w:line="300"/>
        <w:ind w:firstLine="432"/>
        <w:jc w:val="both"/>
      </w:pPr>
      <w:r>
        <w:rPr>
          <w:rFonts w:ascii="Georgia" w:hAnsi="Georgia"/>
          <w:b w:val="0"/>
          <w:i w:val="0"/>
          <w:sz w:val="24"/>
        </w:rPr>
        <w:t>He did not say the name. He did not reach, physically or otherwise. He sat at the head of the conference table in the bunker three floors beneath Stewart Island and felt the void where the reach used to terminate, and the void did not answer, and the void was not new — it had been present since Dudael, since the seal broke and the ice shattered and the darkness behind it unfolded into a shape that made the air in the prison complex taste like iron filings and endings — and the void was going to be the condition of his existence for whatever came next.</w:t>
      </w:r>
    </w:p>
    <w:p>
      <w:pPr>
        <w:spacing w:before="0" w:after="0" w:lineRule="exact" w:line="300"/>
        <w:ind w:firstLine="432"/>
        <w:jc w:val="both"/>
      </w:pPr>
      <w:r>
        <w:rPr>
          <w:rFonts w:ascii="Georgia" w:hAnsi="Georgia"/>
          <w:b w:val="0"/>
          <w:i w:val="0"/>
          <w:sz w:val="24"/>
        </w:rPr>
        <w:t>No safety net. No angelic oversight. No empyreal counsel in the small hours when the tactical situation exceeded the available intelligence and the only sensible course of action was to ask someone who could see more of the board than you could.</w:t>
      </w:r>
    </w:p>
    <w:p>
      <w:pPr>
        <w:spacing w:before="0" w:after="0" w:lineRule="exact" w:line="300"/>
        <w:ind w:firstLine="432"/>
        <w:jc w:val="both"/>
      </w:pPr>
      <w:r>
        <w:rPr>
          <w:rFonts w:ascii="Georgia" w:hAnsi="Georgia"/>
          <w:b w:val="0"/>
          <w:i w:val="0"/>
          <w:sz w:val="24"/>
        </w:rPr>
        <w:t>For the first time in 2,600 years, he was operating on pure Iron Age substrate.</w:t>
      </w:r>
    </w:p>
    <w:p>
      <w:pPr>
        <w:spacing w:before="0" w:after="0" w:lineRule="exact" w:line="300"/>
        <w:ind w:firstLine="432"/>
        <w:jc w:val="both"/>
      </w:pPr>
      <w:r>
        <w:rPr>
          <w:rFonts w:ascii="Georgia" w:hAnsi="Georgia"/>
          <w:b w:val="0"/>
          <w:i w:val="0"/>
          <w:sz w:val="24"/>
        </w:rPr>
        <w:t xml:space="preserve">The realisation should have been terrifying. It was not. It was </w:t>
      </w:r>
      <w:r>
        <w:rPr>
          <w:rFonts w:ascii="Georgia" w:hAnsi="Georgia"/>
          <w:b w:val="0"/>
          <w:i/>
          <w:sz w:val="24"/>
        </w:rPr>
        <w:t>clarifying</w:t>
      </w:r>
      <w:r>
        <w:rPr>
          <w:rFonts w:ascii="Georgia" w:hAnsi="Georgia"/>
          <w:b w:val="0"/>
          <w:i w:val="0"/>
          <w:sz w:val="24"/>
        </w:rPr>
        <w:t>, the way the removal of a crutch clarified the question of whether you could walk. He could walk. He had walked before Liaigh, in the years between the rescue of Niamh and the first breath of the empyreal voice in the wilderness north of Tara — a boy with a stolen sword and no plan and nothing between him and the things that hunted his bloodline except his own competence and a faith that had not yet been tested hard enough to become interesting. He had walked then. He would walk now.</w:t>
      </w:r>
    </w:p>
    <w:p>
      <w:pPr>
        <w:spacing w:before="0" w:after="0" w:lineRule="exact" w:line="300"/>
        <w:ind w:firstLine="432"/>
        <w:jc w:val="both"/>
      </w:pPr>
      <w:r>
        <w:rPr>
          <w:rFonts w:ascii="Georgia" w:hAnsi="Georgia"/>
          <w:b w:val="0"/>
          <w:i w:val="0"/>
          <w:sz w:val="24"/>
        </w:rPr>
        <w:t>But the phantom limb still fired. Every morning. Every silence where the voice should have been.</w:t>
      </w:r>
    </w:p>
    <w:p>
      <w:pPr>
        <w:spacing w:before="0" w:after="0" w:lineRule="exact" w:line="300"/>
        <w:ind w:firstLine="432"/>
        <w:jc w:val="both"/>
      </w:pPr>
      <w:r>
        <w:rPr>
          <w:rFonts w:ascii="Georgia" w:hAnsi="Georgia"/>
          <w:b w:val="0"/>
          <w:i w:val="0"/>
          <w:sz w:val="24"/>
        </w:rPr>
        <w:t xml:space="preserve">He filed it under </w:t>
      </w:r>
      <w:r>
        <w:rPr>
          <w:rFonts w:ascii="Georgia" w:hAnsi="Georgia"/>
          <w:b w:val="0"/>
          <w:i/>
          <w:sz w:val="24"/>
        </w:rPr>
        <w:t>the commission is to endure</w:t>
      </w:r>
      <w:r>
        <w:rPr>
          <w:rFonts w:ascii="Georgia" w:hAnsi="Georgia"/>
          <w:b w:val="0"/>
          <w:i w:val="0"/>
          <w:sz w:val="24"/>
        </w:rPr>
        <w:t xml:space="preserve"> — and the commission was approaching its terminal phase. Twelve hundred and sixty days. The Two Witnesses' ministry, Enoch and Elijah, whom Cian had been appointed to guard through the worst of what was coming. That clock had not yet started. But the precursors were in motion — the seal broken, the False Prophet operational, the architecture of the Beast System assembling with the terrible patience of something that had been pre-positioned for millennia — and when the clock did start, there would be no empyreal voice to parse the next crisis before it arrived.</w:t>
      </w:r>
    </w:p>
    <w:p>
      <w:pPr>
        <w:spacing w:before="0" w:after="0" w:lineRule="exact" w:line="300"/>
        <w:ind w:firstLine="432"/>
        <w:jc w:val="both"/>
      </w:pPr>
      <w:r>
        <w:rPr>
          <w:rFonts w:ascii="Georgia" w:hAnsi="Georgia"/>
          <w:b w:val="0"/>
          <w:i w:val="0"/>
          <w:sz w:val="24"/>
        </w:rPr>
        <w:t>He let it go.</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They gathered at 0630.</w:t>
      </w:r>
    </w:p>
    <w:p>
      <w:pPr>
        <w:spacing w:before="0" w:after="0" w:lineRule="exact" w:line="300"/>
        <w:ind w:firstLine="432"/>
        <w:jc w:val="both"/>
      </w:pPr>
      <w:r>
        <w:rPr>
          <w:rFonts w:ascii="Georgia" w:hAnsi="Georgia"/>
          <w:b w:val="0"/>
          <w:i w:val="0"/>
          <w:sz w:val="24"/>
        </w:rPr>
        <w:t xml:space="preserve">James Madigan arrived first — because James Madigan always arrived first, and the fact that the man had been operating on four hours of sleep for eight weeks and showed it in the new lines around his eyes but not in his bearing was the kind of detail that Cian filed under </w:t>
      </w:r>
      <w:r>
        <w:rPr>
          <w:rFonts w:ascii="Georgia" w:hAnsi="Georgia"/>
          <w:b w:val="0"/>
          <w:i/>
          <w:sz w:val="24"/>
        </w:rPr>
        <w:t>SAS</w:t>
      </w:r>
      <w:r>
        <w:rPr>
          <w:rFonts w:ascii="Georgia" w:hAnsi="Georgia"/>
          <w:b w:val="0"/>
          <w:i w:val="0"/>
          <w:sz w:val="24"/>
        </w:rPr>
        <w:t xml:space="preserve"> and moved past. Madigan set a thermos of coffee on the conference table with the deliberation of someone placing ammunition, pulled a chair to the far end, and sat. His eyes did a sweep of the room — exits, sight lines, structural vulnerabilities — the same sweep he had been doing every morning for forty years, and the efficiency of it was so reflexive that it registered less as a tactical assessment than as breathing.</w:t>
      </w:r>
    </w:p>
    <w:p>
      <w:pPr>
        <w:spacing w:before="0" w:after="0" w:lineRule="exact" w:line="300"/>
        <w:ind w:firstLine="432"/>
        <w:jc w:val="both"/>
      </w:pPr>
      <w:r>
        <w:rPr>
          <w:rFonts w:ascii="Georgia" w:hAnsi="Georgia"/>
          <w:b w:val="0"/>
          <w:i w:val="0"/>
          <w:sz w:val="24"/>
        </w:rPr>
        <w:t>"Morning," Madigan said.</w:t>
      </w:r>
    </w:p>
    <w:p>
      <w:pPr>
        <w:spacing w:before="0" w:after="0" w:lineRule="exact" w:line="300"/>
        <w:ind w:firstLine="432"/>
        <w:jc w:val="both"/>
      </w:pPr>
      <w:r>
        <w:rPr>
          <w:rFonts w:ascii="Georgia" w:hAnsi="Georgia"/>
          <w:b w:val="0"/>
          <w:i w:val="0"/>
          <w:sz w:val="24"/>
        </w:rPr>
        <w:t>"Is it," Cian said.</w:t>
      </w:r>
    </w:p>
    <w:p>
      <w:pPr>
        <w:spacing w:before="0" w:after="0" w:lineRule="exact" w:line="300"/>
        <w:ind w:firstLine="432"/>
        <w:jc w:val="both"/>
      </w:pPr>
      <w:r>
        <w:rPr>
          <w:rFonts w:ascii="Georgia" w:hAnsi="Georgia"/>
          <w:b w:val="0"/>
          <w:i w:val="0"/>
          <w:sz w:val="24"/>
        </w:rPr>
        <w:t>"The rain says so. Louder today."</w:t>
      </w:r>
    </w:p>
    <w:p>
      <w:pPr>
        <w:spacing w:before="0" w:after="0" w:lineRule="exact" w:line="300"/>
        <w:ind w:firstLine="432"/>
        <w:jc w:val="both"/>
      </w:pPr>
      <w:r>
        <w:rPr>
          <w:rFonts w:ascii="Georgia" w:hAnsi="Georgia"/>
          <w:b w:val="0"/>
          <w:i w:val="0"/>
          <w:sz w:val="24"/>
        </w:rPr>
        <w:t>Miriam came through the door carrying a laptop and a Manila folder thick enough to qualify as geological stratigraphy. She had slept. Cian could tell because her eyes were sharp rather than incandescent with the particular kind of dread that burned through fatigue and produced a clarity that was clinically indistinguishable from caffeine and considerably more dangerous. She had channelled the dread into the folder. The folder was the dread's new address, and Miriam Ashford handled it the way a bomb technician handled a device — with absolute professional composure, because composure was the thing you built between yourself and the blast.</w:t>
      </w:r>
    </w:p>
    <w:p>
      <w:pPr>
        <w:spacing w:before="0" w:after="0" w:lineRule="exact" w:line="300"/>
        <w:ind w:firstLine="432"/>
        <w:jc w:val="both"/>
      </w:pPr>
      <w:r>
        <w:rPr>
          <w:rFonts w:ascii="Georgia" w:hAnsi="Georgia"/>
          <w:b w:val="0"/>
          <w:i w:val="0"/>
          <w:sz w:val="24"/>
        </w:rPr>
        <w:t xml:space="preserve">She sat at Cian's left without being told. The Shield Position — Fianna geometry, Iron Age spatial grammar for </w:t>
      </w:r>
      <w:r>
        <w:rPr>
          <w:rFonts w:ascii="Georgia" w:hAnsi="Georgia"/>
          <w:b w:val="0"/>
          <w:i/>
          <w:sz w:val="24"/>
        </w:rPr>
        <w:t>I am between you and anything that comes through that door</w:t>
      </w:r>
      <w:r>
        <w:rPr>
          <w:rFonts w:ascii="Georgia" w:hAnsi="Georgia"/>
          <w:b w:val="0"/>
          <w:i w:val="0"/>
          <w:sz w:val="24"/>
        </w:rPr>
        <w:t>. She had learned it the way she learned everything about Cian: by observation, by instinct, by the particular attention of a woman who had spent twenty years reading human behaviour for survival cues and who applied the same analytical framework to a man born twenty-six centuries before her with the result that she understood his body language better than anyone alive except the sword and the voice that was no longer there.</w:t>
      </w:r>
    </w:p>
    <w:p>
      <w:pPr>
        <w:spacing w:before="0" w:after="0" w:lineRule="exact" w:line="300"/>
        <w:ind w:firstLine="432"/>
        <w:jc w:val="both"/>
      </w:pPr>
      <w:r>
        <w:rPr>
          <w:rFonts w:ascii="Georgia" w:hAnsi="Georgia"/>
          <w:b w:val="0"/>
          <w:i w:val="0"/>
          <w:sz w:val="24"/>
        </w:rPr>
        <w:t>Mo Chrá's subsistence hum shifted. Warmer. Not by much — a fraction of a hertz, the tonal equivalent of a nod of approval. Miriam did not hear it consciously. She did not need to.</w:t>
      </w:r>
    </w:p>
    <w:p>
      <w:pPr>
        <w:spacing w:before="0" w:after="0" w:lineRule="exact" w:line="300"/>
        <w:ind w:firstLine="432"/>
        <w:jc w:val="both"/>
      </w:pPr>
      <w:r>
        <w:rPr>
          <w:rFonts w:ascii="Georgia" w:hAnsi="Georgia"/>
          <w:b w:val="0"/>
          <w:i w:val="0"/>
          <w:sz w:val="24"/>
        </w:rPr>
        <w:t>Brennan McNeeve came in carrying two laptops, a spectrograph readout, and the battered Austin field notebook. He looked worse than James, which was remarkable, because Brennan McNeeve's baseline appearance was that of a man who had outsourced his physical wellbeing to a body that he treated as a vehicle for his intellect and that he serviced with roughly the same attention one gives a rental car. He set the equipment on the table, arranged it with the precise spatial economy of an engineer who had spent his career fitting billion-dollar components into spaces designed by committees, and sat.</w:t>
      </w:r>
    </w:p>
    <w:p>
      <w:pPr>
        <w:spacing w:before="0" w:after="0" w:lineRule="exact" w:line="300"/>
        <w:ind w:firstLine="432"/>
        <w:jc w:val="both"/>
      </w:pPr>
      <w:r>
        <w:rPr>
          <w:rFonts w:ascii="Georgia" w:hAnsi="Georgia"/>
          <w:b w:val="0"/>
          <w:i w:val="0"/>
          <w:sz w:val="24"/>
        </w:rPr>
        <w:t>The encrypted satellite link chimed.</w:t>
      </w:r>
    </w:p>
    <w:p>
      <w:pPr>
        <w:spacing w:before="0" w:after="0" w:lineRule="exact" w:line="300"/>
        <w:ind w:firstLine="432"/>
        <w:jc w:val="both"/>
      </w:pPr>
      <w:r>
        <w:rPr>
          <w:rFonts w:ascii="Georgia" w:hAnsi="Georgia"/>
          <w:b w:val="0"/>
          <w:i w:val="0"/>
          <w:sz w:val="24"/>
        </w:rPr>
        <w:t>Brennan reached over, tapped a function key, and the wall-mounted display resolved into a face that Cian had last seen in a room full of dead signals and the taste of prayer: Chris Guilder, Galway, seventeen thousand kilometres away, the same angular features behind the same wire-rimmed glasses that had been present on eight of the eleven original McNeeve Space Systems engineers and that were now the most deceptive visual element in any room that contained them. The glasses made Chris look like an academic. Chris had deployed twelve Tier-1 operators into a combat zone and walked away from the experience with the eyes of someone who had learned what Moses learned on the rock while Joshua fought — that the sending was the final act of control, and everything after that was faith dressed in tactics.</w:t>
      </w:r>
    </w:p>
    <w:p>
      <w:pPr>
        <w:spacing w:before="0" w:after="0" w:lineRule="exact" w:line="300"/>
        <w:ind w:firstLine="432"/>
        <w:jc w:val="both"/>
      </w:pPr>
      <w:r>
        <w:rPr>
          <w:rFonts w:ascii="Georgia" w:hAnsi="Georgia"/>
          <w:b w:val="0"/>
          <w:i w:val="0"/>
          <w:sz w:val="24"/>
        </w:rPr>
        <w:t>"I have you all," Chris said. The audio quality was excellent — military-grade satellite encryption, routed through orbital infrastructure that McNeeve Space Systems still owned for the next thirty-six hours. "Marcus is running the Austin monitoring suite in parallel. He'll flag anything real-time."</w:t>
      </w:r>
    </w:p>
    <w:p>
      <w:pPr>
        <w:spacing w:before="0" w:after="0" w:lineRule="exact" w:line="300"/>
        <w:ind w:firstLine="432"/>
        <w:jc w:val="both"/>
      </w:pPr>
      <w:r>
        <w:rPr>
          <w:rFonts w:ascii="Georgia" w:hAnsi="Georgia"/>
          <w:b w:val="0"/>
          <w:i w:val="0"/>
          <w:sz w:val="24"/>
        </w:rPr>
        <w:t xml:space="preserve">"Morning, Chris," James said. He said it in the particular way he said things to people he had decided were no longer civilians — the micro-calibration in register that distinguished </w:t>
      </w:r>
      <w:r>
        <w:rPr>
          <w:rFonts w:ascii="Georgia" w:hAnsi="Georgia"/>
          <w:b w:val="0"/>
          <w:i/>
          <w:sz w:val="24"/>
        </w:rPr>
        <w:t>I am speaking to a colleague</w:t>
      </w:r>
      <w:r>
        <w:rPr>
          <w:rFonts w:ascii="Georgia" w:hAnsi="Georgia"/>
          <w:b w:val="0"/>
          <w:i w:val="0"/>
          <w:sz w:val="24"/>
        </w:rPr>
        <w:t xml:space="preserve"> from </w:t>
      </w:r>
      <w:r>
        <w:rPr>
          <w:rFonts w:ascii="Georgia" w:hAnsi="Georgia"/>
          <w:b w:val="0"/>
          <w:i/>
          <w:sz w:val="24"/>
        </w:rPr>
        <w:t>I am speaking to someone who has not yet been tested</w:t>
      </w:r>
      <w:r>
        <w:rPr>
          <w:rFonts w:ascii="Georgia" w:hAnsi="Georgia"/>
          <w:b w:val="0"/>
          <w:i w:val="0"/>
          <w:sz w:val="24"/>
        </w:rPr>
        <w:t>. Chris had been tested. James's voice said so without elaboration.</w:t>
      </w:r>
    </w:p>
    <w:p>
      <w:pPr>
        <w:spacing w:before="0" w:after="0" w:lineRule="exact" w:line="300"/>
        <w:ind w:firstLine="432"/>
        <w:jc w:val="both"/>
      </w:pPr>
      <w:r>
        <w:rPr>
          <w:rFonts w:ascii="Georgia" w:hAnsi="Georgia"/>
          <w:b w:val="0"/>
          <w:i w:val="0"/>
          <w:sz w:val="24"/>
        </w:rPr>
        <w:t>"I'll call this," James said, straightening in his chair. He looked at each of them — Cian, Miriam, Brennan, the screen where Chris's face waited with the careful stillness of someone who had stopped being surprised by the things he was about to hear and had started being surprised by nothing at all. "We debrief. We assess. We plan. If anyone needs to process feelings about the end of the world, you do it before or after. Not during."</w:t>
      </w:r>
    </w:p>
    <w:p>
      <w:pPr>
        <w:spacing w:before="0" w:after="0" w:lineRule="exact" w:line="300"/>
        <w:ind w:firstLine="432"/>
        <w:jc w:val="both"/>
      </w:pPr>
      <w:r>
        <w:rPr>
          <w:rFonts w:ascii="Georgia" w:hAnsi="Georgia"/>
          <w:b w:val="0"/>
          <w:i w:val="0"/>
          <w:sz w:val="24"/>
        </w:rPr>
        <w:t>"Understood," Miriam said.</w:t>
      </w:r>
    </w:p>
    <w:p>
      <w:pPr>
        <w:spacing w:before="0" w:after="0" w:lineRule="exact" w:line="300"/>
        <w:ind w:firstLine="432"/>
        <w:jc w:val="both"/>
      </w:pPr>
      <w:r>
        <w:rPr>
          <w:rFonts w:ascii="Georgia" w:hAnsi="Georgia"/>
          <w:b w:val="0"/>
          <w:i w:val="0"/>
          <w:sz w:val="24"/>
        </w:rPr>
        <w:t>"Cian?"</w:t>
      </w:r>
    </w:p>
    <w:p>
      <w:pPr>
        <w:spacing w:before="0" w:after="0" w:lineRule="exact" w:line="300"/>
        <w:ind w:firstLine="432"/>
        <w:jc w:val="both"/>
      </w:pPr>
      <w:r>
        <w:rPr>
          <w:rFonts w:ascii="Georgia" w:hAnsi="Georgia"/>
          <w:b w:val="0"/>
          <w:i w:val="0"/>
          <w:sz w:val="24"/>
        </w:rPr>
        <w:t>Cian looked at the table. He looked at the people around it. He looked at the empty space beside his chair where, in every operational briefing for twenty-six centuries, a voice had existed in the register between audible and imagined, feeding him assessments he pretended to arrive at independently and tactical recommendations he resented precisely because they were always correct.</w:t>
      </w:r>
    </w:p>
    <w:p>
      <w:pPr>
        <w:spacing w:before="0" w:after="0" w:lineRule="exact" w:line="300"/>
        <w:ind w:firstLine="432"/>
        <w:jc w:val="both"/>
      </w:pPr>
      <w:r>
        <w:rPr>
          <w:rFonts w:ascii="Georgia" w:hAnsi="Georgia"/>
          <w:b w:val="0"/>
          <w:i w:val="0"/>
          <w:sz w:val="24"/>
        </w:rPr>
        <w:t>"Naamah won the Dudael sequence," Cian said.</w:t>
      </w:r>
    </w:p>
    <w:p>
      <w:pPr>
        <w:spacing w:before="0" w:after="0" w:lineRule="exact" w:line="300"/>
        <w:ind w:firstLine="432"/>
        <w:jc w:val="both"/>
      </w:pPr>
      <w:r>
        <w:rPr>
          <w:rFonts w:ascii="Georgia" w:hAnsi="Georgia"/>
          <w:b w:val="0"/>
          <w:i w:val="0"/>
          <w:sz w:val="24"/>
        </w:rPr>
        <w:t>The words hit the room like a pressure change. Not because they were unexpected — everyone at the table had lived through the events, had fought through the Antarctic dark and the ice and the prison that existed beneath it, had seen the seal break and the thing behind it unfold and the woman who had orchestrated the breach across five millennia turn south into the storm with her prize. They knew. But hearing it framed — bluntly, flatly, with the Iron Age clarity of a man who had metabolised the tactical reality and was presenting it stripped of grief because grief was a luxury that the operational tempo could not accommodate — was different from knowing it.</w:t>
      </w:r>
    </w:p>
    <w:p>
      <w:pPr>
        <w:spacing w:before="0" w:after="0" w:lineRule="exact" w:line="300"/>
        <w:ind w:firstLine="432"/>
        <w:jc w:val="both"/>
      </w:pPr>
      <w:r>
        <w:rPr>
          <w:rFonts w:ascii="Georgia" w:hAnsi="Georgia"/>
          <w:b w:val="0"/>
          <w:i w:val="0"/>
          <w:sz w:val="24"/>
        </w:rPr>
        <w:t>"She didn't just acquire Azazel," Cian continued. "She acquired the pre-prison Archive. Gadreel's original weapon specifications. The Cydonia-2 architectural plans. Five thousand years of sealed Watcher knowledge that Raphael's frequency had been sitting on since before the Flood." He paused. He did not use Liaigh's name. The room did not need to know which specific wound produced the flinch; they needed the intelligence. "The eschatological clock has started. The enemy now has unmitigated access to antediluvian technology — the complete technical library of the Watcher who taught humanity the science of war — and they have the Nephilim son of that Watcher to implement it."</w:t>
      </w:r>
    </w:p>
    <w:p>
      <w:pPr>
        <w:spacing w:before="0" w:after="0" w:lineRule="exact" w:line="300"/>
        <w:ind w:firstLine="432"/>
        <w:jc w:val="both"/>
      </w:pPr>
      <w:r>
        <w:rPr>
          <w:rFonts w:ascii="Georgia" w:hAnsi="Georgia"/>
          <w:b w:val="0"/>
          <w:i w:val="0"/>
          <w:sz w:val="24"/>
        </w:rPr>
        <w:t>"Put it in operational terms," James said. Not because he needed it translated, but because the discipline of translation forced precision.</w:t>
      </w:r>
    </w:p>
    <w:p>
      <w:pPr>
        <w:spacing w:before="0" w:after="0" w:lineRule="exact" w:line="300"/>
        <w:ind w:firstLine="432"/>
        <w:jc w:val="both"/>
      </w:pPr>
      <w:r>
        <w:rPr>
          <w:rFonts w:ascii="Georgia" w:hAnsi="Georgia"/>
          <w:b w:val="0"/>
          <w:i w:val="0"/>
          <w:sz w:val="24"/>
        </w:rPr>
        <w:t xml:space="preserve">"Azazel is Gadreel's son. Not a Watcher — a Nephilim. But he was alive before the Flood, which means he received direct instruction from his father. 1 Enoch ascribes </w:t>
      </w:r>
      <w:r>
        <w:rPr>
          <w:rFonts w:ascii="Georgia" w:hAnsi="Georgia"/>
          <w:b w:val="0"/>
          <w:i/>
          <w:sz w:val="24"/>
        </w:rPr>
        <w:t>all sin</w:t>
      </w:r>
      <w:r>
        <w:rPr>
          <w:rFonts w:ascii="Georgia" w:hAnsi="Georgia"/>
          <w:b w:val="0"/>
          <w:i w:val="0"/>
          <w:sz w:val="24"/>
        </w:rPr>
        <w:t xml:space="preserve"> to a single entity — not because Azazel committed every sin, but because his teaching programme was comprehensive enough to generate every subsequent category of human self-destruction. Weapons. Enchantments. Pharmakeia. Warfare as industrial process." Cian's voice was level. The Iron Age substrate running clean. "Raphael sealed him five thousand years ago. The seal is broken. And in six weeks, he has already established a public identity, a UN platform, and a global cure that uses Watcher physics disguised as biochemistry."</w:t>
      </w:r>
    </w:p>
    <w:p>
      <w:pPr>
        <w:spacing w:before="0" w:after="0" w:lineRule="exact" w:line="300"/>
        <w:ind w:firstLine="432"/>
        <w:jc w:val="both"/>
      </w:pPr>
      <w:r>
        <w:rPr>
          <w:rFonts w:ascii="Georgia" w:hAnsi="Georgia"/>
          <w:b w:val="0"/>
          <w:i w:val="0"/>
          <w:sz w:val="24"/>
        </w:rPr>
        <w:t>"I'll put the operational picture on screen," Chris said from Galway.</w:t>
      </w:r>
    </w:p>
    <w:p>
      <w:pPr>
        <w:spacing w:before="0" w:after="0" w:lineRule="exact" w:line="300"/>
        <w:ind w:firstLine="432"/>
        <w:jc w:val="both"/>
      </w:pPr>
      <w:r>
        <w:rPr>
          <w:rFonts w:ascii="Georgia" w:hAnsi="Georgia"/>
          <w:b w:val="0"/>
          <w:i w:val="0"/>
          <w:sz w:val="24"/>
        </w:rPr>
        <w:t>The satellite feed split. Chris's face compressed to a corner quadrant, replaced by a dashboard that Marcus Reeves had been building in Austin since the first week of Adon's public emergence. Clean lines. Neutral colours. The aesthetic of a spreadsheet — which was what Chris Guilder had always been to the team: the man who quantified the unquantifiable, who translated theological catastrophe into columns and rows that tactical minds could process.</w:t>
      </w:r>
    </w:p>
    <w:p>
      <w:pPr>
        <w:spacing w:before="0" w:after="0" w:lineRule="exact" w:line="300"/>
        <w:ind w:firstLine="432"/>
        <w:jc w:val="both"/>
      </w:pPr>
      <w:r>
        <w:rPr>
          <w:rFonts w:ascii="Georgia" w:hAnsi="Georgia"/>
          <w:b w:val="0"/>
          <w:i w:val="0"/>
          <w:sz w:val="24"/>
        </w:rPr>
        <w:t>Except the man behind the spreadsheet was not the same man who had built it.</w:t>
      </w:r>
    </w:p>
    <w:p>
      <w:pPr>
        <w:spacing w:before="0" w:after="0" w:lineRule="exact" w:line="300"/>
        <w:ind w:firstLine="432"/>
        <w:jc w:val="both"/>
      </w:pPr>
      <w:r>
        <w:rPr>
          <w:rFonts w:ascii="Georgia" w:hAnsi="Georgia"/>
          <w:b w:val="0"/>
          <w:i w:val="0"/>
          <w:sz w:val="24"/>
        </w:rPr>
        <w:t>During the Antarctic blackout — thirty-six hours of SIGNAL LOST on every screen while twelve Josephite operators flew toward a combat zone he could not see — Chris had made executive decisions that sent men into darkness. He had computed kill-zone arithmetic while the screens stayed dead, weighed intercept probabilities against acceptable casualties, and prayed in a language he had not known he still remembered. He had come out of that vigil with the eyes of a commander. The spreadsheet had not changed. The man reading it had.</w:t>
      </w:r>
    </w:p>
    <w:p>
      <w:pPr>
        <w:spacing w:before="0" w:after="0" w:lineRule="exact" w:line="300"/>
        <w:ind w:firstLine="432"/>
        <w:jc w:val="both"/>
      </w:pPr>
      <w:r>
        <w:rPr>
          <w:rFonts w:ascii="Georgia" w:hAnsi="Georgia"/>
          <w:b w:val="0"/>
          <w:i w:val="0"/>
          <w:sz w:val="24"/>
        </w:rPr>
        <w:t>"Forty-seven national health ministries have formally adopted Adon's protein synthesis protocol," Chris said. His voice carried the flat precision of a briefing officer — not the careful, academic tone of the engineer who had spent forty-nine days cracking the Twenty Names, but the measured delivery of a man who understood that each number on his screen represented a population centre that would soon be metabolically dependent on Watcher chemistry. "Fourteen more in regulatory fast-track. Combined coverage: 3.1 billion people within ninety days. The WHO special session voted unanimously to classify the protocol as an Essential Medicine under international humanitarian law. One hundred and ninety-four member states. Not a single abstention."</w:t>
      </w:r>
    </w:p>
    <w:p>
      <w:pPr>
        <w:spacing w:before="0" w:after="0" w:lineRule="exact" w:line="300"/>
        <w:ind w:firstLine="432"/>
        <w:jc w:val="both"/>
      </w:pPr>
      <w:r>
        <w:rPr>
          <w:rFonts w:ascii="Georgia" w:hAnsi="Georgia"/>
          <w:b w:val="0"/>
          <w:i w:val="0"/>
          <w:sz w:val="24"/>
        </w:rPr>
        <w:t>He let the numbers sit.</w:t>
      </w:r>
    </w:p>
    <w:p>
      <w:pPr>
        <w:spacing w:before="0" w:after="0" w:lineRule="exact" w:line="300"/>
        <w:ind w:firstLine="432"/>
        <w:jc w:val="both"/>
      </w:pPr>
      <w:r>
        <w:rPr>
          <w:rFonts w:ascii="Georgia" w:hAnsi="Georgia"/>
          <w:b w:val="0"/>
          <w:i w:val="0"/>
          <w:sz w:val="24"/>
        </w:rPr>
        <w:t xml:space="preserve">"The distribution infrastructure — manufacturing licenses, cold-chain logistics, last-mile delivery — is running on rails that House Shinar pre-positioned. Pharmaceutical subsidiaries received regulatory pre-clearance in eleven jurisdictions </w:t>
      </w:r>
      <w:r>
        <w:rPr>
          <w:rFonts w:ascii="Georgia" w:hAnsi="Georgia"/>
          <w:b w:val="0"/>
          <w:i/>
          <w:sz w:val="24"/>
        </w:rPr>
        <w:t>before</w:t>
      </w:r>
      <w:r>
        <w:rPr>
          <w:rFonts w:ascii="Georgia" w:hAnsi="Georgia"/>
          <w:b w:val="0"/>
          <w:i w:val="0"/>
          <w:sz w:val="24"/>
        </w:rPr>
        <w:t xml:space="preserve"> Adon's UN appearance." Chris adjusted his glasses — the same gesture, the same wire frames, but the weight behind the motion was new, the weight of a man who had learned during a thirty-six-hour vigil that the distance between data and death was a satellite link and a prayer. "In approximately nine months, when three billion people are metabolically dependent on a molecule constructed from Cydonian bond geometries, the entity providing it will be in a position to condition continued access on compliance."</w:t>
      </w:r>
    </w:p>
    <w:p>
      <w:pPr>
        <w:spacing w:before="0" w:after="0" w:lineRule="exact" w:line="300"/>
        <w:ind w:firstLine="432"/>
        <w:jc w:val="both"/>
      </w:pPr>
      <w:r>
        <w:rPr>
          <w:rFonts w:ascii="Georgia" w:hAnsi="Georgia"/>
          <w:b w:val="0"/>
          <w:i w:val="0"/>
          <w:sz w:val="24"/>
        </w:rPr>
        <w:t xml:space="preserve">Nobody said </w:t>
      </w:r>
      <w:r>
        <w:rPr>
          <w:rFonts w:ascii="Georgia" w:hAnsi="Georgia"/>
          <w:b w:val="0"/>
          <w:i/>
          <w:sz w:val="24"/>
        </w:rPr>
        <w:t>the Mark</w:t>
      </w:r>
      <w:r>
        <w:rPr>
          <w:rFonts w:ascii="Georgia" w:hAnsi="Georgia"/>
          <w:b w:val="0"/>
          <w:i w:val="0"/>
          <w:sz w:val="24"/>
        </w:rPr>
        <w:t>. The room did not need the word. The architecture of what Chris had described — a planet voluntarily threading Watcher technology into its cellular biology, building dependency one dose at a time, administered by an entity that the world believed was humanity's saviour and that five people in this room knew was the son of the Watcher who had taught humanity the science of self-destruction — spoke for itself.</w:t>
      </w:r>
    </w:p>
    <w:p>
      <w:pPr>
        <w:spacing w:before="0" w:after="0" w:lineRule="exact" w:line="300"/>
        <w:ind w:firstLine="432"/>
        <w:jc w:val="both"/>
      </w:pPr>
      <w:r>
        <w:rPr>
          <w:rFonts w:ascii="Georgia" w:hAnsi="Georgia"/>
          <w:b w:val="0"/>
          <w:i w:val="0"/>
          <w:sz w:val="24"/>
        </w:rPr>
        <w:t>"The cure," James said quietly. "Brennan. Walk me through the mechanism."</w:t>
      </w:r>
    </w:p>
    <w:p>
      <w:pPr>
        <w:spacing w:before="0" w:after="0" w:lineRule="exact" w:line="300"/>
        <w:ind w:firstLine="432"/>
        <w:jc w:val="both"/>
      </w:pPr>
      <w:r>
        <w:rPr>
          <w:rFonts w:ascii="Georgia" w:hAnsi="Georgia"/>
          <w:b w:val="0"/>
          <w:i w:val="0"/>
          <w:sz w:val="24"/>
        </w:rPr>
        <w:t>Brennan opened the Austin notebook.</w:t>
      </w:r>
    </w:p>
    <w:p>
      <w:pPr>
        <w:spacing w:before="240" w:after="240"/>
        <w:jc w:val="center"/>
      </w:pPr>
      <w:r>
        <w:rPr>
          <w:rFonts w:ascii="Georgia" w:hAnsi="Georgia"/>
          <w:sz w:val="24"/>
        </w:rPr>
        <w:t>✦</w:t>
      </w:r>
    </w:p>
    <w:p>
      <w:pPr>
        <w:spacing w:before="360" w:after="240"/>
        <w:jc w:val="center"/>
      </w:pPr>
      <w:r>
        <w:rPr>
          <w:rFonts w:ascii="Georgia" w:hAnsi="Georgia"/>
          <w:i/>
          <w:sz w:val="24"/>
        </w:rPr>
        <w:t>II. THE MOTHER'S ARSENAL</w:t>
      </w:r>
    </w:p>
    <w:p>
      <w:pPr>
        <w:spacing w:before="0" w:after="0" w:lineRule="exact" w:line="300"/>
        <w:ind w:firstLine="432"/>
        <w:jc w:val="both"/>
      </w:pPr>
      <w:r>
        <w:rPr>
          <w:rFonts w:ascii="Georgia" w:hAnsi="Georgia"/>
          <w:b/>
          <w:i w:val="0"/>
          <w:sz w:val="24"/>
        </w:rPr>
        <w:t>Stewart Island, New Zealand — McNeeve Safe House, Sub-Level 3</w:t>
      </w:r>
    </w:p>
    <w:p>
      <w:pPr>
        <w:spacing w:before="0" w:after="0" w:lineRule="exact" w:line="300"/>
        <w:ind w:firstLine="432"/>
        <w:jc w:val="both"/>
      </w:pPr>
      <w:r>
        <w:rPr>
          <w:rFonts w:ascii="Georgia" w:hAnsi="Georgia"/>
          <w:b/>
          <w:i w:val="0"/>
          <w:sz w:val="24"/>
        </w:rPr>
        <w:t>March 15, 2028 — 0704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Ashford had rebuilt herself exactly once.</w:t>
      </w:r>
    </w:p>
    <w:p>
      <w:pPr>
        <w:spacing w:before="0" w:after="0" w:lineRule="exact" w:line="300"/>
        <w:ind w:firstLine="432"/>
        <w:jc w:val="both"/>
      </w:pPr>
      <w:r>
        <w:rPr>
          <w:rFonts w:ascii="Georgia" w:hAnsi="Georgia"/>
          <w:b w:val="0"/>
          <w:i w:val="0"/>
          <w:sz w:val="24"/>
        </w:rPr>
        <w:t>The first architecture — the original Miriam, the girl who lit Shabbat candles with her grandmother and memorised prayers she did not understand — had been demolished at age seven, when her mother pressed a flash drive into her hand at three in the morning and told her to run. The second architecture — the one she had constructed over twenty years of running, of killing men who tried to take her, of learning Krav Maga and financial forensics and counter-surveillance tradecraft with the desperate efficiency of a woman building a fortress out of whatever materials were available — had served. It had kept her alive. It had been sufficient for a world in which the enemy operated within the constraints of human capability, however amplified by demonic influence.</w:t>
      </w:r>
    </w:p>
    <w:p>
      <w:pPr>
        <w:spacing w:before="0" w:after="0" w:lineRule="exact" w:line="300"/>
        <w:ind w:firstLine="432"/>
        <w:jc w:val="both"/>
      </w:pPr>
      <w:r>
        <w:rPr>
          <w:rFonts w:ascii="Georgia" w:hAnsi="Georgia"/>
          <w:b w:val="0"/>
          <w:i w:val="0"/>
          <w:sz w:val="24"/>
        </w:rPr>
        <w:t>Dudael had demolished the second architecture.</w:t>
      </w:r>
    </w:p>
    <w:p>
      <w:pPr>
        <w:spacing w:before="0" w:after="0" w:lineRule="exact" w:line="300"/>
        <w:ind w:firstLine="432"/>
        <w:jc w:val="both"/>
      </w:pPr>
      <w:r>
        <w:rPr>
          <w:rFonts w:ascii="Georgia" w:hAnsi="Georgia"/>
          <w:b w:val="0"/>
          <w:i w:val="0"/>
          <w:sz w:val="24"/>
        </w:rPr>
        <w:t xml:space="preserve">Not the fighting. She had fought before and would fight again, and the physical terror of the prison beneath the ice — the creatures, the cold, the darkness that was not merely absence of light but the acoustic expression of five millennia of contained malevolence — had been survivable because the body's response to physical threat was something she had been training for twenty years. What demolished the second architecture was the Gehenna frequency. The sound that had passed through her nervous system in the final chamber and that had not damaged her — had, impossibly, </w:t>
      </w:r>
      <w:r>
        <w:rPr>
          <w:rFonts w:ascii="Georgia" w:hAnsi="Georgia"/>
          <w:b w:val="0"/>
          <w:i/>
          <w:sz w:val="24"/>
        </w:rPr>
        <w:t>passed through her</w:t>
      </w:r>
      <w:r>
        <w:rPr>
          <w:rFonts w:ascii="Georgia" w:hAnsi="Georgia"/>
          <w:b w:val="0"/>
          <w:i w:val="0"/>
          <w:sz w:val="24"/>
        </w:rPr>
        <w:t xml:space="preserve"> with a resonance that Brennan's post-mission analysis classified as "anomalous harmonic compatibility" and that Cian's expression, when he looked at her afterward, classified as something considerably more complex than anomalous.</w:t>
      </w:r>
    </w:p>
    <w:p>
      <w:pPr>
        <w:spacing w:before="0" w:after="0" w:lineRule="exact" w:line="300"/>
        <w:ind w:firstLine="432"/>
        <w:jc w:val="both"/>
      </w:pPr>
      <w:r>
        <w:rPr>
          <w:rFonts w:ascii="Georgia" w:hAnsi="Georgia"/>
          <w:b w:val="0"/>
          <w:i w:val="0"/>
          <w:sz w:val="24"/>
        </w:rPr>
        <w:t>She had felt the frequency of a creation that had been spoken into existence by God, and the frequency had not rejected her.</w:t>
      </w:r>
    </w:p>
    <w:p>
      <w:pPr>
        <w:spacing w:before="0" w:after="0" w:lineRule="exact" w:line="300"/>
        <w:ind w:firstLine="432"/>
        <w:jc w:val="both"/>
      </w:pPr>
      <w:r>
        <w:rPr>
          <w:rFonts w:ascii="Georgia" w:hAnsi="Georgia"/>
          <w:b w:val="0"/>
          <w:i w:val="0"/>
          <w:sz w:val="24"/>
        </w:rPr>
        <w:t xml:space="preserve">The third architecture — the rebuilt Miriam, the woman who sat at this table in the rain-hammered dark of Stewart Island with a laptop full of financial forensics and a composure that was not the absence of fear but the </w:t>
      </w:r>
      <w:r>
        <w:rPr>
          <w:rFonts w:ascii="Georgia" w:hAnsi="Georgia"/>
          <w:b w:val="0"/>
          <w:i/>
          <w:sz w:val="24"/>
        </w:rPr>
        <w:t>integration</w:t>
      </w:r>
      <w:r>
        <w:rPr>
          <w:rFonts w:ascii="Georgia" w:hAnsi="Georgia"/>
          <w:b w:val="0"/>
          <w:i w:val="0"/>
          <w:sz w:val="24"/>
        </w:rPr>
        <w:t xml:space="preserve"> of it — was harder than either of its predecessors. Not because the materials were stronger. Because the foundation was different. The first Miriam had been built on innocence. The second on survival. The third was built on the particular kind of steel that formed when a person understood exactly how large the enemy was and chose to fight anyway, not because victory was guaranteed but because the alternative was surrender, and Miriam Ashford did not have surrender in her engineering specifications.</w:t>
      </w:r>
    </w:p>
    <w:p>
      <w:pPr>
        <w:spacing w:before="0" w:after="0" w:lineRule="exact" w:line="300"/>
        <w:ind w:firstLine="432"/>
        <w:jc w:val="both"/>
      </w:pPr>
      <w:r>
        <w:rPr>
          <w:rFonts w:ascii="Georgia" w:hAnsi="Georgia"/>
          <w:b w:val="0"/>
          <w:i w:val="0"/>
          <w:sz w:val="24"/>
        </w:rPr>
        <w:t>She opened the laptop.</w:t>
      </w:r>
    </w:p>
    <w:p>
      <w:pPr>
        <w:spacing w:before="0" w:after="0" w:lineRule="exact" w:line="300"/>
        <w:ind w:firstLine="432"/>
        <w:jc w:val="both"/>
      </w:pPr>
      <w:r>
        <w:rPr>
          <w:rFonts w:ascii="Georgia" w:hAnsi="Georgia"/>
          <w:b w:val="0"/>
          <w:i w:val="0"/>
          <w:sz w:val="24"/>
        </w:rPr>
        <w:t>"The financial backstop of Dr. Ezra Adon is the most sophisticated legend construction I have ever analysed," she said. Her voice carried the register of a GCHQ briefing — clipped, precise, calibrated for an audience that processed intelligence as operational data. "Sophisticated enough to survive three layers of institutional due diligence. And I should know, because my mother spent eighteen months mapping the exact same infrastructure that built it."</w:t>
      </w:r>
    </w:p>
    <w:p>
      <w:pPr>
        <w:spacing w:before="0" w:after="0" w:lineRule="exact" w:line="300"/>
        <w:ind w:firstLine="432"/>
        <w:jc w:val="both"/>
      </w:pPr>
      <w:r>
        <w:rPr>
          <w:rFonts w:ascii="Georgia" w:hAnsi="Georgia"/>
          <w:b w:val="0"/>
          <w:i w:val="0"/>
          <w:sz w:val="24"/>
        </w:rPr>
        <w:t>She reached into the Manila folder and removed a printed page — not from the laptop but from the older archive, the encrypted drive that Victoria Ashford had pressed into a seven-year-old girl's hand twenty-two years ago and that had survived every attempt to recover it because dead-woman switches do not negotiate. Victoria had died before she could weaponise her own intelligence. Her daughter would do it for her — had been doing it, methodically, since the day the passphrase unlocked twenty years of a dead woman's war against the same entity that had contracted Lord Vârcolac to ensure Victoria never saw the inside of a courtroom.</w:t>
      </w:r>
    </w:p>
    <w:p>
      <w:pPr>
        <w:spacing w:before="0" w:after="0" w:lineRule="exact" w:line="300"/>
        <w:ind w:firstLine="432"/>
        <w:jc w:val="both"/>
      </w:pPr>
      <w:r>
        <w:rPr>
          <w:rFonts w:ascii="Georgia" w:hAnsi="Georgia"/>
          <w:b w:val="0"/>
          <w:i w:val="0"/>
          <w:sz w:val="24"/>
        </w:rPr>
        <w:t xml:space="preserve">"House Shinar and House Baraqel." She placed the page beside the laptop screen. "Left column: corporate entity structures my mother documented in 2005. Shell companies registered in Liechtenstein, the Cayman Islands, and the UAE free zones. Ultimate beneficial ownership routed through nominee directors in Luxembourg and Singapore." She tapped the laptop screen. "Right column: the academic credentialing and research citation network supporting Dr. Ezra Adon's overnight appearance at the UN. Three of the UBO chains are </w:t>
      </w:r>
      <w:r>
        <w:rPr>
          <w:rFonts w:ascii="Georgia" w:hAnsi="Georgia"/>
          <w:b w:val="0"/>
          <w:i/>
          <w:sz w:val="24"/>
        </w:rPr>
        <w:t>identical</w:t>
      </w:r>
      <w:r>
        <w:rPr>
          <w:rFonts w:ascii="Georgia" w:hAnsi="Georgia"/>
          <w:b w:val="0"/>
          <w:i w:val="0"/>
          <w:sz w:val="24"/>
        </w:rPr>
        <w:t>. Same nominee directors. Same Liechtenstein AG vehicles. Twenty-three-year-old corporate shells that my mother identified as Synagogue financial architecture being re-activated to backstop the False Prophet's public identity."</w:t>
      </w:r>
    </w:p>
    <w:p>
      <w:pPr>
        <w:spacing w:before="0" w:after="0" w:lineRule="exact" w:line="300"/>
        <w:ind w:firstLine="432"/>
        <w:jc w:val="both"/>
      </w:pPr>
      <w:r>
        <w:rPr>
          <w:rFonts w:ascii="Georgia" w:hAnsi="Georgia"/>
          <w:b w:val="0"/>
          <w:i w:val="0"/>
          <w:sz w:val="24"/>
        </w:rPr>
        <w:t>Chris's voice came through the satellite link, careful and precise. "Miriam, what's the depth of the academic legend?"</w:t>
      </w:r>
    </w:p>
    <w:p>
      <w:pPr>
        <w:spacing w:before="0" w:after="0" w:lineRule="exact" w:line="300"/>
        <w:ind w:firstLine="432"/>
        <w:jc w:val="both"/>
      </w:pPr>
      <w:r>
        <w:rPr>
          <w:rFonts w:ascii="Georgia" w:hAnsi="Georgia"/>
          <w:b w:val="0"/>
          <w:i w:val="0"/>
          <w:sz w:val="24"/>
        </w:rPr>
        <w:t>"Three layers. Layer one: published research in peer-reviewed journals — except the journals' editorial boards were reconstituted in February 2028. Previous boards dissolved, new members installed, all linked to House Shinar academic front operations. Layer two: university affiliations. Two endowed chairs at institutions that received anonymous eight-figure donations in January 2028 from a Zürich-based philanthropic trust" — she glanced at the Victoria Ashford page — "that my mother traced to House Baraqel's secondary settlement architecture eleven years before I was born."</w:t>
      </w:r>
    </w:p>
    <w:p>
      <w:pPr>
        <w:spacing w:before="0" w:after="0" w:lineRule="exact" w:line="300"/>
        <w:ind w:firstLine="432"/>
        <w:jc w:val="both"/>
      </w:pPr>
      <w:r>
        <w:rPr>
          <w:rFonts w:ascii="Georgia" w:hAnsi="Georgia"/>
          <w:b w:val="0"/>
          <w:i w:val="0"/>
          <w:sz w:val="24"/>
        </w:rPr>
        <w:t>"And layer three?" James asked.</w:t>
      </w:r>
    </w:p>
    <w:p>
      <w:pPr>
        <w:spacing w:before="0" w:after="0" w:lineRule="exact" w:line="300"/>
        <w:ind w:firstLine="432"/>
        <w:jc w:val="both"/>
      </w:pPr>
      <w:r>
        <w:rPr>
          <w:rFonts w:ascii="Georgia" w:hAnsi="Georgia"/>
          <w:b w:val="0"/>
          <w:i w:val="0"/>
          <w:sz w:val="24"/>
        </w:rPr>
        <w:t xml:space="preserve">"Layer three is the clever part." Miriam's fingers moved across the keyboard. A network diagram bloomed on the wall display beside Chris's video feed — nodes and edges mapping the financial connections between entities with the particular density of a system that had been designed to look organic and that, to ninety-nine percent of analysts, would succeed. "Layer three is </w:t>
      </w:r>
      <w:r>
        <w:rPr>
          <w:rFonts w:ascii="Georgia" w:hAnsi="Georgia"/>
          <w:b w:val="0"/>
          <w:i/>
          <w:sz w:val="24"/>
        </w:rPr>
        <w:t>real</w:t>
      </w:r>
      <w:r>
        <w:rPr>
          <w:rFonts w:ascii="Georgia" w:hAnsi="Georgia"/>
          <w:b w:val="0"/>
          <w:i w:val="0"/>
          <w:sz w:val="24"/>
        </w:rPr>
        <w:t xml:space="preserve">. They built six months of genuine research collaboration between Adon and three actual scientists — credible researchers who believe they corresponded with a brilliant colleague and who will testify, under oath, that Dr. Ezra Adon's work is legitimate. The scientists are not complicit. They're backstop. Human verification layers built into the legend so that when journalists investigate — and they will — they find </w:t>
      </w:r>
      <w:r>
        <w:rPr>
          <w:rFonts w:ascii="Georgia" w:hAnsi="Georgia"/>
          <w:b w:val="0"/>
          <w:i/>
          <w:sz w:val="24"/>
        </w:rPr>
        <w:t>real people</w:t>
      </w:r>
      <w:r>
        <w:rPr>
          <w:rFonts w:ascii="Georgia" w:hAnsi="Georgia"/>
          <w:b w:val="0"/>
          <w:i w:val="0"/>
          <w:sz w:val="24"/>
        </w:rPr>
        <w:t xml:space="preserve"> who confirm the fiction."</w:t>
      </w:r>
    </w:p>
    <w:p>
      <w:pPr>
        <w:spacing w:before="0" w:after="0" w:lineRule="exact" w:line="300"/>
        <w:ind w:firstLine="432"/>
        <w:jc w:val="both"/>
      </w:pPr>
      <w:r>
        <w:rPr>
          <w:rFonts w:ascii="Georgia" w:hAnsi="Georgia"/>
          <w:b w:val="0"/>
          <w:i w:val="0"/>
          <w:sz w:val="24"/>
        </w:rPr>
        <w:t>"Timeline?" James said.</w:t>
      </w:r>
    </w:p>
    <w:p>
      <w:pPr>
        <w:spacing w:before="0" w:after="0" w:lineRule="exact" w:line="300"/>
        <w:ind w:firstLine="432"/>
        <w:jc w:val="both"/>
      </w:pPr>
      <w:r>
        <w:rPr>
          <w:rFonts w:ascii="Georgia" w:hAnsi="Georgia"/>
          <w:b w:val="0"/>
          <w:i w:val="0"/>
          <w:sz w:val="24"/>
        </w:rPr>
        <w:t>"From zero to fully operational global identity in eleven days. Credentials, academic history, research archive, financial infrastructure, media strategy, UN introduction." Miriam looked at the table. "In twenty years of FININT analysis — including three years at GCHQ running Synagogue tracking operations before they burned me — I have never seen a legend built this fast. The capital expenditure alone required at least four hundred million dollars in liquidity deployed across nine jurisdictions simultaneously."</w:t>
      </w:r>
    </w:p>
    <w:p>
      <w:pPr>
        <w:spacing w:before="0" w:after="0" w:lineRule="exact" w:line="300"/>
        <w:ind w:firstLine="432"/>
        <w:jc w:val="both"/>
      </w:pPr>
      <w:r>
        <w:rPr>
          <w:rFonts w:ascii="Georgia" w:hAnsi="Georgia"/>
          <w:b w:val="0"/>
          <w:i w:val="0"/>
          <w:sz w:val="24"/>
        </w:rPr>
        <w:t>She closed the laptop screen halfway — not because the data was finished but because the next sentence required eye contact, not displays.</w:t>
      </w:r>
    </w:p>
    <w:p>
      <w:pPr>
        <w:spacing w:before="0" w:after="0" w:lineRule="exact" w:line="300"/>
        <w:ind w:firstLine="432"/>
        <w:jc w:val="both"/>
      </w:pPr>
      <w:r>
        <w:rPr>
          <w:rFonts w:ascii="Georgia" w:hAnsi="Georgia"/>
          <w:b w:val="0"/>
          <w:i w:val="0"/>
          <w:sz w:val="24"/>
        </w:rPr>
        <w:t xml:space="preserve">"The Beast System is already economically operational," she said. "Adon's platform is not emerging. It emerged. The financial rails, the institutional capture, the media architecture — they were pre-positioned. House Shinar had the governance framework ready. House Baraqel had the settlement pipes clear. Naamah didn't build this in six weeks. She built it over </w:t>
      </w:r>
      <w:r>
        <w:rPr>
          <w:rFonts w:ascii="Georgia" w:hAnsi="Georgia"/>
          <w:b w:val="0"/>
          <w:i/>
          <w:sz w:val="24"/>
        </w:rPr>
        <w:t>years</w:t>
      </w:r>
      <w:r>
        <w:rPr>
          <w:rFonts w:ascii="Georgia" w:hAnsi="Georgia"/>
          <w:b w:val="0"/>
          <w:i w:val="0"/>
          <w:sz w:val="24"/>
        </w:rPr>
        <w:t>. The only thing she was waiting for was the product."</w:t>
      </w:r>
    </w:p>
    <w:p>
      <w:pPr>
        <w:spacing w:before="0" w:after="0" w:lineRule="exact" w:line="300"/>
        <w:ind w:firstLine="432"/>
        <w:jc w:val="both"/>
      </w:pPr>
      <w:r>
        <w:rPr>
          <w:rFonts w:ascii="Georgia" w:hAnsi="Georgia"/>
          <w:b w:val="0"/>
          <w:i w:val="0"/>
          <w:sz w:val="24"/>
        </w:rPr>
        <w:t>"The product being Azazel," Cian said.</w:t>
      </w:r>
    </w:p>
    <w:p>
      <w:pPr>
        <w:spacing w:before="0" w:after="0" w:lineRule="exact" w:line="300"/>
        <w:ind w:firstLine="432"/>
        <w:jc w:val="both"/>
      </w:pPr>
      <w:r>
        <w:rPr>
          <w:rFonts w:ascii="Georgia" w:hAnsi="Georgia"/>
          <w:b w:val="0"/>
          <w:i w:val="0"/>
          <w:sz w:val="24"/>
        </w:rPr>
        <w:t>"The product being the most comprehensively dangerous Nephilim ever sealed."</w:t>
      </w:r>
    </w:p>
    <w:p>
      <w:pPr>
        <w:spacing w:before="0" w:after="0" w:lineRule="exact" w:line="300"/>
        <w:ind w:firstLine="432"/>
        <w:jc w:val="both"/>
      </w:pPr>
      <w:r>
        <w:rPr>
          <w:rFonts w:ascii="Georgia" w:hAnsi="Georgia"/>
          <w:b w:val="0"/>
          <w:i w:val="0"/>
          <w:sz w:val="24"/>
        </w:rPr>
        <w:t>The room processed this. Cian sat very still, his hands flat on the table in the posture of a man who was calculating trajectories that did not exist on any map the rest of them could read. His eyes moved once — toward Miriam — and in the motion was the particular quality of attention that the Shield Position existed to protect: the glance of a man registering that the person beside him had just delivered exactly the intelligence he needed, in exactly the register it was needed in, without being asked, without being directed, with the precision of a synchronised unit that had stopped needing verbal coordination.</w:t>
      </w:r>
    </w:p>
    <w:p>
      <w:pPr>
        <w:spacing w:before="0" w:after="0" w:lineRule="exact" w:line="300"/>
        <w:ind w:firstLine="432"/>
        <w:jc w:val="both"/>
      </w:pPr>
      <w:r>
        <w:rPr>
          <w:rFonts w:ascii="Georgia" w:hAnsi="Georgia"/>
          <w:b w:val="0"/>
          <w:i w:val="0"/>
          <w:sz w:val="24"/>
        </w:rPr>
        <w:t>Miriam reached into the folder and placed a summary page in front of him. The financial topology of the Beast's first sixty days, distilled into three sheets. She did not explain it. She did not need to.</w:t>
      </w:r>
    </w:p>
    <w:p>
      <w:pPr>
        <w:spacing w:before="0" w:after="0" w:lineRule="exact" w:line="300"/>
        <w:ind w:firstLine="432"/>
        <w:jc w:val="both"/>
      </w:pPr>
      <w:r>
        <w:rPr>
          <w:rFonts w:ascii="Georgia" w:hAnsi="Georgia"/>
          <w:b w:val="0"/>
          <w:i w:val="0"/>
          <w:sz w:val="24"/>
        </w:rPr>
        <w:t>Mo Chrá's hum shifted beneath the table — warm, low, the tonal equivalent of a cat settling into a sunbeam.</w:t>
      </w:r>
    </w:p>
    <w:p>
      <w:pPr>
        <w:spacing w:before="0" w:after="0" w:lineRule="exact" w:line="300"/>
        <w:ind w:firstLine="432"/>
        <w:jc w:val="both"/>
      </w:pPr>
      <w:r>
        <w:rPr>
          <w:rFonts w:ascii="Georgia" w:hAnsi="Georgia"/>
          <w:b w:val="0"/>
          <w:i w:val="0"/>
          <w:sz w:val="24"/>
        </w:rPr>
        <w:t>Neither of them noticed.</w:t>
      </w:r>
    </w:p>
    <w:p>
      <w:pPr>
        <w:spacing w:before="0" w:after="0" w:lineRule="exact" w:line="300"/>
        <w:ind w:firstLine="432"/>
        <w:jc w:val="both"/>
      </w:pPr>
      <w:r>
        <w:rPr>
          <w:rFonts w:ascii="Georgia" w:hAnsi="Georgia"/>
          <w:b w:val="0"/>
          <w:i w:val="0"/>
          <w:sz w:val="24"/>
        </w:rPr>
        <w:t>James did.</w:t>
      </w:r>
    </w:p>
    <w:p>
      <w:pPr>
        <w:spacing w:before="240" w:after="240"/>
        <w:jc w:val="center"/>
      </w:pPr>
      <w:r>
        <w:rPr>
          <w:rFonts w:ascii="Georgia" w:hAnsi="Georgia"/>
          <w:sz w:val="24"/>
        </w:rPr>
        <w:t>✦</w:t>
      </w:r>
    </w:p>
    <w:p>
      <w:pPr>
        <w:spacing w:before="360" w:after="240"/>
        <w:jc w:val="center"/>
      </w:pPr>
      <w:r>
        <w:rPr>
          <w:rFonts w:ascii="Georgia" w:hAnsi="Georgia"/>
          <w:i/>
          <w:sz w:val="24"/>
        </w:rPr>
        <w:t>III. THE PHILADELPHIAN</w:t>
      </w:r>
    </w:p>
    <w:p>
      <w:pPr>
        <w:spacing w:before="0" w:after="0" w:lineRule="exact" w:line="300"/>
        <w:ind w:firstLine="432"/>
        <w:jc w:val="both"/>
      </w:pPr>
      <w:r>
        <w:rPr>
          <w:rFonts w:ascii="Georgia" w:hAnsi="Georgia"/>
          <w:b/>
          <w:i w:val="0"/>
          <w:sz w:val="24"/>
        </w:rPr>
        <w:t>Stewart Island, New Zealand — McNeeve Safe House, Sub-Level 3</w:t>
      </w:r>
    </w:p>
    <w:p>
      <w:pPr>
        <w:spacing w:before="0" w:after="0" w:lineRule="exact" w:line="300"/>
        <w:ind w:firstLine="432"/>
        <w:jc w:val="both"/>
      </w:pPr>
      <w:r>
        <w:rPr>
          <w:rFonts w:ascii="Georgia" w:hAnsi="Georgia"/>
          <w:b/>
          <w:i w:val="0"/>
          <w:sz w:val="24"/>
        </w:rPr>
        <w:t>March 15, 2028 — 0738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thing about building a multi-billion-dollar aerospace company was that you remembered every piece of it.</w:t>
      </w:r>
    </w:p>
    <w:p>
      <w:pPr>
        <w:spacing w:before="0" w:after="0" w:lineRule="exact" w:line="300"/>
        <w:ind w:firstLine="432"/>
        <w:jc w:val="both"/>
      </w:pPr>
      <w:r>
        <w:rPr>
          <w:rFonts w:ascii="Georgia" w:hAnsi="Georgia"/>
          <w:b w:val="0"/>
          <w:i w:val="0"/>
          <w:sz w:val="24"/>
        </w:rPr>
        <w:t>Not the financials — Brennan McNeeve had always maintained a complicated relationship with the balance sheet, which was to say he understood it perfectly and resented it professionally, because the balance sheet was the language in which the world told engineers that the things they built were only as real as the capital that sustained them, and Brennan had spent a career proving that the balance sheet was wrong about this and right about everything else. Not the logistics. Not the corporate governance, the board meetings, the SEC filings, the quarterly analyst calls that required him to explain in simple English what his engineers were doing in seven languages of mathematics that the analysts would never learn.</w:t>
      </w:r>
    </w:p>
    <w:p>
      <w:pPr>
        <w:spacing w:before="0" w:after="0" w:lineRule="exact" w:line="300"/>
        <w:ind w:firstLine="432"/>
        <w:jc w:val="both"/>
      </w:pPr>
      <w:r>
        <w:rPr>
          <w:rFonts w:ascii="Georgia" w:hAnsi="Georgia"/>
          <w:b w:val="0"/>
          <w:i w:val="0"/>
          <w:sz w:val="24"/>
        </w:rPr>
        <w:t xml:space="preserve">What you remembered was the </w:t>
      </w:r>
      <w:r>
        <w:rPr>
          <w:rFonts w:ascii="Georgia" w:hAnsi="Georgia"/>
          <w:b w:val="0"/>
          <w:i/>
          <w:sz w:val="24"/>
        </w:rPr>
        <w:t>building</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Seventeen years. A hangar in Dingle that smelled like aviation fuel and ambition. A single Merlin turboprop engine that he had disassembled and reassembled nine times because the harmonic dampening was three percent below his tolerance and three percent was the difference between an engine that flew and an engine that </w:t>
      </w:r>
      <w:r>
        <w:rPr>
          <w:rFonts w:ascii="Georgia" w:hAnsi="Georgia"/>
          <w:b w:val="0"/>
          <w:i/>
          <w:sz w:val="24"/>
        </w:rPr>
        <w:t>sang</w:t>
      </w:r>
      <w:r>
        <w:rPr>
          <w:rFonts w:ascii="Georgia" w:hAnsi="Georgia"/>
          <w:b w:val="0"/>
          <w:i w:val="0"/>
          <w:sz w:val="24"/>
        </w:rPr>
        <w:t>. Sarah sitting on the hangar floor with a law textbook and a cup of tea, writing the first corporate charter while their daughter slept in a car seat beside the drill press, and the charter was perfect because Sarah McNeeve did not produce imperfect documents the way the Atlantic did not produce fresh water.</w:t>
      </w:r>
    </w:p>
    <w:p>
      <w:pPr>
        <w:spacing w:before="0" w:after="0" w:lineRule="exact" w:line="300"/>
        <w:ind w:firstLine="432"/>
        <w:jc w:val="both"/>
      </w:pPr>
      <w:r>
        <w:rPr>
          <w:rFonts w:ascii="Georgia" w:hAnsi="Georgia"/>
          <w:b w:val="0"/>
          <w:i w:val="0"/>
          <w:sz w:val="24"/>
        </w:rPr>
        <w:t xml:space="preserve">Seventeen years from that hangar to five rovers on Mars. From a barn in Kerry to the most advanced autonomous AI systems ever deployed off-planet. From </w:t>
      </w:r>
      <w:r>
        <w:rPr>
          <w:rFonts w:ascii="Georgia" w:hAnsi="Georgia"/>
          <w:b w:val="0"/>
          <w:i/>
          <w:sz w:val="24"/>
        </w:rPr>
        <w:t>what if we built something that mattered</w:t>
      </w:r>
      <w:r>
        <w:rPr>
          <w:rFonts w:ascii="Georgia" w:hAnsi="Georgia"/>
          <w:b w:val="0"/>
          <w:i w:val="0"/>
          <w:sz w:val="24"/>
        </w:rPr>
        <w:t xml:space="preserve"> to an empire that employed three thousand people across four continents and that had, for a brief and shining interval, rewritten the boundary between what humanity could reach and what it could touch.</w:t>
      </w:r>
    </w:p>
    <w:p>
      <w:pPr>
        <w:spacing w:before="0" w:after="0" w:lineRule="exact" w:line="300"/>
        <w:ind w:firstLine="432"/>
        <w:jc w:val="both"/>
      </w:pPr>
      <w:r>
        <w:rPr>
          <w:rFonts w:ascii="Georgia" w:hAnsi="Georgia"/>
          <w:b w:val="0"/>
          <w:i w:val="0"/>
          <w:sz w:val="24"/>
        </w:rPr>
        <w:t>And now he was going to kill it.</w:t>
      </w:r>
    </w:p>
    <w:p>
      <w:pPr>
        <w:spacing w:before="0" w:after="0" w:lineRule="exact" w:line="300"/>
        <w:ind w:firstLine="432"/>
        <w:jc w:val="both"/>
      </w:pPr>
      <w:r>
        <w:rPr>
          <w:rFonts w:ascii="Georgia" w:hAnsi="Georgia"/>
          <w:b w:val="0"/>
          <w:i w:val="0"/>
          <w:sz w:val="24"/>
        </w:rPr>
        <w:t xml:space="preserve">Brennan opened the Austin field notebook on the conference table. The page he needed was bookmarked with a strip of blue painter's tape — his system, because Brennan's organisational methodology for physical objects operated on a principle of </w:t>
      </w:r>
      <w:r>
        <w:rPr>
          <w:rFonts w:ascii="Georgia" w:hAnsi="Georgia"/>
          <w:b w:val="0"/>
          <w:i/>
          <w:sz w:val="24"/>
        </w:rPr>
        <w:t>I know where everything is and nobody else needs to</w:t>
      </w:r>
      <w:r>
        <w:rPr>
          <w:rFonts w:ascii="Georgia" w:hAnsi="Georgia"/>
          <w:b w:val="0"/>
          <w:i w:val="0"/>
          <w:sz w:val="24"/>
        </w:rPr>
        <w:t xml:space="preserve"> that had been driving Sarah to professionally calibrated frustration for seventeen years.</w:t>
      </w:r>
    </w:p>
    <w:p>
      <w:pPr>
        <w:spacing w:before="0" w:after="0" w:lineRule="exact" w:line="300"/>
        <w:ind w:firstLine="432"/>
        <w:jc w:val="both"/>
      </w:pPr>
      <w:r>
        <w:rPr>
          <w:rFonts w:ascii="Georgia" w:hAnsi="Georgia"/>
          <w:b w:val="0"/>
          <w:i w:val="0"/>
          <w:sz w:val="24"/>
        </w:rPr>
        <w:t>"Before we talk about the coordinates," he said, "you need to see this."</w:t>
      </w:r>
    </w:p>
    <w:p>
      <w:pPr>
        <w:spacing w:before="0" w:after="0" w:lineRule="exact" w:line="300"/>
        <w:ind w:firstLine="432"/>
        <w:jc w:val="both"/>
      </w:pPr>
      <w:r>
        <w:rPr>
          <w:rFonts w:ascii="Georgia" w:hAnsi="Georgia"/>
          <w:b w:val="0"/>
          <w:i w:val="0"/>
          <w:sz w:val="24"/>
        </w:rPr>
        <w:t>He had rehearsed this three times in the shower that morning, which was where Brennan McNeeve rehearsed everything of consequence because the acoustics were good and the audience was non-judgmental and the shower was the only environment in the safe house where he could be certain that Mo Chrá was not editorially humming along.</w:t>
      </w:r>
    </w:p>
    <w:p>
      <w:pPr>
        <w:spacing w:before="0" w:after="0" w:lineRule="exact" w:line="300"/>
        <w:ind w:firstLine="432"/>
        <w:jc w:val="both"/>
      </w:pPr>
      <w:r>
        <w:rPr>
          <w:rFonts w:ascii="Georgia" w:hAnsi="Georgia"/>
          <w:b w:val="0"/>
          <w:i w:val="0"/>
          <w:sz w:val="24"/>
        </w:rPr>
        <w:t xml:space="preserve">"Stage Three of Adon's protein synthesis protocol." He angled the notebook toward the centre of the table and placed the spectrograph printout beside it. "The folding mechanism uses a resonance cascade to achieve bond angles that the entire field of biochemistry classifies as theoretically impossible. And they're right — they </w:t>
      </w:r>
      <w:r>
        <w:rPr>
          <w:rFonts w:ascii="Georgia" w:hAnsi="Georgia"/>
          <w:b w:val="0"/>
          <w:i/>
          <w:sz w:val="24"/>
        </w:rPr>
        <w:t>are</w:t>
      </w:r>
      <w:r>
        <w:rPr>
          <w:rFonts w:ascii="Georgia" w:hAnsi="Georgia"/>
          <w:b w:val="0"/>
          <w:i w:val="0"/>
          <w:sz w:val="24"/>
        </w:rPr>
        <w:t xml:space="preserve"> impossible. For terrestrial chemistry."</w:t>
      </w:r>
    </w:p>
    <w:p>
      <w:pPr>
        <w:spacing w:before="0" w:after="0" w:lineRule="exact" w:line="300"/>
        <w:ind w:firstLine="432"/>
        <w:jc w:val="both"/>
      </w:pPr>
      <w:r>
        <w:rPr>
          <w:rFonts w:ascii="Georgia" w:hAnsi="Georgia"/>
          <w:b w:val="0"/>
          <w:i w:val="0"/>
          <w:sz w:val="24"/>
        </w:rPr>
        <w:t>He tapped the notebook page. His handwriting. Austin, September 2027. The spectral analysis of Cydonian ore samples that Cian had provided after the anti-singularity event.</w:t>
      </w:r>
    </w:p>
    <w:p>
      <w:pPr>
        <w:spacing w:before="0" w:after="0" w:lineRule="exact" w:line="300"/>
        <w:ind w:firstLine="432"/>
        <w:jc w:val="both"/>
      </w:pPr>
      <w:r>
        <w:rPr>
          <w:rFonts w:ascii="Georgia" w:hAnsi="Georgia"/>
          <w:b w:val="0"/>
          <w:i w:val="0"/>
          <w:sz w:val="24"/>
        </w:rPr>
        <w:t>"These are the harmonic decay signatures I measured from Mo Chrá's hilt material. Molecular resonance at the bond level." He tapped the spectrograph printout. "And these are the bond-angle geometries in Adon's miracle cure. I don't need to overlay them. You can see it."</w:t>
      </w:r>
    </w:p>
    <w:p>
      <w:pPr>
        <w:spacing w:before="0" w:after="0" w:lineRule="exact" w:line="300"/>
        <w:ind w:firstLine="432"/>
        <w:jc w:val="both"/>
      </w:pPr>
      <w:r>
        <w:rPr>
          <w:rFonts w:ascii="Georgia" w:hAnsi="Georgia"/>
          <w:b w:val="0"/>
          <w:i w:val="0"/>
          <w:sz w:val="24"/>
        </w:rPr>
        <w:t>James leaned in. Miriam's eyes moved between the two documents with the forensic precision of someone who had been trained to spot the one number that should not be there.</w:t>
      </w:r>
    </w:p>
    <w:p>
      <w:pPr>
        <w:spacing w:before="0" w:after="0" w:lineRule="exact" w:line="300"/>
        <w:ind w:firstLine="432"/>
        <w:jc w:val="both"/>
      </w:pPr>
      <w:r>
        <w:rPr>
          <w:rFonts w:ascii="Georgia" w:hAnsi="Georgia"/>
          <w:b w:val="0"/>
          <w:i w:val="0"/>
          <w:sz w:val="24"/>
        </w:rPr>
        <w:t>"They're identical," she said.</w:t>
      </w:r>
    </w:p>
    <w:p>
      <w:pPr>
        <w:spacing w:before="0" w:after="0" w:lineRule="exact" w:line="300"/>
        <w:ind w:firstLine="432"/>
        <w:jc w:val="both"/>
      </w:pPr>
      <w:r>
        <w:rPr>
          <w:rFonts w:ascii="Georgia" w:hAnsi="Georgia"/>
          <w:b w:val="0"/>
          <w:i w:val="0"/>
          <w:sz w:val="24"/>
        </w:rPr>
        <w:t xml:space="preserve">"They're more than identical. The cure's protein folding mechanism is </w:t>
      </w:r>
      <w:r>
        <w:rPr>
          <w:rFonts w:ascii="Georgia" w:hAnsi="Georgia"/>
          <w:b w:val="0"/>
          <w:i/>
          <w:sz w:val="24"/>
        </w:rPr>
        <w:t>Cydonian metallurgy applied to organic chemistry</w:t>
      </w:r>
      <w:r>
        <w:rPr>
          <w:rFonts w:ascii="Georgia" w:hAnsi="Georgia"/>
          <w:b w:val="0"/>
          <w:i w:val="0"/>
          <w:sz w:val="24"/>
        </w:rPr>
        <w:t>. The acoustic signature embedded in the molecular bonds — the thing that makes the cure work, the thing that no human researcher could have designed because no human researcher has ever worked with these materials — is a frequency I have personally measured coming off a five-thousand-year-old sword."</w:t>
      </w:r>
    </w:p>
    <w:p>
      <w:pPr>
        <w:spacing w:before="0" w:after="0" w:lineRule="exact" w:line="300"/>
        <w:ind w:firstLine="432"/>
        <w:jc w:val="both"/>
      </w:pPr>
      <w:r>
        <w:rPr>
          <w:rFonts w:ascii="Georgia" w:hAnsi="Georgia"/>
          <w:b w:val="0"/>
          <w:i w:val="0"/>
          <w:sz w:val="24"/>
        </w:rPr>
        <w:t>Silence. The kind of silence that precedes the acceptance of something the room already knew and had been waiting for somebody with the technical authority to confirm.</w:t>
      </w:r>
    </w:p>
    <w:p>
      <w:pPr>
        <w:spacing w:before="0" w:after="0" w:lineRule="exact" w:line="300"/>
        <w:ind w:firstLine="432"/>
        <w:jc w:val="both"/>
      </w:pPr>
      <w:r>
        <w:rPr>
          <w:rFonts w:ascii="Georgia" w:hAnsi="Georgia"/>
          <w:b w:val="0"/>
          <w:i w:val="0"/>
          <w:sz w:val="24"/>
        </w:rPr>
        <w:t>"He's using Watcher physics," Cian said. Not a question.</w:t>
      </w:r>
    </w:p>
    <w:p>
      <w:pPr>
        <w:spacing w:before="0" w:after="0" w:lineRule="exact" w:line="300"/>
        <w:ind w:firstLine="432"/>
        <w:jc w:val="both"/>
      </w:pPr>
      <w:r>
        <w:rPr>
          <w:rFonts w:ascii="Georgia" w:hAnsi="Georgia"/>
          <w:b w:val="0"/>
          <w:i w:val="0"/>
          <w:sz w:val="24"/>
        </w:rPr>
        <w:t xml:space="preserve">"He's using Watcher physics. And he's deploying them openly, under UN auspices, with full intellectual property release — which means every pharmaceutical company, every university lab, every government research facility on the planet is about to start working with molecular architectures that are fundamentally </w:t>
      </w:r>
      <w:r>
        <w:rPr>
          <w:rFonts w:ascii="Georgia" w:hAnsi="Georgia"/>
          <w:b w:val="0"/>
          <w:i/>
          <w:sz w:val="24"/>
        </w:rPr>
        <w:t>alien</w:t>
      </w:r>
      <w:r>
        <w:rPr>
          <w:rFonts w:ascii="Georgia" w:hAnsi="Georgia"/>
          <w:b w:val="0"/>
          <w:i w:val="0"/>
          <w:sz w:val="24"/>
        </w:rPr>
        <w:t>. They won't know what they're handling. They'll think it's a breakthrough. It's a Trojan horse."</w:t>
      </w:r>
    </w:p>
    <w:p>
      <w:pPr>
        <w:spacing w:before="0" w:after="0" w:lineRule="exact" w:line="300"/>
        <w:ind w:firstLine="432"/>
        <w:jc w:val="both"/>
      </w:pPr>
      <w:r>
        <w:rPr>
          <w:rFonts w:ascii="Georgia" w:hAnsi="Georgia"/>
          <w:b w:val="0"/>
          <w:i w:val="0"/>
          <w:sz w:val="24"/>
        </w:rPr>
        <w:t>"And McNeeve Space Systems is a problem," James said, because James Madigan understood the shape of a decision before the person making it had finished arriving at it.</w:t>
      </w:r>
    </w:p>
    <w:p>
      <w:pPr>
        <w:spacing w:before="0" w:after="0" w:lineRule="exact" w:line="300"/>
        <w:ind w:firstLine="432"/>
        <w:jc w:val="both"/>
      </w:pPr>
      <w:r>
        <w:rPr>
          <w:rFonts w:ascii="Georgia" w:hAnsi="Georgia"/>
          <w:b w:val="0"/>
          <w:i w:val="0"/>
          <w:sz w:val="24"/>
        </w:rPr>
        <w:t>Brennan closed the notebook.</w:t>
      </w:r>
    </w:p>
    <w:p>
      <w:pPr>
        <w:spacing w:before="0" w:after="0" w:lineRule="exact" w:line="300"/>
        <w:ind w:firstLine="432"/>
        <w:jc w:val="both"/>
      </w:pPr>
      <w:r>
        <w:rPr>
          <w:rFonts w:ascii="Georgia" w:hAnsi="Georgia"/>
          <w:b w:val="0"/>
          <w:i w:val="0"/>
          <w:sz w:val="24"/>
        </w:rPr>
        <w:t xml:space="preserve">"McNeeve Space Systems has orbital infrastructure. Satellite networks. Autonomous systems. Molecular analysis capability. Rover telemetry archives that include the original Cydonian ore data." He spoke evenly, the way you speak when you are describing the demolition specifications of something you built with your hands. "If Azazel is establishing a global technological hegemony using Watcher physics — and the UN is already treating him like the second coming of Prometheus — then a publicly traded aerospace company with this kind of capability will be audited, acquired, or annihilated within ninety days. Not because we're a threat. Because we're an </w:t>
      </w:r>
      <w:r>
        <w:rPr>
          <w:rFonts w:ascii="Georgia" w:hAnsi="Georgia"/>
          <w:b w:val="0"/>
          <w:i/>
          <w:sz w:val="24"/>
        </w:rPr>
        <w:t>asset</w:t>
      </w:r>
      <w:r>
        <w:rPr>
          <w:rFonts w:ascii="Georgia" w:hAnsi="Georgia"/>
          <w:b w:val="0"/>
          <w:i w:val="0"/>
          <w:sz w:val="24"/>
        </w:rPr>
        <w:t>. The Beast System doesn't destroy what it can subsume."</w:t>
      </w:r>
    </w:p>
    <w:p>
      <w:pPr>
        <w:spacing w:before="0" w:after="0" w:lineRule="exact" w:line="300"/>
        <w:ind w:firstLine="432"/>
        <w:jc w:val="both"/>
      </w:pPr>
      <w:r>
        <w:rPr>
          <w:rFonts w:ascii="Georgia" w:hAnsi="Georgia"/>
          <w:b w:val="0"/>
          <w:i w:val="0"/>
          <w:sz w:val="24"/>
        </w:rPr>
        <w:t>"So you liquidate," Miriam said.</w:t>
      </w:r>
    </w:p>
    <w:p>
      <w:pPr>
        <w:spacing w:before="0" w:after="0" w:lineRule="exact" w:line="300"/>
        <w:ind w:firstLine="432"/>
        <w:jc w:val="both"/>
      </w:pPr>
      <w:r>
        <w:rPr>
          <w:rFonts w:ascii="Georgia" w:hAnsi="Georgia"/>
          <w:b w:val="0"/>
          <w:i w:val="0"/>
          <w:sz w:val="24"/>
        </w:rPr>
        <w:t>"Chapter 7. Sarah built the architecture three weeks ago." He did not look at the camera, but Chris heard it anyway — the specific invocation of Sarah McNeeve's name that carried the weight of a partnership that operated on a level the rest of the team could observe but could not fully quantify. "The cover story is a catastrophic server RAID failure combined with a proprietary firmware bug that wiped the Mars telemetry archives. It passes audit because Sarah constructed it to pass audit — she reverse-engineered Lockheed's forensic acquisition protocol and built the failure cascade to generate exactly the artefacts their incident response team would expect to find. The insurance claim is already filed. The independent auditor is retained. The legal chain is airtight."</w:t>
      </w:r>
    </w:p>
    <w:p>
      <w:pPr>
        <w:spacing w:before="0" w:after="0" w:lineRule="exact" w:line="300"/>
        <w:ind w:firstLine="432"/>
        <w:jc w:val="both"/>
      </w:pPr>
      <w:r>
        <w:rPr>
          <w:rFonts w:ascii="Georgia" w:hAnsi="Georgia"/>
          <w:b w:val="0"/>
          <w:i w:val="0"/>
          <w:sz w:val="24"/>
        </w:rPr>
        <w:t>"When?" James asked.</w:t>
      </w:r>
    </w:p>
    <w:p>
      <w:pPr>
        <w:spacing w:before="0" w:after="0" w:lineRule="exact" w:line="300"/>
        <w:ind w:firstLine="432"/>
        <w:jc w:val="both"/>
      </w:pPr>
      <w:r>
        <w:rPr>
          <w:rFonts w:ascii="Georgia" w:hAnsi="Georgia"/>
          <w:b w:val="0"/>
          <w:i w:val="0"/>
          <w:sz w:val="24"/>
        </w:rPr>
        <w:t>Brennan looked at his watch. The gesture was not theatrical. He looked at his watch the way a man looks at a detonator.</w:t>
      </w:r>
    </w:p>
    <w:p>
      <w:pPr>
        <w:spacing w:before="0" w:after="0" w:lineRule="exact" w:line="300"/>
        <w:ind w:firstLine="432"/>
        <w:jc w:val="both"/>
      </w:pPr>
      <w:r>
        <w:rPr>
          <w:rFonts w:ascii="Georgia" w:hAnsi="Georgia"/>
          <w:b w:val="0"/>
          <w:i w:val="0"/>
          <w:sz w:val="24"/>
        </w:rPr>
        <w:t>"In approximately four minutes. The final digital signatures require my biometric and a two-factor code that Sarah generated from Galway and that expires at 0800 New Zealand time." He opened the second laptop. The screen showed a legal document portal — dense, grey, corporate in the particular way that corporate became when the stakes exceeded the aesthetic bandwidth of the people who designed the interfaces. "One signature dissolves McNeeve Space Systems as a publicly traded entity. A second authorises the transfer of all satellite assets to a Cayman Islands trust that Sarah established under Guardian Network protocols. The satellites don't disappear — they become invisible. The capital doesn't evaporate — it goes underground, into infrastructure that cannot be audited by any authority on Earth because no authority on Earth knows it exists."</w:t>
      </w:r>
    </w:p>
    <w:p>
      <w:pPr>
        <w:spacing w:before="0" w:after="0" w:lineRule="exact" w:line="300"/>
        <w:ind w:firstLine="432"/>
        <w:jc w:val="both"/>
      </w:pPr>
      <w:r>
        <w:rPr>
          <w:rFonts w:ascii="Georgia" w:hAnsi="Georgia"/>
          <w:b w:val="0"/>
          <w:i w:val="0"/>
          <w:sz w:val="24"/>
        </w:rPr>
        <w:t>"The Josephite logistics network," Chris said from Galway. His voice carried the tone of someone confirming a variable he had already computed. "Guardian safe houses. Refugee corridors. Satellite coverage for areas the Mark system will need to surveill."</w:t>
      </w:r>
    </w:p>
    <w:p>
      <w:pPr>
        <w:spacing w:before="0" w:after="0" w:lineRule="exact" w:line="300"/>
        <w:ind w:firstLine="432"/>
        <w:jc w:val="both"/>
      </w:pPr>
      <w:r>
        <w:rPr>
          <w:rFonts w:ascii="Georgia" w:hAnsi="Georgia"/>
          <w:b w:val="0"/>
          <w:i w:val="0"/>
          <w:sz w:val="24"/>
        </w:rPr>
        <w:t xml:space="preserve">"The Philadelphian mandate," Brennan said. "Revelation 3:10 — </w:t>
      </w:r>
      <w:r>
        <w:rPr>
          <w:rFonts w:ascii="Georgia" w:hAnsi="Georgia"/>
          <w:b w:val="0"/>
          <w:i/>
          <w:sz w:val="24"/>
        </w:rPr>
        <w:t>Because thou hast kept the word of my patience, I also will keep thee from the hour of temptation.</w:t>
      </w:r>
      <w:r>
        <w:rPr>
          <w:rFonts w:ascii="Georgia" w:hAnsi="Georgia"/>
          <w:b w:val="0"/>
          <w:i w:val="0"/>
          <w:sz w:val="24"/>
        </w:rPr>
        <w:t xml:space="preserve"> The faithful who refuse the Mark will need to eat. They'll need to communicate. They'll need shelter that the Beast's surveillance grid cannot penetrate." He placed his hands on the keyboard. "This is what McNeeve Space Systems becomes. Not a company. A </w:t>
      </w:r>
      <w:r>
        <w:rPr>
          <w:rFonts w:ascii="Georgia" w:hAnsi="Georgia"/>
          <w:b w:val="0"/>
          <w:i/>
          <w:sz w:val="24"/>
        </w:rPr>
        <w:t>supply line</w:t>
      </w:r>
      <w:r>
        <w:rPr>
          <w:rFonts w:ascii="Georgia" w:hAnsi="Georgia"/>
          <w:b w:val="0"/>
          <w:i w:val="0"/>
          <w:sz w:val="24"/>
        </w:rPr>
        <w:t>."</w:t>
      </w:r>
    </w:p>
    <w:p>
      <w:pPr>
        <w:spacing w:before="0" w:after="0" w:lineRule="exact" w:line="300"/>
        <w:ind w:firstLine="432"/>
        <w:jc w:val="both"/>
      </w:pPr>
      <w:r>
        <w:rPr>
          <w:rFonts w:ascii="Georgia" w:hAnsi="Georgia"/>
          <w:b w:val="0"/>
          <w:i w:val="0"/>
          <w:sz w:val="24"/>
        </w:rPr>
        <w:t>The room held its breath.</w:t>
      </w:r>
    </w:p>
    <w:p>
      <w:pPr>
        <w:spacing w:before="0" w:after="0" w:lineRule="exact" w:line="300"/>
        <w:ind w:firstLine="432"/>
        <w:jc w:val="both"/>
      </w:pPr>
      <w:r>
        <w:rPr>
          <w:rFonts w:ascii="Georgia" w:hAnsi="Georgia"/>
          <w:b w:val="0"/>
          <w:i w:val="0"/>
          <w:sz w:val="24"/>
        </w:rPr>
        <w:t xml:space="preserve">Brennan typed the first authentication code. The screen prompted for biometric verification. He placed his thumb on the sensor — the same thumb that had tightened the last bolt on the Merlin turboprop in the Dingle hangar seventeen years ago, the same thumb that had signed the Mars mission authorisation that put five rovers on a planet forty million miles away, the same thumb that was now the instrument by which everything he had built crossed the line between </w:t>
      </w:r>
      <w:r>
        <w:rPr>
          <w:rFonts w:ascii="Georgia" w:hAnsi="Georgia"/>
          <w:b w:val="0"/>
          <w:i/>
          <w:sz w:val="24"/>
        </w:rPr>
        <w:t>public achievement</w:t>
      </w:r>
      <w:r>
        <w:rPr>
          <w:rFonts w:ascii="Georgia" w:hAnsi="Georgia"/>
          <w:b w:val="0"/>
          <w:i w:val="0"/>
          <w:sz w:val="24"/>
        </w:rPr>
        <w:t xml:space="preserve"> and </w:t>
      </w:r>
      <w:r>
        <w:rPr>
          <w:rFonts w:ascii="Georgia" w:hAnsi="Georgia"/>
          <w:b w:val="0"/>
          <w:i/>
          <w:sz w:val="24"/>
        </w:rPr>
        <w:t>clandestine infrastructure</w:t>
      </w:r>
      <w:r>
        <w:rPr>
          <w:rFonts w:ascii="Georgia" w:hAnsi="Georgia"/>
          <w:b w:val="0"/>
          <w:i w:val="0"/>
          <w:sz w:val="24"/>
        </w:rPr>
        <w:t>.</w:t>
      </w:r>
    </w:p>
    <w:p>
      <w:pPr>
        <w:spacing w:before="0" w:after="0" w:lineRule="exact" w:line="300"/>
        <w:ind w:firstLine="432"/>
        <w:jc w:val="both"/>
      </w:pPr>
      <w:r>
        <w:rPr>
          <w:rFonts w:ascii="Georgia" w:hAnsi="Georgia"/>
          <w:b w:val="0"/>
          <w:i w:val="0"/>
          <w:sz w:val="24"/>
        </w:rPr>
        <w:t>The first signature resolved.</w:t>
      </w:r>
    </w:p>
    <w:p>
      <w:pPr>
        <w:spacing w:before="0" w:after="0" w:lineRule="exact" w:line="300"/>
        <w:ind w:firstLine="432"/>
        <w:jc w:val="both"/>
      </w:pPr>
      <w:r>
        <w:rPr>
          <w:rFonts w:ascii="Georgia" w:hAnsi="Georgia"/>
          <w:b w:val="0"/>
          <w:i w:val="0"/>
          <w:sz w:val="24"/>
        </w:rPr>
        <w:t>The screen advanced to the second prompt. The two-factor code. Six digits that Sarah had generated, that Sarah had transmitted over the encrypted link from Galway, that Sarah had constructed to be valid for exactly one window because Sarah McNeeve did not build systems with ambiguity in their engineering specifications.</w:t>
      </w:r>
    </w:p>
    <w:p>
      <w:pPr>
        <w:spacing w:before="0" w:after="0" w:lineRule="exact" w:line="300"/>
        <w:ind w:firstLine="432"/>
        <w:jc w:val="both"/>
      </w:pPr>
      <w:r>
        <w:rPr>
          <w:rFonts w:ascii="Georgia" w:hAnsi="Georgia"/>
          <w:b w:val="0"/>
          <w:i w:val="0"/>
          <w:sz w:val="24"/>
        </w:rPr>
        <w:t>Brennan entered the code.</w:t>
      </w:r>
    </w:p>
    <w:p>
      <w:pPr>
        <w:spacing w:before="0" w:after="0" w:lineRule="exact" w:line="300"/>
        <w:ind w:firstLine="432"/>
        <w:jc w:val="both"/>
      </w:pPr>
      <w:r>
        <w:rPr>
          <w:rFonts w:ascii="Georgia" w:hAnsi="Georgia"/>
          <w:b w:val="0"/>
          <w:i w:val="0"/>
          <w:sz w:val="24"/>
        </w:rPr>
        <w:t>The screen blinked. A line of text appeared in the neutral, sans-serif font that legal document management systems used to deliver information its designers had never expected to carry this kind of weight:</w:t>
      </w:r>
    </w:p>
    <w:p>
      <w:pPr>
        <w:spacing w:before="0" w:after="0" w:lineRule="exact" w:line="300"/>
        <w:ind w:firstLine="432"/>
        <w:jc w:val="both"/>
      </w:pPr>
      <w:r>
        <w:rPr>
          <w:rFonts w:ascii="Georgia" w:hAnsi="Georgia"/>
          <w:b/>
          <w:i w:val="0"/>
          <w:sz w:val="24"/>
        </w:rPr>
        <w:t>McNeeve Space Systems, Inc. — Status: DISSOLVED.</w:t>
      </w:r>
    </w:p>
    <w:p>
      <w:pPr>
        <w:spacing w:before="0" w:after="0" w:lineRule="exact" w:line="300"/>
        <w:ind w:firstLine="432"/>
        <w:jc w:val="both"/>
      </w:pPr>
      <w:r>
        <w:rPr>
          <w:rFonts w:ascii="Georgia" w:hAnsi="Georgia"/>
          <w:b w:val="0"/>
          <w:i w:val="0"/>
          <w:sz w:val="24"/>
        </w:rPr>
        <w:t>Nobody spoke.</w:t>
      </w:r>
    </w:p>
    <w:p>
      <w:pPr>
        <w:spacing w:before="0" w:after="0" w:lineRule="exact" w:line="300"/>
        <w:ind w:firstLine="432"/>
        <w:jc w:val="both"/>
      </w:pPr>
      <w:r>
        <w:rPr>
          <w:rFonts w:ascii="Georgia" w:hAnsi="Georgia"/>
          <w:b w:val="0"/>
          <w:i w:val="0"/>
          <w:sz w:val="24"/>
        </w:rPr>
        <w:t>Brennan closed the laptop. The motion was precise — the same economy he applied to every physical action, the engineering of movement, the refusal to waste a gesture. He did not look at the screen again. He had seen it. He had done it. The building was demolished, and the man who built it was still standing, and what came next was what always came next when you burned the thing you loved to fuel the thing that mattered more.</w:t>
      </w:r>
    </w:p>
    <w:p>
      <w:pPr>
        <w:spacing w:before="0" w:after="0" w:lineRule="exact" w:line="300"/>
        <w:ind w:firstLine="432"/>
        <w:jc w:val="both"/>
      </w:pPr>
      <w:r>
        <w:rPr>
          <w:rFonts w:ascii="Georgia" w:hAnsi="Georgia"/>
          <w:b w:val="0"/>
          <w:i w:val="0"/>
          <w:sz w:val="24"/>
        </w:rPr>
        <w:t>"Right," he said. His voice was steady. The rental car. "Coordinates."</w:t>
      </w:r>
    </w:p>
    <w:p>
      <w:pPr>
        <w:spacing w:before="240" w:after="240"/>
        <w:jc w:val="center"/>
      </w:pPr>
      <w:r>
        <w:rPr>
          <w:rFonts w:ascii="Georgia" w:hAnsi="Georgia"/>
          <w:sz w:val="24"/>
        </w:rPr>
        <w:t>✦</w:t>
      </w:r>
    </w:p>
    <w:p>
      <w:pPr>
        <w:spacing w:before="360" w:after="240"/>
        <w:jc w:val="center"/>
      </w:pPr>
      <w:r>
        <w:rPr>
          <w:rFonts w:ascii="Georgia" w:hAnsi="Georgia"/>
          <w:i/>
          <w:sz w:val="24"/>
        </w:rPr>
        <w:t>IV. THE COMPASS AND THE FIRE</w:t>
      </w:r>
    </w:p>
    <w:p>
      <w:pPr>
        <w:spacing w:before="0" w:after="0" w:lineRule="exact" w:line="300"/>
        <w:ind w:firstLine="432"/>
        <w:jc w:val="both"/>
      </w:pPr>
      <w:r>
        <w:rPr>
          <w:rFonts w:ascii="Georgia" w:hAnsi="Georgia"/>
          <w:b/>
          <w:i w:val="0"/>
          <w:sz w:val="24"/>
        </w:rPr>
        <w:t>Stewart Island, New Zealand — McNeeve Safe House, Sub-Level 3</w:t>
      </w:r>
    </w:p>
    <w:p>
      <w:pPr>
        <w:spacing w:before="0" w:after="0" w:lineRule="exact" w:line="300"/>
        <w:ind w:firstLine="432"/>
        <w:jc w:val="both"/>
      </w:pPr>
      <w:r>
        <w:rPr>
          <w:rFonts w:ascii="Georgia" w:hAnsi="Georgia"/>
          <w:b/>
          <w:i w:val="0"/>
          <w:sz w:val="24"/>
        </w:rPr>
        <w:t>March 15, 2028 — 0812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spectrograph had been running since midnight.</w:t>
      </w:r>
    </w:p>
    <w:p>
      <w:pPr>
        <w:spacing w:before="0" w:after="0" w:lineRule="exact" w:line="300"/>
        <w:ind w:firstLine="432"/>
        <w:jc w:val="both"/>
      </w:pPr>
      <w:r>
        <w:rPr>
          <w:rFonts w:ascii="Georgia" w:hAnsi="Georgia"/>
          <w:b w:val="0"/>
          <w:i w:val="0"/>
          <w:sz w:val="24"/>
        </w:rPr>
        <w:t>Brennan pulled the readout onto the wall display, replacing Miriam's financial topology with a cascade of waveform data that scrolled like the EKG of something that should not have a heartbeat. Nine hours of continuous acoustic monitoring, captured by the portable unit from the Austin safehouse — recalibrated twice since Antarctica, its sensor array pushed well beyond the manufacturer's operational envelope into a frequency range that the manufacturer had never imagined anyone would need to measure because the manufacturer had been building instruments for human science, and human science had not yet caught up to the fact that its fundamental assumptions about the relationship between sound and matter were approximately five thousand years behind the curve.</w:t>
      </w:r>
    </w:p>
    <w:p>
      <w:pPr>
        <w:spacing w:before="0" w:after="0" w:lineRule="exact" w:line="300"/>
        <w:ind w:firstLine="432"/>
        <w:jc w:val="both"/>
      </w:pPr>
      <w:r>
        <w:rPr>
          <w:rFonts w:ascii="Georgia" w:hAnsi="Georgia"/>
          <w:b w:val="0"/>
          <w:i w:val="0"/>
          <w:sz w:val="24"/>
        </w:rPr>
        <w:t>"Last night," Brennan said. "Twenty-three eleven hours local. Mo Chrá produced a frequency unlike anything in our baseline catalogue. Not the combat pulse. Not the subsistence hum. Not the ward-breaking harmonic or the defensive resonance."</w:t>
      </w:r>
    </w:p>
    <w:p>
      <w:pPr>
        <w:spacing w:before="0" w:after="0" w:lineRule="exact" w:line="300"/>
        <w:ind w:firstLine="432"/>
        <w:jc w:val="both"/>
      </w:pPr>
      <w:r>
        <w:rPr>
          <w:rFonts w:ascii="Georgia" w:hAnsi="Georgia"/>
          <w:b w:val="0"/>
          <w:i w:val="0"/>
          <w:sz w:val="24"/>
        </w:rPr>
        <w:t xml:space="preserve">"I felt it," Cian said. He did not elaborate. </w:t>
      </w:r>
      <w:r>
        <w:rPr>
          <w:rFonts w:ascii="Georgia" w:hAnsi="Georgia"/>
          <w:b w:val="0"/>
          <w:i/>
          <w:sz w:val="24"/>
        </w:rPr>
        <w:t>Felt</w:t>
      </w:r>
      <w:r>
        <w:rPr>
          <w:rFonts w:ascii="Georgia" w:hAnsi="Georgia"/>
          <w:b w:val="0"/>
          <w:i w:val="0"/>
          <w:sz w:val="24"/>
        </w:rPr>
        <w:t xml:space="preserve"> was precise enough. The sword had not communicated the frequency in words — Mo Chrá's linguistic register was reserved for situations in which her wielder was being insufficiently responsive to tonal suggestion, and the frequency had not been a suggestion. It had been a </w:t>
      </w:r>
      <w:r>
        <w:rPr>
          <w:rFonts w:ascii="Georgia" w:hAnsi="Georgia"/>
          <w:b w:val="0"/>
          <w:i/>
          <w:sz w:val="24"/>
        </w:rPr>
        <w:t>statement</w:t>
      </w:r>
      <w:r>
        <w:rPr>
          <w:rFonts w:ascii="Georgia" w:hAnsi="Georgia"/>
          <w:b w:val="0"/>
          <w:i w:val="0"/>
          <w:sz w:val="24"/>
        </w:rPr>
        <w:t>. A single sustained note that filled the room the way light filled a cathedral and that carried, in its harmonic architecture, the acoustic fingerprint of something that Cian's twenty-six centuries had encountered exactly never.</w:t>
      </w:r>
    </w:p>
    <w:p>
      <w:pPr>
        <w:spacing w:before="0" w:after="0" w:lineRule="exact" w:line="300"/>
        <w:ind w:firstLine="432"/>
        <w:jc w:val="both"/>
      </w:pPr>
      <w:r>
        <w:rPr>
          <w:rFonts w:ascii="Georgia" w:hAnsi="Georgia"/>
          <w:b w:val="0"/>
          <w:i w:val="0"/>
          <w:sz w:val="24"/>
        </w:rPr>
        <w:t xml:space="preserve">Perfection. Not the combat-perfection of a ward-breaking frequency that demolished hostile harmonics with the surgical precision of a creation-level tone reasserting its authority over corrupted material. Not the preserved-perfection of the subsistence hum that maintained Mo Chrá's molecular structure across millennia. This was </w:t>
      </w:r>
      <w:r>
        <w:rPr>
          <w:rFonts w:ascii="Georgia" w:hAnsi="Georgia"/>
          <w:b w:val="0"/>
          <w:i/>
          <w:sz w:val="24"/>
        </w:rPr>
        <w:t>original</w:t>
      </w:r>
      <w:r>
        <w:rPr>
          <w:rFonts w:ascii="Georgia" w:hAnsi="Georgia"/>
          <w:b w:val="0"/>
          <w:i w:val="0"/>
          <w:sz w:val="24"/>
        </w:rPr>
        <w:t xml:space="preserve"> perfection — the sound of a thing that had not been corrupted because it had never been subject to the conditions that produced corruption. The sound the world made before anything went wrong.</w:t>
      </w:r>
    </w:p>
    <w:p>
      <w:pPr>
        <w:spacing w:before="0" w:after="0" w:lineRule="exact" w:line="300"/>
        <w:ind w:firstLine="432"/>
        <w:jc w:val="both"/>
      </w:pPr>
      <w:r>
        <w:rPr>
          <w:rFonts w:ascii="Georgia" w:hAnsi="Georgia"/>
          <w:b w:val="0"/>
          <w:i w:val="0"/>
          <w:sz w:val="24"/>
        </w:rPr>
        <w:t>"The frequency has a directional component," Brennan said, echoing his own words from the previous night. "This is not an omnidirectional broadcast. Mo Chrá produced a vector — an acoustic bearing that achieves resonant perfection only when the blade's longitudinal axis aligns with a specific geographic azimuth."</w:t>
      </w:r>
    </w:p>
    <w:p>
      <w:pPr>
        <w:spacing w:before="0" w:after="0" w:lineRule="exact" w:line="300"/>
        <w:ind w:firstLine="432"/>
        <w:jc w:val="both"/>
      </w:pPr>
      <w:r>
        <w:rPr>
          <w:rFonts w:ascii="Georgia" w:hAnsi="Georgia"/>
          <w:b w:val="0"/>
          <w:i w:val="0"/>
          <w:sz w:val="24"/>
        </w:rPr>
        <w:t>"Compass mode," Chris said from Galway. "I've been running the telemetry since Brennan transmitted the raw data four hours ago. The acoustic bearing is stable to within 0.003 degrees — which is more precise than any magnetic compass ever built, because it's not operating on magnetic principles. It's operating on harmonic resonance with a fixed acoustic source."</w:t>
      </w:r>
    </w:p>
    <w:p>
      <w:pPr>
        <w:spacing w:before="0" w:after="0" w:lineRule="exact" w:line="300"/>
        <w:ind w:firstLine="432"/>
        <w:jc w:val="both"/>
      </w:pPr>
      <w:r>
        <w:rPr>
          <w:rFonts w:ascii="Georgia" w:hAnsi="Georgia"/>
          <w:b w:val="0"/>
          <w:i w:val="0"/>
          <w:sz w:val="24"/>
        </w:rPr>
        <w:t>"A source," James said. "Something is broadcasting."</w:t>
      </w:r>
    </w:p>
    <w:p>
      <w:pPr>
        <w:spacing w:before="0" w:after="0" w:lineRule="exact" w:line="300"/>
        <w:ind w:firstLine="432"/>
        <w:jc w:val="both"/>
      </w:pPr>
      <w:r>
        <w:rPr>
          <w:rFonts w:ascii="Georgia" w:hAnsi="Georgia"/>
          <w:b w:val="0"/>
          <w:i w:val="0"/>
          <w:sz w:val="24"/>
        </w:rPr>
        <w:t xml:space="preserve">"Something is </w:t>
      </w:r>
      <w:r>
        <w:rPr>
          <w:rFonts w:ascii="Georgia" w:hAnsi="Georgia"/>
          <w:b w:val="0"/>
          <w:i/>
          <w:sz w:val="24"/>
        </w:rPr>
        <w:t>existing</w:t>
      </w:r>
      <w:r>
        <w:rPr>
          <w:rFonts w:ascii="Georgia" w:hAnsi="Georgia"/>
          <w:b w:val="0"/>
          <w:i w:val="0"/>
          <w:sz w:val="24"/>
        </w:rPr>
        <w:t xml:space="preserve">," Brennan corrected. "Not broadcasting — the source isn't transmitting a signal. It's generating a standing resonance. The acoustic equivalent of a star — not beaming light at something, but emitting in all directions as a consequence of its nature. Mo Chrá isn't hearing a message. She's hearing a </w:t>
      </w:r>
      <w:r>
        <w:rPr>
          <w:rFonts w:ascii="Georgia" w:hAnsi="Georgia"/>
          <w:b w:val="0"/>
          <w:i/>
          <w:sz w:val="24"/>
        </w:rPr>
        <w:t>place</w:t>
      </w:r>
      <w:r>
        <w:rPr>
          <w:rFonts w:ascii="Georgia" w:hAnsi="Georgia"/>
          <w:b w:val="0"/>
          <w:i w:val="0"/>
          <w:sz w:val="24"/>
        </w:rPr>
        <w:t>."</w:t>
      </w:r>
    </w:p>
    <w:p>
      <w:pPr>
        <w:spacing w:before="0" w:after="0" w:lineRule="exact" w:line="300"/>
        <w:ind w:firstLine="432"/>
        <w:jc w:val="both"/>
      </w:pPr>
      <w:r>
        <w:rPr>
          <w:rFonts w:ascii="Georgia" w:hAnsi="Georgia"/>
          <w:b w:val="0"/>
          <w:i w:val="0"/>
          <w:sz w:val="24"/>
        </w:rPr>
        <w:t>Brennan tabbed through the spectrographic data to the geographic overlay — the same terrain mapping system he had built because the commercial options did not offer the resolution required for the work that had become their life. The acoustic bearing appeared as a red line bisecting the global projection, originating at Stewart Island and extending northwest on a great-circle path across the Pacific, across the Indian subcontinent, and into the alluvial crescent that cartographers had been drawing for six thousand years without fully understanding why civilization had chosen to begin there.</w:t>
      </w:r>
    </w:p>
    <w:p>
      <w:pPr>
        <w:spacing w:before="0" w:after="0" w:lineRule="exact" w:line="300"/>
        <w:ind w:firstLine="432"/>
        <w:jc w:val="both"/>
      </w:pPr>
      <w:r>
        <w:rPr>
          <w:rFonts w:ascii="Georgia" w:hAnsi="Georgia"/>
          <w:b w:val="0"/>
          <w:i w:val="0"/>
          <w:sz w:val="24"/>
        </w:rPr>
        <w:t>The line terminated.</w:t>
      </w:r>
    </w:p>
    <w:p>
      <w:pPr>
        <w:spacing w:before="0" w:after="0" w:lineRule="exact" w:line="300"/>
        <w:ind w:firstLine="432"/>
        <w:jc w:val="both"/>
      </w:pPr>
      <w:r>
        <w:rPr>
          <w:rFonts w:ascii="Georgia" w:hAnsi="Georgia"/>
          <w:b w:val="0"/>
          <w:i w:val="0"/>
          <w:sz w:val="24"/>
        </w:rPr>
        <w:t xml:space="preserve">Two rivers. Brown and ancient and older than the civilisations that had named them. The Tigris. The Euphrates. The point where they converged — or had converged, before millennia of geological change and human irrigation had altered their courses — in a broad plain that every map labelled </w:t>
      </w:r>
      <w:r>
        <w:rPr>
          <w:rFonts w:ascii="Georgia" w:hAnsi="Georgia"/>
          <w:b w:val="0"/>
          <w:i/>
          <w:sz w:val="24"/>
        </w:rPr>
        <w:t>Mesopotamia</w:t>
      </w:r>
      <w:r>
        <w:rPr>
          <w:rFonts w:ascii="Georgia" w:hAnsi="Georgia"/>
          <w:b w:val="0"/>
          <w:i w:val="0"/>
          <w:sz w:val="24"/>
        </w:rPr>
        <w:t xml:space="preserve"> and that no map labelled with what it had been before Mesopotamia existed.</w:t>
      </w:r>
    </w:p>
    <w:p>
      <w:pPr>
        <w:spacing w:before="0" w:after="0" w:lineRule="exact" w:line="300"/>
        <w:ind w:firstLine="432"/>
        <w:jc w:val="both"/>
      </w:pPr>
      <w:r>
        <w:rPr>
          <w:rFonts w:ascii="Georgia" w:hAnsi="Georgia"/>
          <w:b w:val="0"/>
          <w:i w:val="0"/>
          <w:sz w:val="24"/>
        </w:rPr>
        <w:t>Chris spoke first, from Galway. His voice carried the calibrated steadiness of a man who had learned, during a thirty-six-hour vigil with twelve men flying toward a combat zone and three screens saying SIGNAL LOST, that the appropriate register for impossible information was precision. "I triangulated the bearing against three independent geodetic frameworks. All three converge on a coordinate set that I'm going to describe as geographically specific and historically significant."</w:t>
      </w:r>
    </w:p>
    <w:p>
      <w:pPr>
        <w:spacing w:before="0" w:after="0" w:lineRule="exact" w:line="300"/>
        <w:ind w:firstLine="432"/>
        <w:jc w:val="both"/>
      </w:pPr>
      <w:r>
        <w:rPr>
          <w:rFonts w:ascii="Georgia" w:hAnsi="Georgia"/>
          <w:b w:val="0"/>
          <w:i w:val="0"/>
          <w:sz w:val="24"/>
        </w:rPr>
        <w:t>"Ancient confluence of the Tigris and Euphrates," Brennan said. "Pre-diversion. Before the alluvial reshaping. The original convergence point."</w:t>
      </w:r>
    </w:p>
    <w:p>
      <w:pPr>
        <w:spacing w:before="0" w:after="0" w:lineRule="exact" w:line="300"/>
        <w:ind w:firstLine="432"/>
        <w:jc w:val="both"/>
      </w:pPr>
      <w:r>
        <w:rPr>
          <w:rFonts w:ascii="Georgia" w:hAnsi="Georgia"/>
          <w:b w:val="0"/>
          <w:i w:val="0"/>
          <w:sz w:val="24"/>
        </w:rPr>
        <w:t xml:space="preserve">"Before Mesopotamia," Miriam said softly. It was the same thing Brennan had said the previous night, and the repetition was not redundancy — it was the room's collective intelligence arriving at the same conclusion from different directions. Before Sumer. Before Akkad. Before the ziggurats and the reed boats and the cuneiform and the king-lists that began with </w:t>
      </w:r>
      <w:r>
        <w:rPr>
          <w:rFonts w:ascii="Georgia" w:hAnsi="Georgia"/>
          <w:b w:val="0"/>
          <w:i/>
          <w:sz w:val="24"/>
        </w:rPr>
        <w:t>after the Flood, kingship descended from heaven</w:t>
      </w:r>
      <w:r>
        <w:rPr>
          <w:rFonts w:ascii="Georgia" w:hAnsi="Georgia"/>
          <w:b w:val="0"/>
          <w:i w:val="0"/>
          <w:sz w:val="24"/>
        </w:rPr>
        <w:t>. Before all of it.</w:t>
      </w:r>
    </w:p>
    <w:p>
      <w:pPr>
        <w:spacing w:before="0" w:after="0" w:lineRule="exact" w:line="300"/>
        <w:ind w:firstLine="432"/>
        <w:jc w:val="both"/>
      </w:pPr>
      <w:r>
        <w:rPr>
          <w:rFonts w:ascii="Georgia" w:hAnsi="Georgia"/>
          <w:b w:val="0"/>
          <w:i w:val="0"/>
          <w:sz w:val="24"/>
        </w:rPr>
        <w:t xml:space="preserve">"I need to flag something," Chris said. His tone shifted — the modulation that the team had learned to recognise as </w:t>
      </w:r>
      <w:r>
        <w:rPr>
          <w:rFonts w:ascii="Georgia" w:hAnsi="Georgia"/>
          <w:b w:val="0"/>
          <w:i/>
          <w:sz w:val="24"/>
        </w:rPr>
        <w:t>I have moved from data to assessment, and the assessment has tactical implications</w:t>
      </w:r>
      <w:r>
        <w:rPr>
          <w:rFonts w:ascii="Georgia" w:hAnsi="Georgia"/>
          <w:b w:val="0"/>
          <w:i w:val="0"/>
          <w:sz w:val="24"/>
        </w:rPr>
        <w:t>. "The acoustic bearing isn't merely pointing at a geographic location. It's operating on what I can only describe as a primordial resonance channel. The riverbeds — the geological structures of the Tigris and Euphrates systems — function as natural acoustic waveguides. The alluvial substrate channels the creation frequency along the exact path of the original river courses, like — like fibre optics for sound. The geology itself is carrying the signal."</w:t>
      </w:r>
    </w:p>
    <w:p>
      <w:pPr>
        <w:spacing w:before="0" w:after="0" w:lineRule="exact" w:line="300"/>
        <w:ind w:firstLine="432"/>
        <w:jc w:val="both"/>
      </w:pPr>
      <w:r>
        <w:rPr>
          <w:rFonts w:ascii="Georgia" w:hAnsi="Georgia"/>
          <w:b w:val="0"/>
          <w:i w:val="0"/>
          <w:sz w:val="24"/>
        </w:rPr>
        <w:t>"Acoustic leylines," Brennan said. He said it without irony, because the data did not support irony.</w:t>
      </w:r>
    </w:p>
    <w:p>
      <w:pPr>
        <w:spacing w:before="0" w:after="0" w:lineRule="exact" w:line="300"/>
        <w:ind w:firstLine="432"/>
        <w:jc w:val="both"/>
      </w:pPr>
      <w:r>
        <w:rPr>
          <w:rFonts w:ascii="Georgia" w:hAnsi="Georgia"/>
          <w:b w:val="0"/>
          <w:i w:val="0"/>
          <w:sz w:val="24"/>
        </w:rPr>
        <w:t xml:space="preserve">"Which presents a problem." Chris's glasses caught the Galway morning light on the satellite feed. "House Khem. Araqiel's domain. Geomancy. The identification and exploitation of telluric currents and geomantic convergence points. If </w:t>
      </w:r>
      <w:r>
        <w:rPr>
          <w:rFonts w:ascii="Georgia" w:hAnsi="Georgia"/>
          <w:b w:val="0"/>
          <w:i/>
          <w:sz w:val="24"/>
        </w:rPr>
        <w:t>we</w:t>
      </w:r>
      <w:r>
        <w:rPr>
          <w:rFonts w:ascii="Georgia" w:hAnsi="Georgia"/>
          <w:b w:val="0"/>
          <w:i w:val="0"/>
          <w:sz w:val="24"/>
        </w:rPr>
        <w:t xml:space="preserve"> can map this resonance channel using portable spectrographic equipment, then House Khem's institutional knowledge — five thousand years of catalogued nexus points and gateway construction — almost certainly includes these same acoustic leylines. They won't need spectrographs. They'll have the maps."</w:t>
      </w:r>
    </w:p>
    <w:p>
      <w:pPr>
        <w:spacing w:before="0" w:after="0" w:lineRule="exact" w:line="300"/>
        <w:ind w:firstLine="432"/>
        <w:jc w:val="both"/>
      </w:pPr>
      <w:r>
        <w:rPr>
          <w:rFonts w:ascii="Georgia" w:hAnsi="Georgia"/>
          <w:b w:val="0"/>
          <w:i w:val="0"/>
          <w:sz w:val="24"/>
        </w:rPr>
        <w:t>"Which means Naamah knows where it points," James said.</w:t>
      </w:r>
    </w:p>
    <w:p>
      <w:pPr>
        <w:spacing w:before="0" w:after="0" w:lineRule="exact" w:line="300"/>
        <w:ind w:firstLine="432"/>
        <w:jc w:val="both"/>
      </w:pPr>
      <w:r>
        <w:rPr>
          <w:rFonts w:ascii="Georgia" w:hAnsi="Georgia"/>
          <w:b w:val="0"/>
          <w:i w:val="0"/>
          <w:sz w:val="24"/>
        </w:rPr>
        <w:t>"Which means the Synagogue can track the same frequency we're following." Chris paused. "We're not just travelling. We're racing against people who know the terrain better than we do."</w:t>
      </w:r>
    </w:p>
    <w:p>
      <w:pPr>
        <w:spacing w:before="0" w:after="0" w:lineRule="exact" w:line="300"/>
        <w:ind w:firstLine="432"/>
        <w:jc w:val="both"/>
      </w:pPr>
      <w:r>
        <w:rPr>
          <w:rFonts w:ascii="Georgia" w:hAnsi="Georgia"/>
          <w:b w:val="0"/>
          <w:i w:val="0"/>
          <w:sz w:val="24"/>
        </w:rPr>
        <w:t>The room absorbed this.</w:t>
      </w:r>
    </w:p>
    <w:p>
      <w:pPr>
        <w:spacing w:before="0" w:after="0" w:lineRule="exact" w:line="300"/>
        <w:ind w:firstLine="432"/>
        <w:jc w:val="both"/>
      </w:pPr>
      <w:r>
        <w:rPr>
          <w:rFonts w:ascii="Georgia" w:hAnsi="Georgia"/>
          <w:b w:val="0"/>
          <w:i w:val="0"/>
          <w:sz w:val="24"/>
        </w:rPr>
        <w:t>Cian stood. The motion was fluid — twenty-six centuries of combat mechanics operating beneath conscious thought, the body moving to its feet the way a weapon moves from holster to hand, without preamble or announcement. He walked to the wall where Mo Chrá rested in her sheath and lifted her. The blade hummed against his palm — the subsistence note, steady and patient, with the new directional frequency threaded beneath it like a compass needle that was also a prayer.</w:t>
      </w:r>
    </w:p>
    <w:p>
      <w:pPr>
        <w:spacing w:before="0" w:after="0" w:lineRule="exact" w:line="300"/>
        <w:ind w:firstLine="432"/>
        <w:jc w:val="both"/>
      </w:pPr>
      <w:r>
        <w:rPr>
          <w:rFonts w:ascii="Georgia" w:hAnsi="Georgia"/>
          <w:b w:val="0"/>
          <w:i w:val="0"/>
          <w:sz w:val="24"/>
        </w:rPr>
        <w:t>He aligned the blade along the bearing. Northwest. Through the wall, through the rock, through twelve metres of earth and fourteen days of rain and the entire width of the Pacific Ocean, toward the place where two rivers met before history began recording what happened on their banks.</w:t>
      </w:r>
    </w:p>
    <w:p>
      <w:pPr>
        <w:spacing w:before="0" w:after="0" w:lineRule="exact" w:line="300"/>
        <w:ind w:firstLine="432"/>
        <w:jc w:val="both"/>
      </w:pPr>
      <w:r>
        <w:rPr>
          <w:rFonts w:ascii="Georgia" w:hAnsi="Georgia"/>
          <w:b w:val="0"/>
          <w:i w:val="0"/>
          <w:sz w:val="24"/>
        </w:rPr>
        <w:t>The hum resolved.</w:t>
      </w:r>
    </w:p>
    <w:p>
      <w:pPr>
        <w:spacing w:before="0" w:after="0" w:lineRule="exact" w:line="300"/>
        <w:ind w:firstLine="432"/>
        <w:jc w:val="both"/>
      </w:pPr>
      <w:r>
        <w:rPr>
          <w:rFonts w:ascii="Georgia" w:hAnsi="Georgia"/>
          <w:b w:val="0"/>
          <w:i w:val="0"/>
          <w:sz w:val="24"/>
        </w:rPr>
        <w:t xml:space="preserve">It was not louder. It was not more urgent. It was </w:t>
      </w:r>
      <w:r>
        <w:rPr>
          <w:rFonts w:ascii="Georgia" w:hAnsi="Georgia"/>
          <w:b w:val="0"/>
          <w:i/>
          <w:sz w:val="24"/>
        </w:rPr>
        <w:t>complete</w:t>
      </w:r>
      <w:r>
        <w:rPr>
          <w:rFonts w:ascii="Georgia" w:hAnsi="Georgia"/>
          <w:b w:val="0"/>
          <w:i w:val="0"/>
          <w:sz w:val="24"/>
        </w:rPr>
        <w:t xml:space="preserve"> — the way a chord is complete when the final voice enters and the dissonance that the listener had stopped noticing because it was ambient, because it was everywhere, because it was the </w:t>
      </w:r>
      <w:r>
        <w:rPr>
          <w:rFonts w:ascii="Georgia" w:hAnsi="Georgia"/>
          <w:b w:val="0"/>
          <w:i/>
          <w:sz w:val="24"/>
        </w:rPr>
        <w:t>condition of the fallen world</w:t>
      </w:r>
      <w:r>
        <w:rPr>
          <w:rFonts w:ascii="Georgia" w:hAnsi="Georgia"/>
          <w:b w:val="0"/>
          <w:i w:val="0"/>
          <w:sz w:val="24"/>
        </w:rPr>
        <w:t xml:space="preserve"> — resolved into something that was always supposed to be there. The sound of creation before the Fall. The sound of a place that had not decayed. The sound of the sustained creative Word, still speaking, still sustaining, in a fold of reality that the cursed world could not reach and that the cursed world had forgotten existed and that a sentient blade forged from Martian metamaterial by a prophet who had been translated into Paradise five thousand years ago had never forgotten because the ore remembered what the world did not.</w:t>
      </w:r>
    </w:p>
    <w:p>
      <w:pPr>
        <w:spacing w:before="0" w:after="0" w:lineRule="exact" w:line="300"/>
        <w:ind w:firstLine="432"/>
        <w:jc w:val="both"/>
      </w:pPr>
      <w:r>
        <w:rPr>
          <w:rFonts w:ascii="Georgia" w:hAnsi="Georgia"/>
          <w:b w:val="0"/>
          <w:i w:val="0"/>
          <w:sz w:val="24"/>
        </w:rPr>
        <w:t>Cian lowered the blade. The completeness faded — not vanishing but withdrawing, pulling back into the sword's core with the patience of a frequency that had been sustaining itself since before the corruption began and that would continue sustaining itself long after the corruption ended.</w:t>
      </w:r>
    </w:p>
    <w:p>
      <w:pPr>
        <w:spacing w:before="0" w:after="0" w:lineRule="exact" w:line="300"/>
        <w:ind w:firstLine="432"/>
        <w:jc w:val="both"/>
      </w:pPr>
      <w:r>
        <w:rPr>
          <w:rFonts w:ascii="Georgia" w:hAnsi="Georgia"/>
          <w:b w:val="0"/>
          <w:i w:val="0"/>
          <w:sz w:val="24"/>
        </w:rPr>
        <w:t xml:space="preserve">"That's not a weapon frequency," Cian said. His voice was quiet. Not subdued — </w:t>
      </w:r>
      <w:r>
        <w:rPr>
          <w:rFonts w:ascii="Georgia" w:hAnsi="Georgia"/>
          <w:b w:val="0"/>
          <w:i/>
          <w:sz w:val="24"/>
        </w:rPr>
        <w:t>reverent</w:t>
      </w:r>
      <w:r>
        <w:rPr>
          <w:rFonts w:ascii="Georgia" w:hAnsi="Georgia"/>
          <w:b w:val="0"/>
          <w:i w:val="0"/>
          <w:sz w:val="24"/>
        </w:rPr>
        <w:t xml:space="preserve">, the register of a man who had heard every form of violence that creation's acoustic architecture could produce and who had just heard the one thing it was not producing. "There's no ward-breaking component. No combat harmonic. No aggression in the resonance architecture at all." He looked at Brennan. "What she's pointing at isn't a conflict. It's a </w:t>
      </w:r>
      <w:r>
        <w:rPr>
          <w:rFonts w:ascii="Georgia" w:hAnsi="Georgia"/>
          <w:b w:val="0"/>
          <w:i/>
          <w:sz w:val="24"/>
        </w:rPr>
        <w:t>perfection</w:t>
      </w:r>
      <w:r>
        <w:rPr>
          <w:rFonts w:ascii="Georgia" w:hAnsi="Georgia"/>
          <w:b w:val="0"/>
          <w:i w:val="0"/>
          <w:sz w:val="24"/>
        </w:rPr>
        <w:t>."</w:t>
      </w:r>
    </w:p>
    <w:p>
      <w:pPr>
        <w:spacing w:before="0" w:after="0" w:lineRule="exact" w:line="300"/>
        <w:ind w:firstLine="432"/>
        <w:jc w:val="both"/>
      </w:pPr>
      <w:r>
        <w:rPr>
          <w:rFonts w:ascii="Georgia" w:hAnsi="Georgia"/>
          <w:b w:val="0"/>
          <w:i w:val="0"/>
          <w:sz w:val="24"/>
        </w:rPr>
        <w:t>"And to enter a perfection," Brennan said slowly, "Mo Chrá won't be able to cut her way in."</w:t>
      </w:r>
    </w:p>
    <w:p>
      <w:pPr>
        <w:spacing w:before="0" w:after="0" w:lineRule="exact" w:line="300"/>
        <w:ind w:firstLine="432"/>
        <w:jc w:val="both"/>
      </w:pPr>
      <w:r>
        <w:rPr>
          <w:rFonts w:ascii="Georgia" w:hAnsi="Georgia"/>
          <w:b w:val="0"/>
          <w:i w:val="0"/>
          <w:sz w:val="24"/>
        </w:rPr>
        <w:t>The sentence sat in the room and waited.</w:t>
      </w:r>
    </w:p>
    <w:p>
      <w:pPr>
        <w:spacing w:before="0" w:after="0" w:lineRule="exact" w:line="300"/>
        <w:ind w:firstLine="432"/>
        <w:jc w:val="both"/>
      </w:pPr>
      <w:r>
        <w:rPr>
          <w:rFonts w:ascii="Georgia" w:hAnsi="Georgia"/>
          <w:b w:val="0"/>
          <w:i w:val="0"/>
          <w:sz w:val="24"/>
        </w:rPr>
        <w:t>"The cherubim," Miriam said. Her voice carried the particular register of a woman who had read the text — who had memorised it, in her grandmother's kitchen, in the cadence of a language that predated the King James translators — and who was now hearing it not as scripture but as operational intelligence. "</w:t>
      </w:r>
      <w:r>
        <w:rPr>
          <w:rFonts w:ascii="Georgia" w:hAnsi="Georgia"/>
          <w:b w:val="0"/>
          <w:i/>
          <w:sz w:val="24"/>
        </w:rPr>
        <w:t>He placed the cherubim and a flaming sword that turned every way, to guard the way to the tree of life.</w:t>
      </w:r>
      <w:r>
        <w:rPr>
          <w:rFonts w:ascii="Georgia" w:hAnsi="Georgia"/>
          <w:b w:val="0"/>
          <w:i w:val="0"/>
          <w:sz w:val="24"/>
        </w:rPr>
        <w:t xml:space="preserve"> Genesis 3:24."</w:t>
      </w:r>
    </w:p>
    <w:p>
      <w:pPr>
        <w:spacing w:before="0" w:after="0" w:lineRule="exact" w:line="300"/>
        <w:ind w:firstLine="432"/>
        <w:jc w:val="both"/>
      </w:pPr>
      <w:r>
        <w:rPr>
          <w:rFonts w:ascii="Georgia" w:hAnsi="Georgia"/>
          <w:b w:val="0"/>
          <w:i w:val="0"/>
          <w:sz w:val="24"/>
        </w:rPr>
        <w:t>"An acoustic interference pattern," Brennan said. His engineer's mind was already translating scripture into physical parameters. "</w:t>
      </w:r>
      <w:r>
        <w:rPr>
          <w:rFonts w:ascii="Georgia" w:hAnsi="Georgia"/>
          <w:b w:val="0"/>
          <w:i/>
          <w:sz w:val="24"/>
        </w:rPr>
        <w:t>A flaming sword that turned every way.</w:t>
      </w:r>
      <w:r>
        <w:rPr>
          <w:rFonts w:ascii="Georgia" w:hAnsi="Georgia"/>
          <w:b w:val="0"/>
          <w:i w:val="0"/>
          <w:sz w:val="24"/>
        </w:rPr>
        <w:t xml:space="preserve"> That's not a static barrier. That's a rotational harmonic — a spinning ring of fire. Creation frequency cycling through every possible phase angle simultaneously, generating a total-interference boundary that nothing corrupted can match. Under the Acoustic Paradigm, the cherubim's guarding function wouldn't be a wall. It would be a resonance field that </w:t>
      </w:r>
      <w:r>
        <w:rPr>
          <w:rFonts w:ascii="Georgia" w:hAnsi="Georgia"/>
          <w:b w:val="0"/>
          <w:i/>
          <w:sz w:val="24"/>
        </w:rPr>
        <w:t>moves</w:t>
      </w:r>
      <w:r>
        <w:rPr>
          <w:rFonts w:ascii="Georgia" w:hAnsi="Georgia"/>
          <w:b w:val="0"/>
          <w:i w:val="0"/>
          <w:sz w:val="24"/>
        </w:rPr>
        <w:t xml:space="preserve"> — an uncorrupted ward. The </w:t>
      </w:r>
      <w:r>
        <w:rPr>
          <w:rFonts w:ascii="Georgia" w:hAnsi="Georgia"/>
          <w:b w:val="0"/>
          <w:i/>
          <w:sz w:val="24"/>
        </w:rPr>
        <w:t>original</w:t>
      </w:r>
      <w:r>
        <w:rPr>
          <w:rFonts w:ascii="Georgia" w:hAnsi="Georgia"/>
          <w:b w:val="0"/>
          <w:i w:val="0"/>
          <w:sz w:val="24"/>
        </w:rPr>
        <w:t xml:space="preserve"> ward-craft." He looked at the spectrograph readout, and the readout looked back with the patient blankness of instruments that had measured Armaros-class counter-creation frequencies in Carpathian strongholds and Antarctic prisons and that were now being asked to contemplate something that made Armaros look like a child's attempt to replicate something he had seen once and not understood. "What Armaros taught — the ward-craft that Naamah has been deploying against us — was an </w:t>
      </w:r>
      <w:r>
        <w:rPr>
          <w:rFonts w:ascii="Georgia" w:hAnsi="Georgia"/>
          <w:b w:val="0"/>
          <w:i/>
          <w:sz w:val="24"/>
        </w:rPr>
        <w:t>imitation</w:t>
      </w:r>
      <w:r>
        <w:rPr>
          <w:rFonts w:ascii="Georgia" w:hAnsi="Georgia"/>
          <w:b w:val="0"/>
          <w:i w:val="0"/>
          <w:sz w:val="24"/>
        </w:rPr>
        <w:t>. A corrupted copy. The real thing, the original uncorrupted version, is guarding that coordinate."</w:t>
      </w:r>
    </w:p>
    <w:p>
      <w:pPr>
        <w:spacing w:before="0" w:after="0" w:lineRule="exact" w:line="300"/>
        <w:ind w:firstLine="432"/>
        <w:jc w:val="both"/>
      </w:pPr>
      <w:r>
        <w:rPr>
          <w:rFonts w:ascii="Georgia" w:hAnsi="Georgia"/>
          <w:b w:val="0"/>
          <w:i w:val="0"/>
          <w:sz w:val="24"/>
        </w:rPr>
        <w:t>"And Mo Chrá will have to harmonise with it," Cian said. "Not fight it. Not break it. Match it. Perfectly."</w:t>
      </w:r>
    </w:p>
    <w:p>
      <w:pPr>
        <w:spacing w:before="0" w:after="0" w:lineRule="exact" w:line="300"/>
        <w:ind w:firstLine="432"/>
        <w:jc w:val="both"/>
      </w:pPr>
      <w:r>
        <w:rPr>
          <w:rFonts w:ascii="Georgia" w:hAnsi="Georgia"/>
          <w:b w:val="0"/>
          <w:i w:val="0"/>
          <w:sz w:val="24"/>
        </w:rPr>
        <w:t xml:space="preserve">Mo Chrá hummed. The subsistence note carried a new undertone — not the warm satisfaction of the Shield Position response, not the cold anticipation of combat engagement. Something that had the acoustic texture of </w:t>
      </w:r>
      <w:r>
        <w:rPr>
          <w:rFonts w:ascii="Georgia" w:hAnsi="Georgia"/>
          <w:b w:val="0"/>
          <w:i/>
          <w:sz w:val="24"/>
        </w:rPr>
        <w:t>recognition</w:t>
      </w:r>
      <w:r>
        <w:rPr>
          <w:rFonts w:ascii="Georgia" w:hAnsi="Georgia"/>
          <w:b w:val="0"/>
          <w:i w:val="0"/>
          <w:sz w:val="24"/>
        </w:rPr>
        <w:t>. A blade forged from the same ore that the creation frequency still sustained, hearing, for the first time in five thousand years, the note from which she had been carved.</w:t>
      </w:r>
    </w:p>
    <w:p>
      <w:pPr>
        <w:spacing w:before="0" w:after="0" w:lineRule="exact" w:line="300"/>
        <w:ind w:firstLine="432"/>
        <w:jc w:val="both"/>
      </w:pPr>
      <w:r>
        <w:rPr>
          <w:rFonts w:ascii="Georgia" w:hAnsi="Georgia"/>
          <w:b w:val="0"/>
          <w:i w:val="0"/>
          <w:sz w:val="24"/>
        </w:rPr>
        <w:t>She did not confirm or deny.</w:t>
      </w:r>
    </w:p>
    <w:p>
      <w:pPr>
        <w:spacing w:before="0" w:after="0" w:lineRule="exact" w:line="300"/>
        <w:ind w:firstLine="432"/>
        <w:jc w:val="both"/>
      </w:pPr>
      <w:r>
        <w:rPr>
          <w:rFonts w:ascii="Georgia" w:hAnsi="Georgia"/>
          <w:b w:val="0"/>
          <w:i w:val="0"/>
          <w:sz w:val="24"/>
        </w:rPr>
        <w:t>She never did. But Cian had been reading her silences for twenty-six centuries, and this silence was the silence of a tuning fork in the hand of the musician who had struck it.</w:t>
      </w:r>
    </w:p>
    <w:p>
      <w:pPr>
        <w:spacing w:before="0" w:after="0" w:lineRule="exact" w:line="300"/>
        <w:ind w:firstLine="432"/>
        <w:jc w:val="both"/>
      </w:pPr>
      <w:r>
        <w:rPr>
          <w:rFonts w:ascii="Georgia" w:hAnsi="Georgia"/>
          <w:b w:val="0"/>
          <w:i w:val="0"/>
          <w:sz w:val="24"/>
        </w:rPr>
        <w:t>Chris spoke. "I'll coordinate with Marcus on orbital coverage for the ingress corridor. If House Khem is monitoring the same acoustic channels, we'll need surveillance countermeasures for the entire transit."</w:t>
      </w:r>
    </w:p>
    <w:p>
      <w:pPr>
        <w:spacing w:before="0" w:after="0" w:lineRule="exact" w:line="300"/>
        <w:ind w:firstLine="432"/>
        <w:jc w:val="both"/>
      </w:pPr>
      <w:r>
        <w:rPr>
          <w:rFonts w:ascii="Georgia" w:hAnsi="Georgia"/>
          <w:b w:val="0"/>
          <w:i w:val="0"/>
          <w:sz w:val="24"/>
        </w:rPr>
        <w:t>"How long?" James asked.</w:t>
      </w:r>
    </w:p>
    <w:p>
      <w:pPr>
        <w:spacing w:before="0" w:after="0" w:lineRule="exact" w:line="300"/>
        <w:ind w:firstLine="432"/>
        <w:jc w:val="both"/>
      </w:pPr>
      <w:r>
        <w:rPr>
          <w:rFonts w:ascii="Georgia" w:hAnsi="Georgia"/>
          <w:b w:val="0"/>
          <w:i w:val="0"/>
          <w:sz w:val="24"/>
        </w:rPr>
        <w:t>Brennan ran the numbers in the six seconds of quiet that followed — routing, transport, logistics, the particular calculus of moving a team of five people and a sentient sword and enough equipment to sustain operations in what was rapidly becoming the most theologically significant and tactically contested piece of terrain on the planet. "Forty-eight hours to staging in theatre, if we move now and the weather over the Indian Ocean cooperates."</w:t>
      </w:r>
    </w:p>
    <w:p>
      <w:pPr>
        <w:spacing w:before="0" w:after="0" w:lineRule="exact" w:line="300"/>
        <w:ind w:firstLine="432"/>
        <w:jc w:val="both"/>
      </w:pPr>
      <w:r>
        <w:rPr>
          <w:rFonts w:ascii="Georgia" w:hAnsi="Georgia"/>
          <w:b w:val="0"/>
          <w:i w:val="0"/>
          <w:sz w:val="24"/>
        </w:rPr>
        <w:t>James Madigan looked at the clock on the wall. He looked at the map — the spectrographic overlay, the red line, the convergence of two rivers at the edge of a place that had existed before any human cartographer learned to draw. He looked at the people around the table: a warrior who had lost his angel, a financial analyst weaponising her dead mother's intelligence, an engineer who had just demolished his life's work to build supply lines for refugees who did not yet know they would need them, and a software architect seventeen thousand kilometres away who had learned to pray during a thirty-six-hour vigil and had not stopped.</w:t>
      </w:r>
    </w:p>
    <w:p>
      <w:pPr>
        <w:spacing w:before="0" w:after="0" w:lineRule="exact" w:line="300"/>
        <w:ind w:firstLine="432"/>
        <w:jc w:val="both"/>
      </w:pPr>
      <w:r>
        <w:rPr>
          <w:rFonts w:ascii="Georgia" w:hAnsi="Georgia"/>
          <w:b w:val="0"/>
          <w:i w:val="0"/>
          <w:sz w:val="24"/>
        </w:rPr>
        <w:t>He stood.</w:t>
      </w:r>
    </w:p>
    <w:p>
      <w:pPr>
        <w:spacing w:before="0" w:after="0" w:lineRule="exact" w:line="300"/>
        <w:ind w:firstLine="432"/>
        <w:jc w:val="both"/>
      </w:pPr>
      <w:r>
        <w:rPr>
          <w:rFonts w:ascii="Georgia" w:hAnsi="Georgia"/>
          <w:b w:val="0"/>
          <w:i w:val="0"/>
          <w:sz w:val="24"/>
        </w:rPr>
        <w:t>"He has a month's head start," James said. "Pack the gear. We're going to Babylon."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1</w:t>
      </w:r>
    </w:p>
    <w:p>
      <w:pPr>
        <w:sectPr>
          <w:headerReference w:type="default" r:id="rId14"/>
          <w:headerReference w:type="even" r:id="rId15"/>
          <w:footerReference w:type="default" r:id="rId16"/>
          <w:footerReference w:type="even" r:id="rId17"/>
          <w:footerReference w:type="first" r:id="rId1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3" w:name="_TOC_CHAPTER_2_THE_FREQUENCY_BENEATH_THE"/>
      <w:r>
        <w:rPr>
          <w:rFonts w:ascii="Georgia" w:hAnsi="Georgia"/>
          <w:b/>
          <w:sz w:val="40"/>
        </w:rPr>
        <w:t>CHAPTER 2: THE FREQUENCY BENEATH THE CURE</w:t>
      </w:r>
      <w:bookmarkEnd w:id="3"/>
    </w:p>
    <w:p>
      <w:pPr>
        <w:spacing w:before="0" w:after="600"/>
      </w:pPr>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"And I heard the second living creature say, Come. And there went out another horse that was red: and it was given to him that sat thereon to take peace from the earth, and that they should slay one another: and there was given unto him a great sword."</w:t>
      </w:r>
      <w:r>
        <w:rPr>
          <w:rFonts w:ascii="Georgia" w:hAnsi="Georgia"/>
          <w:b w:val="0"/>
          <w:i w:val="0"/>
          <w:sz w:val="24"/>
        </w:rPr>
        <w:t xml:space="preserve"> — Revelation 6:3–4</w:t>
      </w:r>
    </w:p>
    <w:p>
      <w:pPr>
        <w:spacing w:before="240" w:after="240"/>
        <w:jc w:val="center"/>
      </w:pPr>
      <w:r>
        <w:rPr>
          <w:rFonts w:ascii="Georgia" w:hAnsi="Georgia"/>
          <w:sz w:val="24"/>
        </w:rPr>
        <w:t>✦</w:t>
      </w:r>
    </w:p>
    <w:p>
      <w:pPr>
        <w:spacing w:before="360" w:after="240"/>
        <w:jc w:val="center"/>
      </w:pPr>
      <w:r>
        <w:rPr>
          <w:rFonts w:ascii="Georgia" w:hAnsi="Georgia"/>
          <w:i/>
          <w:sz w:val="24"/>
        </w:rPr>
        <w:t>I. SPECTRAL ARCHAEOLOGY</w:t>
      </w:r>
    </w:p>
    <w:p>
      <w:pPr>
        <w:spacing w:before="0" w:after="0" w:lineRule="exact" w:line="300"/>
        <w:ind w:firstLine="432"/>
        <w:jc w:val="both"/>
      </w:pPr>
      <w:r>
        <w:rPr>
          <w:rFonts w:ascii="Georgia" w:hAnsi="Georgia"/>
          <w:b/>
          <w:i w:val="0"/>
          <w:sz w:val="24"/>
        </w:rPr>
        <w:t>Stewart Island, New Zealand — McNeeve Safe House, Sub-Level 2 (Lab)</w:t>
      </w:r>
    </w:p>
    <w:p>
      <w:pPr>
        <w:spacing w:before="0" w:after="0" w:lineRule="exact" w:line="300"/>
        <w:ind w:firstLine="432"/>
        <w:jc w:val="both"/>
      </w:pPr>
      <w:r>
        <w:rPr>
          <w:rFonts w:ascii="Georgia" w:hAnsi="Georgia"/>
          <w:b/>
          <w:i w:val="0"/>
          <w:sz w:val="24"/>
        </w:rPr>
        <w:t>March 15, 2028 — 2247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lab had not been designed as a lab.</w:t>
      </w:r>
    </w:p>
    <w:p>
      <w:pPr>
        <w:spacing w:before="0" w:after="0" w:lineRule="exact" w:line="300"/>
        <w:ind w:firstLine="432"/>
        <w:jc w:val="both"/>
      </w:pPr>
      <w:r>
        <w:rPr>
          <w:rFonts w:ascii="Georgia" w:hAnsi="Georgia"/>
          <w:b w:val="0"/>
          <w:i w:val="0"/>
          <w:sz w:val="24"/>
        </w:rPr>
        <w:t>Brennan McNeeve had requisitioned the storage bay six weeks ago, when the team arrived from Antarctica with blood in their hair and answers that weighed more than the questions that had produced them. The space was twelve metres by eight, poured-concrete floor, steel shelving bolted to three walls, a ventilation duct that exhaled air that tasted of volcanic rock and the particular kind of cold that never left the deep earth. He had stripped the shelves of their original contents — MREs, potable-water filters, ammunition in calibres that told the story of Cian's last three centuries of procurement discipline — and replaced them with instruments.</w:t>
      </w:r>
    </w:p>
    <w:p>
      <w:pPr>
        <w:spacing w:before="0" w:after="0" w:lineRule="exact" w:line="300"/>
        <w:ind w:firstLine="432"/>
        <w:jc w:val="both"/>
      </w:pPr>
      <w:r>
        <w:rPr>
          <w:rFonts w:ascii="Georgia" w:hAnsi="Georgia"/>
          <w:b w:val="0"/>
          <w:i w:val="0"/>
          <w:sz w:val="24"/>
        </w:rPr>
        <w:t>The spectrograph occupied the central bench: a Bruker VERTEX 80v, retrofitted with modifications that would have voided its warranty and horrified its manufacturer. Brennan had replaced the beamsplitter with a custom germanium-on-KBr substrate that extended the detectable range into frequencies the original engineers had not considered because the original engineers had not spent eight months measuring a sentient sword from Mars. Flanking it: a Keysight N9030B signal analyser, three independent microphone arrays in anechoic housings, and the portable unit from the Austin safehouse — the same unit whose needle had gone off-scale during Mo Chrá's nine-second emission in the kitchen fourteen hours ago.</w:t>
      </w:r>
    </w:p>
    <w:p>
      <w:pPr>
        <w:spacing w:before="0" w:after="0" w:lineRule="exact" w:line="300"/>
        <w:ind w:firstLine="432"/>
        <w:jc w:val="both"/>
      </w:pPr>
      <w:r>
        <w:rPr>
          <w:rFonts w:ascii="Georgia" w:hAnsi="Georgia"/>
          <w:b w:val="0"/>
          <w:i w:val="0"/>
          <w:sz w:val="24"/>
        </w:rPr>
        <w:t>Two laptops. One displayed Brennan's molecular modelling suite. The other displayed the recording. Nine seconds of waveform captured during Mo Chrá's unprecedented tone — the one that had filled the room the way light filled a cathedral. The sound the world made before anything went wrong. He had been staring at that waveform for eleven hours.</w:t>
      </w:r>
    </w:p>
    <w:p>
      <w:pPr>
        <w:spacing w:before="0" w:after="0" w:lineRule="exact" w:line="300"/>
        <w:ind w:firstLine="432"/>
        <w:jc w:val="both"/>
      </w:pPr>
      <w:r>
        <w:rPr>
          <w:rFonts w:ascii="Georgia" w:hAnsi="Georgia"/>
          <w:b w:val="0"/>
          <w:i w:val="0"/>
          <w:sz w:val="24"/>
        </w:rPr>
        <w:t>The door opened without knocking. Cian entered, carrying two mugs, and set one beside the signal analyser with the unconscious spatial precision of a man who had lived alongside occupied workbenches for centuries and had never spilled a thing that mattered.</w:t>
      </w:r>
    </w:p>
    <w:p>
      <w:pPr>
        <w:spacing w:before="0" w:after="0" w:lineRule="exact" w:line="300"/>
        <w:ind w:firstLine="432"/>
        <w:jc w:val="both"/>
      </w:pPr>
      <w:r>
        <w:rPr>
          <w:rFonts w:ascii="Georgia" w:hAnsi="Georgia"/>
          <w:b w:val="0"/>
          <w:i w:val="0"/>
          <w:sz w:val="24"/>
        </w:rPr>
        <w:t>"You missed supper," Cian said.</w:t>
      </w:r>
    </w:p>
    <w:p>
      <w:pPr>
        <w:spacing w:before="0" w:after="0" w:lineRule="exact" w:line="300"/>
        <w:ind w:firstLine="432"/>
        <w:jc w:val="both"/>
      </w:pPr>
      <w:r>
        <w:rPr>
          <w:rFonts w:ascii="Georgia" w:hAnsi="Georgia"/>
          <w:b w:val="0"/>
          <w:i w:val="0"/>
          <w:sz w:val="24"/>
        </w:rPr>
        <w:t>"I know."</w:t>
      </w:r>
    </w:p>
    <w:p>
      <w:pPr>
        <w:spacing w:before="0" w:after="0" w:lineRule="exact" w:line="300"/>
        <w:ind w:firstLine="432"/>
        <w:jc w:val="both"/>
      </w:pPr>
      <w:r>
        <w:rPr>
          <w:rFonts w:ascii="Georgia" w:hAnsi="Georgia"/>
          <w:b w:val="0"/>
          <w:i w:val="0"/>
          <w:sz w:val="24"/>
        </w:rPr>
        <w:t>"And the debrief summary. Miriam wrote it up."</w:t>
      </w:r>
    </w:p>
    <w:p>
      <w:pPr>
        <w:spacing w:before="0" w:after="0" w:lineRule="exact" w:line="300"/>
        <w:ind w:firstLine="432"/>
        <w:jc w:val="both"/>
      </w:pPr>
      <w:r>
        <w:rPr>
          <w:rFonts w:ascii="Georgia" w:hAnsi="Georgia"/>
          <w:b w:val="0"/>
          <w:i w:val="0"/>
          <w:sz w:val="24"/>
        </w:rPr>
        <w:t>"I read it." Brennan had not looked up. His eyes were tracking between the two laptop screens — the molecular model and the waveform — with the fixed attention of a man who had found something he did not yet want to name. "Sit down."</w:t>
      </w:r>
    </w:p>
    <w:p>
      <w:pPr>
        <w:spacing w:before="0" w:after="0" w:lineRule="exact" w:line="300"/>
        <w:ind w:firstLine="432"/>
        <w:jc w:val="both"/>
      </w:pPr>
      <w:r>
        <w:rPr>
          <w:rFonts w:ascii="Georgia" w:hAnsi="Georgia"/>
          <w:b w:val="0"/>
          <w:i w:val="0"/>
          <w:sz w:val="24"/>
        </w:rPr>
        <w:t>Cian sat. He moved the kukri sheath to the other hip without thinking — the acoustic geometry of the room was wrong for a blade at that angle; the hard walls would produce secondary reflections that Mo Chrá's subsistence hum would have to compensate for. He did this because twenty-six centuries in proximity to a frequency-sensitive weapon had trained his body to optimise the acoustics of every room he entered the way other men optimised their sight lines. It was not conscious. It was geology.</w:t>
      </w:r>
    </w:p>
    <w:p>
      <w:pPr>
        <w:spacing w:before="0" w:after="0" w:lineRule="exact" w:line="300"/>
        <w:ind w:firstLine="432"/>
        <w:jc w:val="both"/>
      </w:pPr>
      <w:r>
        <w:rPr>
          <w:rFonts w:ascii="Georgia" w:hAnsi="Georgia"/>
          <w:b w:val="0"/>
          <w:i w:val="0"/>
          <w:sz w:val="24"/>
        </w:rPr>
        <w:t xml:space="preserve">Mo Chrá, leaning against the doorframe where Cian had placed her, adjusted. The subsistence hum — 7.83 Hz — shifted one-twentieth of a hertz warmer. Not stress. Not threat. </w:t>
      </w:r>
      <w:r>
        <w:rPr>
          <w:rFonts w:ascii="Georgia" w:hAnsi="Georgia"/>
          <w:b w:val="0"/>
          <w:i/>
          <w:sz w:val="24"/>
        </w:rPr>
        <w:t>Interest</w:t>
      </w:r>
      <w:r>
        <w:rPr>
          <w:rFonts w:ascii="Georgia" w:hAnsi="Georgia"/>
          <w:b w:val="0"/>
          <w:i w:val="0"/>
          <w:sz w:val="24"/>
        </w:rPr>
        <w:t>. The tonal equivalent of a dog that has heard someone open a drawer that sometimes contains food.</w:t>
      </w:r>
    </w:p>
    <w:p>
      <w:pPr>
        <w:spacing w:before="0" w:after="0" w:lineRule="exact" w:line="300"/>
        <w:ind w:firstLine="432"/>
        <w:jc w:val="both"/>
      </w:pPr>
      <w:r>
        <w:rPr>
          <w:rFonts w:ascii="Georgia" w:hAnsi="Georgia"/>
          <w:b w:val="0"/>
          <w:i w:val="0"/>
          <w:sz w:val="24"/>
        </w:rPr>
        <w:t>"Show me," Cian said.</w:t>
      </w:r>
    </w:p>
    <w:p>
      <w:pPr>
        <w:spacing w:before="0" w:after="0" w:lineRule="exact" w:line="300"/>
        <w:ind w:firstLine="432"/>
        <w:jc w:val="both"/>
      </w:pPr>
      <w:r>
        <w:rPr>
          <w:rFonts w:ascii="Georgia" w:hAnsi="Georgia"/>
          <w:b w:val="0"/>
          <w:i w:val="0"/>
          <w:sz w:val="24"/>
        </w:rPr>
        <w:t>Brennan did not begin with the waveform. He began with Adon.</w:t>
      </w:r>
    </w:p>
    <w:p>
      <w:pPr>
        <w:spacing w:before="0" w:after="0" w:lineRule="exact" w:line="300"/>
        <w:ind w:firstLine="432"/>
        <w:jc w:val="both"/>
      </w:pPr>
      <w:r>
        <w:rPr>
          <w:rFonts w:ascii="Georgia" w:hAnsi="Georgia"/>
          <w:b w:val="0"/>
          <w:i w:val="0"/>
          <w:sz w:val="24"/>
        </w:rPr>
        <w:t>"The cure — the HFRS-9 antiviral he presented at the General Assembly. I pulled the synthesis protocol during the broadcast. On the surface, it's revolutionary but comprehensible. mRNA-based. Lipid nanoparticle delivery. The kind of work that would take a brilliant team ten years and unlimited funding, handed over by one man in twenty minutes." He tapped a key and the molecular model rotated. A protein complex; elegant, dense, its folding architecture rendered in false colour by the modelling software. "Stage One and Stage Two are conventional biochemistry. Brilliant, but terrestrial. A human scientist could have done this."</w:t>
      </w:r>
    </w:p>
    <w:p>
      <w:pPr>
        <w:spacing w:before="0" w:after="0" w:lineRule="exact" w:line="300"/>
        <w:ind w:firstLine="432"/>
        <w:jc w:val="both"/>
      </w:pPr>
      <w:r>
        <w:rPr>
          <w:rFonts w:ascii="Georgia" w:hAnsi="Georgia"/>
          <w:b w:val="0"/>
          <w:i w:val="0"/>
          <w:sz w:val="24"/>
        </w:rPr>
        <w:t>"But."</w:t>
      </w:r>
    </w:p>
    <w:p>
      <w:pPr>
        <w:spacing w:before="0" w:after="0" w:lineRule="exact" w:line="300"/>
        <w:ind w:firstLine="432"/>
        <w:jc w:val="both"/>
      </w:pPr>
      <w:r>
        <w:rPr>
          <w:rFonts w:ascii="Georgia" w:hAnsi="Georgia"/>
          <w:b w:val="0"/>
          <w:i w:val="0"/>
          <w:sz w:val="24"/>
        </w:rPr>
        <w:t>"Stage Three." Brennan zoomed in. The model enlarged until a single bond junction filled the screen — two amino acid residues linked by a geometry that should not have existed. "The folding mechanism. The way these proteins achieve their active configuration. This bond angle —" he pointed, and his finger trembled, which Cian noticed because Brennan McNeeve's fingers did not tremble; they had not trembled during re-entry simulation failures, during the Cydonia rover destruction, during the moment the Dudael seal cracked and the air turned to cold iron, "— this bond angle assumes a molecular architecture that no terrestrial laboratory has ever produced. The resonance required to hold this geometry stable is not electromagnetic. It's acoustic."</w:t>
      </w:r>
    </w:p>
    <w:p>
      <w:pPr>
        <w:spacing w:before="0" w:after="0" w:lineRule="exact" w:line="300"/>
        <w:ind w:firstLine="432"/>
        <w:jc w:val="both"/>
      </w:pPr>
      <w:r>
        <w:rPr>
          <w:rFonts w:ascii="Georgia" w:hAnsi="Georgia"/>
          <w:b w:val="0"/>
          <w:i w:val="0"/>
          <w:sz w:val="24"/>
        </w:rPr>
        <w:t>The room changed.</w:t>
      </w:r>
    </w:p>
    <w:p>
      <w:pPr>
        <w:spacing w:before="0" w:after="0" w:lineRule="exact" w:line="300"/>
        <w:ind w:firstLine="432"/>
        <w:jc w:val="both"/>
      </w:pPr>
      <w:r>
        <w:rPr>
          <w:rFonts w:ascii="Georgia" w:hAnsi="Georgia"/>
          <w:b w:val="0"/>
          <w:i w:val="0"/>
          <w:sz w:val="24"/>
        </w:rPr>
        <w:t>Not visibly. Not thermally. The quality of the air shifted the way air shifts when a subsonic frequency passes through it — a pressure that was not pressure, a weight that had no direction. Mo Chrá's hum climbed two full hertz. 9.83. Cian felt it in the place between his breastbone and his spine where the empyreal voice used to live — the phantom limb firing again, the cognitive fossil interpreting the sword's alarm as a signal from a source that was no longer transmitting.</w:t>
      </w:r>
    </w:p>
    <w:p>
      <w:pPr>
        <w:spacing w:before="0" w:after="0" w:lineRule="exact" w:line="300"/>
        <w:ind w:firstLine="432"/>
        <w:jc w:val="both"/>
      </w:pPr>
      <w:r>
        <w:rPr>
          <w:rFonts w:ascii="Georgia" w:hAnsi="Georgia"/>
          <w:b w:val="0"/>
          <w:i w:val="0"/>
          <w:sz w:val="24"/>
        </w:rPr>
        <w:t>"Acoustic," Cian said. Not a question.</w:t>
      </w:r>
    </w:p>
    <w:p>
      <w:pPr>
        <w:spacing w:before="0" w:after="0" w:lineRule="exact" w:line="300"/>
        <w:ind w:firstLine="432"/>
        <w:jc w:val="both"/>
      </w:pPr>
      <w:r>
        <w:rPr>
          <w:rFonts w:ascii="Georgia" w:hAnsi="Georgia"/>
          <w:b w:val="0"/>
          <w:i w:val="0"/>
          <w:sz w:val="24"/>
        </w:rPr>
        <w:t>"I measured these bond angles once before." Brennan reached across the bench and produced the Austin field notebook — the same notebook from the Prologue, battered, coffee-stained, its cover warped from humidity and age. He opened it to a tabbed page. "September 2027. Austin. The Cydonian ore samples you brought me after the anti-singularity event. Spectral analysis of Mo Chrá's blade composition. I mapped the harmonic decay at the molecular level — the way the metamaterial's lattice structure stores and releases acoustic energy."</w:t>
      </w:r>
    </w:p>
    <w:p>
      <w:pPr>
        <w:spacing w:before="0" w:after="0" w:lineRule="exact" w:line="300"/>
        <w:ind w:firstLine="432"/>
        <w:jc w:val="both"/>
      </w:pPr>
      <w:r>
        <w:rPr>
          <w:rFonts w:ascii="Georgia" w:hAnsi="Georgia"/>
          <w:b w:val="0"/>
          <w:i w:val="0"/>
          <w:sz w:val="24"/>
        </w:rPr>
        <w:t>He set the notebook open beside the screen.</w:t>
      </w:r>
    </w:p>
    <w:p>
      <w:pPr>
        <w:spacing w:before="0" w:after="0" w:lineRule="exact" w:line="300"/>
        <w:ind w:firstLine="432"/>
        <w:jc w:val="both"/>
      </w:pPr>
      <w:r>
        <w:rPr>
          <w:rFonts w:ascii="Georgia" w:hAnsi="Georgia"/>
          <w:b w:val="0"/>
          <w:i w:val="0"/>
          <w:sz w:val="24"/>
        </w:rPr>
        <w:t xml:space="preserve">"The bond angles in Adon's cure are Cydonian," Brennan said. "The folding geometry is Watcher metallurgy applied to organic chemistry. Not adapted. Not inspired by. </w:t>
      </w:r>
      <w:r>
        <w:rPr>
          <w:rFonts w:ascii="Georgia" w:hAnsi="Georgia"/>
          <w:b w:val="0"/>
          <w:i/>
          <w:sz w:val="24"/>
        </w:rPr>
        <w:t>Identical</w:t>
      </w:r>
      <w:r>
        <w:rPr>
          <w:rFonts w:ascii="Georgia" w:hAnsi="Georgia"/>
          <w:b w:val="0"/>
          <w:i w:val="0"/>
          <w:sz w:val="24"/>
        </w:rPr>
        <w:t>. The resonance signature embedded in the protein's molecular bonds is a frequency I have measured coming off the hilt of a five-thousand-year-old sword forged from Martian ore."</w:t>
      </w:r>
    </w:p>
    <w:p>
      <w:pPr>
        <w:spacing w:before="0" w:after="0" w:lineRule="exact" w:line="300"/>
        <w:ind w:firstLine="432"/>
        <w:jc w:val="both"/>
      </w:pPr>
      <w:r>
        <w:rPr>
          <w:rFonts w:ascii="Georgia" w:hAnsi="Georgia"/>
          <w:b w:val="0"/>
          <w:i w:val="0"/>
          <w:sz w:val="24"/>
        </w:rPr>
        <w:t>The signal analyser emitted a soft chime — an automated alert Brennan had configured to trigger when ambient acoustic conditions in the lab exceeded baseline by more than twelve decibels. Nothing in the room had made a sound. The chime was responding to Mo Chrá, whose hum had risen to 12.4 Hz and was producing harmonics in the infrasonic range that the human ear could not detect but that the instruments could.</w:t>
      </w:r>
    </w:p>
    <w:p>
      <w:pPr>
        <w:spacing w:before="0" w:after="0" w:lineRule="exact" w:line="300"/>
        <w:ind w:firstLine="432"/>
        <w:jc w:val="both"/>
      </w:pPr>
      <w:r>
        <w:rPr>
          <w:rFonts w:ascii="Georgia" w:hAnsi="Georgia"/>
          <w:b w:val="0"/>
          <w:i w:val="0"/>
          <w:sz w:val="24"/>
        </w:rPr>
        <w:t>"She knows," Cian said.</w:t>
      </w:r>
    </w:p>
    <w:p>
      <w:pPr>
        <w:spacing w:before="0" w:after="0" w:lineRule="exact" w:line="300"/>
        <w:ind w:firstLine="432"/>
        <w:jc w:val="both"/>
      </w:pPr>
      <w:r>
        <w:rPr>
          <w:rFonts w:ascii="Georgia" w:hAnsi="Georgia"/>
          <w:b w:val="0"/>
          <w:i w:val="0"/>
          <w:sz w:val="24"/>
        </w:rPr>
        <w:t xml:space="preserve">"She's known since the Prologue event. That nine-second tone last night — I've been analysing it." Brennan turned to the second laptop. The waveform filled the screen: a complex, multi-layered acoustic signature that looked less like sound and more like architecture. "That tone was not new. It was a </w:t>
      </w:r>
      <w:r>
        <w:rPr>
          <w:rFonts w:ascii="Georgia" w:hAnsi="Georgia"/>
          <w:b w:val="0"/>
          <w:i/>
          <w:sz w:val="24"/>
        </w:rPr>
        <w:t>response</w:t>
      </w:r>
      <w:r>
        <w:rPr>
          <w:rFonts w:ascii="Georgia" w:hAnsi="Georgia"/>
          <w:b w:val="0"/>
          <w:i w:val="0"/>
          <w:sz w:val="24"/>
        </w:rPr>
        <w:t>. Mo Chrá detected Adon's frequency in the environment — broadcast through the protein synthesis data, embedded in the molecular structure of the cure itself, propagating through every pharmaceutical facility on Earth that began manufacturing it — and she answered."</w:t>
      </w:r>
    </w:p>
    <w:p>
      <w:pPr>
        <w:spacing w:before="0" w:after="0" w:lineRule="exact" w:line="300"/>
        <w:ind w:firstLine="432"/>
        <w:jc w:val="both"/>
      </w:pPr>
      <w:r>
        <w:rPr>
          <w:rFonts w:ascii="Georgia" w:hAnsi="Georgia"/>
          <w:b w:val="0"/>
          <w:i w:val="0"/>
          <w:sz w:val="24"/>
        </w:rPr>
        <w:t>"Answered how?"</w:t>
      </w:r>
    </w:p>
    <w:p>
      <w:pPr>
        <w:spacing w:before="0" w:after="0" w:lineRule="exact" w:line="300"/>
        <w:ind w:firstLine="432"/>
        <w:jc w:val="both"/>
      </w:pPr>
      <w:r>
        <w:rPr>
          <w:rFonts w:ascii="Georgia" w:hAnsi="Georgia"/>
          <w:b w:val="0"/>
          <w:i w:val="0"/>
          <w:sz w:val="24"/>
        </w:rPr>
        <w:t xml:space="preserve">"With a counter-frequency. Not aggressive — not the ward-breaking mode, not the combat pulse. Diagnostic. She was </w:t>
      </w:r>
      <w:r>
        <w:rPr>
          <w:rFonts w:ascii="Georgia" w:hAnsi="Georgia"/>
          <w:b w:val="0"/>
          <w:i/>
          <w:sz w:val="24"/>
        </w:rPr>
        <w:t>reading</w:t>
      </w:r>
      <w:r>
        <w:rPr>
          <w:rFonts w:ascii="Georgia" w:hAnsi="Georgia"/>
          <w:b w:val="0"/>
          <w:i w:val="0"/>
          <w:sz w:val="24"/>
        </w:rPr>
        <w:t xml:space="preserve"> him." Brennan pulled up a spectral overlay: the nine-second tone mapped against the Cydonian ore baseline. The patterns interlocked like puzzle pieces from the same box. "The tone she produced is the exact harmonic inverse of the resonance embedded in Adon's cure. If his frequency is the question, Mo Chrá's nine-second burst was the answer that completes the equation. She was identifying him."</w:t>
      </w:r>
    </w:p>
    <w:p>
      <w:pPr>
        <w:spacing w:before="0" w:after="0" w:lineRule="exact" w:line="300"/>
        <w:ind w:firstLine="432"/>
        <w:jc w:val="both"/>
      </w:pPr>
      <w:r>
        <w:rPr>
          <w:rFonts w:ascii="Georgia" w:hAnsi="Georgia"/>
          <w:b w:val="0"/>
          <w:i w:val="0"/>
          <w:sz w:val="24"/>
        </w:rPr>
        <w:t>Cian was quiet for a long time.</w:t>
      </w:r>
    </w:p>
    <w:p>
      <w:pPr>
        <w:spacing w:before="0" w:after="0" w:lineRule="exact" w:line="300"/>
        <w:ind w:firstLine="432"/>
        <w:jc w:val="both"/>
      </w:pPr>
      <w:r>
        <w:rPr>
          <w:rFonts w:ascii="Georgia" w:hAnsi="Georgia"/>
          <w:b w:val="0"/>
          <w:i w:val="0"/>
          <w:sz w:val="24"/>
        </w:rPr>
        <w:t>Mo Chrá's hum settled. 8.2 Hz. Still elevated. Still listening. The infrasonic harmonics continued — a subsurface vibration that Brennan's equipment tracked but that expressed itself in the human body as something between unease and recognition, the physical sensation of standing near a tuning fork that was resonating with something too large to see.</w:t>
      </w:r>
    </w:p>
    <w:p>
      <w:pPr>
        <w:spacing w:before="0" w:after="0" w:lineRule="exact" w:line="300"/>
        <w:ind w:firstLine="432"/>
        <w:jc w:val="both"/>
      </w:pPr>
      <w:r>
        <w:rPr>
          <w:rFonts w:ascii="Georgia" w:hAnsi="Georgia"/>
          <w:b w:val="0"/>
          <w:i w:val="0"/>
          <w:sz w:val="24"/>
        </w:rPr>
        <w:t>When Cian spoke, his voice carried the flat register of a man who had spent twenty-six centuries training himself to deliver operational assessments without the interference of the horror that produced them.</w:t>
      </w:r>
    </w:p>
    <w:p>
      <w:pPr>
        <w:spacing w:before="0" w:after="0" w:lineRule="exact" w:line="300"/>
        <w:ind w:firstLine="432"/>
        <w:jc w:val="both"/>
      </w:pPr>
      <w:r>
        <w:rPr>
          <w:rFonts w:ascii="Georgia" w:hAnsi="Georgia"/>
          <w:b w:val="0"/>
          <w:i w:val="0"/>
          <w:sz w:val="24"/>
        </w:rPr>
        <w:t>"Gadreel taught Azazel the science of war," Cian said. "Metallurgy. Weapon-craft. The application of acoustic principles to physical matter. When Raphael sealed him in Dudael, the Archive went in with him — five thousand years of Watcher engineering specifications, locked behind a frequency barrier that nothing on Earth could breach." He paused. "The seal is broken. The Archive is in Naamah's hands. And Azazel is applying his father's knowledge to biochemistry instead of blades."</w:t>
      </w:r>
    </w:p>
    <w:p>
      <w:pPr>
        <w:spacing w:before="0" w:after="0" w:lineRule="exact" w:line="300"/>
        <w:ind w:firstLine="432"/>
        <w:jc w:val="both"/>
      </w:pPr>
      <w:r>
        <w:rPr>
          <w:rFonts w:ascii="Georgia" w:hAnsi="Georgia"/>
          <w:b w:val="0"/>
          <w:i w:val="0"/>
          <w:sz w:val="24"/>
        </w:rPr>
        <w:t xml:space="preserve">"It's worse than that." Brennan's voice had become very careful — the register he used when the data was about to become theology. "The protein folding geometry doesn't just use Watcher resonance as a manufacturing catalyst. The acoustic signature is </w:t>
      </w:r>
      <w:r>
        <w:rPr>
          <w:rFonts w:ascii="Georgia" w:hAnsi="Georgia"/>
          <w:b w:val="0"/>
          <w:i/>
          <w:sz w:val="24"/>
        </w:rPr>
        <w:t>embedded in the cure</w:t>
      </w:r>
      <w:r>
        <w:rPr>
          <w:rFonts w:ascii="Georgia" w:hAnsi="Georgia"/>
          <w:b w:val="0"/>
          <w:i w:val="0"/>
          <w:sz w:val="24"/>
        </w:rPr>
        <w:t>. Every human being who receives this antiviral — every one of the projected four billion doses — will carry Cydonian resonance in their molecular structure."</w:t>
      </w:r>
    </w:p>
    <w:p>
      <w:pPr>
        <w:spacing w:before="0" w:after="0" w:lineRule="exact" w:line="300"/>
        <w:ind w:firstLine="432"/>
        <w:jc w:val="both"/>
      </w:pPr>
      <w:r>
        <w:rPr>
          <w:rFonts w:ascii="Georgia" w:hAnsi="Georgia"/>
          <w:b w:val="0"/>
          <w:i w:val="0"/>
          <w:sz w:val="24"/>
        </w:rPr>
        <w:t>Miriam looked at her own hands, the unfallen spirit-signature within her suddenly recoiling from an atmospheric shift she hadn't had the vocabulary to name until this exact second.</w:t>
      </w:r>
    </w:p>
    <w:p>
      <w:pPr>
        <w:spacing w:before="0" w:after="0" w:lineRule="exact" w:line="300"/>
        <w:ind w:firstLine="432"/>
        <w:jc w:val="both"/>
      </w:pPr>
      <w:r>
        <w:rPr>
          <w:rFonts w:ascii="Georgia" w:hAnsi="Georgia"/>
          <w:b w:val="0"/>
          <w:i w:val="0"/>
          <w:sz w:val="24"/>
        </w:rPr>
        <w:t>"It isn't just a biological modification," she said, her voice dropping into the quiet, terrifying register of a GCHQ analyst who had just seen the shape of the cage. "It's an acoustic capture. The fallen world has a noise floor — the chaotic, dissonant friction of eight billion human free wills. But if four billion people receive this resonance..." She looked at the spectrograph, watching the Cydonian geometry spin. "They aren't just carrying a frequency. They are becoming nodes in an antenna array. The friction stops. The noise floor drops. Azazel isn't just curing them; he is synchronizing their nervous systems into a single, global acoustic receiver."</w:t>
      </w:r>
    </w:p>
    <w:p>
      <w:pPr>
        <w:spacing w:before="0" w:after="0" w:lineRule="exact" w:line="300"/>
        <w:ind w:firstLine="432"/>
        <w:jc w:val="both"/>
      </w:pPr>
      <w:r>
        <w:rPr>
          <w:rFonts w:ascii="Georgia" w:hAnsi="Georgia"/>
          <w:b w:val="0"/>
          <w:i w:val="0"/>
          <w:sz w:val="24"/>
        </w:rPr>
        <w:t xml:space="preserve">She touched her temples, her breath shallowing. "I can feel it already. The air is getting heavier. The ambient static of human thought is being replaced by a low, unified hum. It feels like standing inside a bell right before it gets struck. When Azazel finally speaks the command frequency, four billion bodies won't just obey. They will resonate. They will </w:t>
      </w:r>
      <w:r>
        <w:rPr>
          <w:rFonts w:ascii="Georgia" w:hAnsi="Georgia"/>
          <w:b w:val="0"/>
          <w:i/>
          <w:sz w:val="24"/>
        </w:rPr>
        <w:t>chime</w:t>
      </w:r>
      <w:r>
        <w:rPr>
          <w:rFonts w:ascii="Georgia" w:hAnsi="Georgia"/>
          <w:b w:val="0"/>
          <w:i w:val="0"/>
          <w:sz w:val="24"/>
        </w:rPr>
        <w:t>."</w:t>
      </w:r>
    </w:p>
    <w:p>
      <w:pPr>
        <w:spacing w:before="0" w:after="0" w:lineRule="exact" w:line="300"/>
        <w:ind w:firstLine="432"/>
        <w:jc w:val="both"/>
      </w:pPr>
      <w:r>
        <w:rPr>
          <w:rFonts w:ascii="Georgia" w:hAnsi="Georgia"/>
          <w:b w:val="0"/>
          <w:i w:val="0"/>
          <w:sz w:val="24"/>
        </w:rPr>
        <w:t>Mo Chrá's hum dropped. 6.1 Hz. Below the Schumann baseline. Below her resting state. Below anything Brennan had measured in fifteen months of observation.</w:t>
      </w:r>
    </w:p>
    <w:p>
      <w:pPr>
        <w:spacing w:before="0" w:after="0" w:lineRule="exact" w:line="300"/>
        <w:ind w:firstLine="432"/>
        <w:jc w:val="both"/>
      </w:pPr>
      <w:r>
        <w:rPr>
          <w:rFonts w:ascii="Georgia" w:hAnsi="Georgia"/>
          <w:b w:val="0"/>
          <w:i w:val="0"/>
          <w:sz w:val="24"/>
        </w:rPr>
        <w:t>The sword was afraid.</w:t>
      </w:r>
    </w:p>
    <w:p>
      <w:pPr>
        <w:spacing w:before="0" w:after="0" w:lineRule="exact" w:line="300"/>
        <w:ind w:firstLine="432"/>
        <w:jc w:val="both"/>
      </w:pPr>
      <w:r>
        <w:rPr>
          <w:rFonts w:ascii="Georgia" w:hAnsi="Georgia"/>
          <w:b w:val="0"/>
          <w:i w:val="0"/>
          <w:sz w:val="24"/>
        </w:rPr>
        <w:t>Not of Azazel. Not of the cure. Of what comes next — the thing she could hear forming in the harmonic structure of a world that was about to tune itself, one dose at a time, to a frequency that had been designed five thousand years ago by a Watcher who watched Eden from a fortress beneath the ice and whose son had just been handed the largest distribution network in human history.</w:t>
      </w:r>
    </w:p>
    <w:p>
      <w:pPr>
        <w:spacing w:before="0" w:after="0" w:lineRule="exact" w:line="300"/>
        <w:ind w:firstLine="432"/>
        <w:jc w:val="both"/>
      </w:pPr>
      <w:r>
        <w:rPr>
          <w:rFonts w:ascii="Georgia" w:hAnsi="Georgia"/>
          <w:b w:val="0"/>
          <w:i w:val="0"/>
          <w:sz w:val="24"/>
        </w:rPr>
        <w:t>"He's not curing them," Cian said.</w:t>
      </w:r>
    </w:p>
    <w:p>
      <w:pPr>
        <w:spacing w:before="0" w:after="0" w:lineRule="exact" w:line="300"/>
        <w:ind w:firstLine="432"/>
        <w:jc w:val="both"/>
      </w:pPr>
      <w:r>
        <w:rPr>
          <w:rFonts w:ascii="Georgia" w:hAnsi="Georgia"/>
          <w:b w:val="0"/>
          <w:i w:val="0"/>
          <w:sz w:val="24"/>
        </w:rPr>
        <w:t>"No."</w:t>
      </w:r>
    </w:p>
    <w:p>
      <w:pPr>
        <w:spacing w:before="0" w:after="0" w:lineRule="exact" w:line="300"/>
        <w:ind w:firstLine="432"/>
        <w:jc w:val="both"/>
      </w:pPr>
      <w:r>
        <w:rPr>
          <w:rFonts w:ascii="Georgia" w:hAnsi="Georgia"/>
          <w:b w:val="0"/>
          <w:i w:val="0"/>
          <w:sz w:val="24"/>
        </w:rPr>
        <w:t>"He's tuning them."</w:t>
      </w:r>
    </w:p>
    <w:p>
      <w:pPr>
        <w:spacing w:before="0" w:after="0" w:lineRule="exact" w:line="300"/>
        <w:ind w:firstLine="432"/>
        <w:jc w:val="both"/>
      </w:pPr>
      <w:r>
        <w:rPr>
          <w:rFonts w:ascii="Georgia" w:hAnsi="Georgia"/>
          <w:b w:val="0"/>
          <w:i w:val="0"/>
          <w:sz w:val="24"/>
        </w:rPr>
        <w:t xml:space="preserve">The word </w:t>
      </w:r>
      <w:r>
        <w:rPr>
          <w:rFonts w:ascii="Georgia" w:hAnsi="Georgia"/>
          <w:b w:val="0"/>
          <w:i/>
          <w:sz w:val="24"/>
        </w:rPr>
        <w:t>tuning</w:t>
      </w:r>
      <w:r>
        <w:rPr>
          <w:rFonts w:ascii="Georgia" w:hAnsi="Georgia"/>
          <w:b w:val="0"/>
          <w:i w:val="0"/>
          <w:sz w:val="24"/>
        </w:rPr>
        <w:t xml:space="preserve"> hung in the laboratory's acoustic space and began to resonate — not metaphorically but physically, the way a statement of truth resonates in a room whose instruments are calibrated to detect it. Mo Chrá's hum had descended to 5.8 Hz, and at that frequency the blade's acoustic reach extended beyond the laboratory walls, beyond the reinforced concrete, into the ambient electromagnetic environment of a planet that was, in this hour, still nominally its own.</w:t>
      </w:r>
    </w:p>
    <w:p>
      <w:pPr>
        <w:spacing w:before="0" w:after="0" w:lineRule="exact" w:line="300"/>
        <w:ind w:firstLine="432"/>
        <w:jc w:val="both"/>
      </w:pPr>
      <w:r>
        <w:rPr>
          <w:rFonts w:ascii="Georgia" w:hAnsi="Georgia"/>
          <w:b w:val="0"/>
          <w:i w:val="0"/>
          <w:sz w:val="24"/>
        </w:rPr>
        <w:t>Cian felt what the sword felt. Not through the cognitive fossil — the fossil processed tactical data, battlefield geometry, the position and intent of threats. This came through the older interface, the one that twenty-six centuries of proximity to Mo Chrá had built into his nervous system: the capacity to receive the blade's ambient perception as physical sensation. What the sword heard, Cian felt in the marrow of his wrists, in the space between his vertebrae, in the hollow beneath his breastbone where the empyreal echo lived.</w:t>
      </w:r>
    </w:p>
    <w:p>
      <w:pPr>
        <w:spacing w:before="0" w:after="0" w:lineRule="exact" w:line="300"/>
        <w:ind w:firstLine="432"/>
        <w:jc w:val="both"/>
      </w:pPr>
      <w:r>
        <w:rPr>
          <w:rFonts w:ascii="Georgia" w:hAnsi="Georgia"/>
          <w:b w:val="0"/>
          <w:i w:val="0"/>
          <w:sz w:val="24"/>
        </w:rPr>
        <w:t>The world was beginning to taste wrong.</w:t>
      </w:r>
    </w:p>
    <w:p>
      <w:pPr>
        <w:spacing w:before="0" w:after="0" w:lineRule="exact" w:line="300"/>
        <w:ind w:firstLine="432"/>
        <w:jc w:val="both"/>
      </w:pPr>
      <w:r>
        <w:rPr>
          <w:rFonts w:ascii="Georgia" w:hAnsi="Georgia"/>
          <w:b w:val="0"/>
          <w:i w:val="0"/>
          <w:sz w:val="24"/>
        </w:rPr>
        <w:t>Not dramatically. Not yet. The cure was still in early production — the first manufacturing facilities spinning up in Geneva, Singapore, Hyderabad, the pharmaceutical infrastructure mobilising with the urgent efficiency of an industry that believed it was saving the world. Each facility that began synthesising Adon's protein complex introduced the Cydonian resonance into its local acoustic environment — a subtle emission, almost subliminal, the molecular bonds of the cure vibrating at the frequency that Brennan's spectrograph had identified as Watcher metallurgy applied to organic chemistry. One facility was nothing. Ten facilities were nothing. But the production schedule that Adon had presented to the General Assembly called for three hundred facilities within sixty days, and three hundred sources of Cydonian resonance distributed across six continents would not be nothing. Three hundred sources would be a web. A mesh. The first threads of an acoustic infrastructure laid across the planet's surface like a net being lowered into water.</w:t>
      </w:r>
    </w:p>
    <w:p>
      <w:pPr>
        <w:spacing w:before="0" w:after="0" w:lineRule="exact" w:line="300"/>
        <w:ind w:firstLine="432"/>
        <w:jc w:val="both"/>
      </w:pPr>
      <w:r>
        <w:rPr>
          <w:rFonts w:ascii="Georgia" w:hAnsi="Georgia"/>
          <w:b w:val="0"/>
          <w:i w:val="0"/>
          <w:sz w:val="24"/>
        </w:rPr>
        <w:t>Cian could feel the first threads now. Through Mo Chrá. Through the 5.8 Hz descent that placed the blade's perception below the Schumann baseline and into the subsurface frequencies where planetary resonance lived. The threads were faint — gossamer-thin, barely distinguishable from the ambient noise of a civilisation that had been generating electromagnetic pollution for a century and a half. But the sword's discrimination was five thousand years old and had been calibrated by the ore's original forging to distinguish between terrestrial noise and Watcher-derived signal, and the signal was there. Present. Emerging. The acoustic equivalent of a stain spreading through clean water — invisible at the source, imperceptible at the edges, but changing the composition of the medium it travelled through with every molecule it touched.</w:t>
      </w:r>
    </w:p>
    <w:p>
      <w:pPr>
        <w:spacing w:before="0" w:after="0" w:lineRule="exact" w:line="300"/>
        <w:ind w:firstLine="432"/>
        <w:jc w:val="both"/>
      </w:pPr>
      <w:r>
        <w:rPr>
          <w:rFonts w:ascii="Georgia" w:hAnsi="Georgia"/>
          <w:b w:val="0"/>
          <w:i w:val="0"/>
          <w:sz w:val="24"/>
        </w:rPr>
        <w:t>He had felt something like this once before. On Mars. In the Cydonia complex, when the stele network activated and the entire pyramid had sung with the frequency of Watcher engineering at full resonance — the dead civilisation's acoustic infrastructure waking after five thousand years of silence. That had been concentrated. Localised. The resonance of a single facility contained within walls designed to amplify it.</w:t>
      </w:r>
    </w:p>
    <w:p>
      <w:pPr>
        <w:spacing w:before="0" w:after="0" w:lineRule="exact" w:line="300"/>
        <w:ind w:firstLine="432"/>
        <w:jc w:val="both"/>
      </w:pPr>
      <w:r>
        <w:rPr>
          <w:rFonts w:ascii="Georgia" w:hAnsi="Georgia"/>
          <w:b w:val="0"/>
          <w:i w:val="0"/>
          <w:sz w:val="24"/>
        </w:rPr>
        <w:t xml:space="preserve">This was the opposite. This was </w:t>
      </w:r>
      <w:r>
        <w:rPr>
          <w:rFonts w:ascii="Georgia" w:hAnsi="Georgia"/>
          <w:b w:val="0"/>
          <w:i/>
          <w:sz w:val="24"/>
        </w:rPr>
        <w:t>distributed</w:t>
      </w:r>
      <w:r>
        <w:rPr>
          <w:rFonts w:ascii="Georgia" w:hAnsi="Georgia"/>
          <w:b w:val="0"/>
          <w:i w:val="0"/>
          <w:sz w:val="24"/>
        </w:rPr>
        <w:t xml:space="preserve">. Dispersed across the surface of a planet. Carried not in Cydonian ore but in organic molecules — in the protein bonds of a pharmaceutical compound that four billion human beings would ingest. The resonance would not be contained in walls. The resonance would be contained in </w:t>
      </w:r>
      <w:r>
        <w:rPr>
          <w:rFonts w:ascii="Georgia" w:hAnsi="Georgia"/>
          <w:b w:val="0"/>
          <w:i/>
          <w:sz w:val="24"/>
        </w:rPr>
        <w:t>bodies</w:t>
      </w:r>
      <w:r>
        <w:rPr>
          <w:rFonts w:ascii="Georgia" w:hAnsi="Georgia"/>
          <w:b w:val="0"/>
          <w:i w:val="0"/>
          <w:sz w:val="24"/>
        </w:rPr>
        <w:t>. Every dose a transmitter. Every recipient an antenna. Every manufacturing facility a node in a network whose acoustic architecture would, when complete, blanket the planet in a Watcher-derived frequency field that no Faraday cage and no Mo Chrá combat harmonic could contest at scale.</w:t>
      </w:r>
    </w:p>
    <w:p>
      <w:pPr>
        <w:spacing w:before="0" w:after="0" w:lineRule="exact" w:line="300"/>
        <w:ind w:firstLine="432"/>
        <w:jc w:val="both"/>
      </w:pPr>
      <w:r>
        <w:rPr>
          <w:rFonts w:ascii="Georgia" w:hAnsi="Georgia"/>
          <w:b w:val="0"/>
          <w:i w:val="0"/>
          <w:sz w:val="24"/>
        </w:rPr>
        <w:t>The faint taste of Cydonia on the wind. The first breath of a world beginning to hum at a frequency it had not consented to carry.</w:t>
      </w:r>
    </w:p>
    <w:p>
      <w:pPr>
        <w:spacing w:before="0" w:after="0" w:lineRule="exact" w:line="300"/>
        <w:ind w:firstLine="432"/>
        <w:jc w:val="both"/>
      </w:pPr>
      <w:r>
        <w:rPr>
          <w:rFonts w:ascii="Georgia" w:hAnsi="Georgia"/>
          <w:b w:val="0"/>
          <w:i w:val="0"/>
          <w:sz w:val="24"/>
        </w:rPr>
        <w:t>Brennan said nothing. The spectrograph hummed. The signal analyser tracked Mo Chrá's descent. Outside, above the concrete and the rock and the reinforced earth, the Stewart Island rain continued to fall — fourteen days now, unbroken, as if the sky itself had decided that the appropriate response to what was happening was to weep without stopping and without explanation, and the rain was the only thing in the room that did not require a security clearance to understand.</w:t>
      </w:r>
    </w:p>
    <w:p>
      <w:pPr>
        <w:spacing w:before="240" w:after="240"/>
        <w:jc w:val="center"/>
      </w:pPr>
      <w:r>
        <w:rPr>
          <w:rFonts w:ascii="Georgia" w:hAnsi="Georgia"/>
          <w:sz w:val="24"/>
        </w:rPr>
        <w:t>✦</w:t>
      </w:r>
    </w:p>
    <w:p>
      <w:pPr>
        <w:spacing w:before="360" w:after="240"/>
        <w:jc w:val="center"/>
      </w:pPr>
      <w:r>
        <w:rPr>
          <w:rFonts w:ascii="Georgia" w:hAnsi="Georgia"/>
          <w:i/>
          <w:sz w:val="24"/>
        </w:rPr>
        <w:t>II. THE WAVEFORM AND THE WARD</w:t>
      </w:r>
    </w:p>
    <w:p>
      <w:pPr>
        <w:spacing w:before="0" w:after="0" w:lineRule="exact" w:line="300"/>
        <w:ind w:firstLine="432"/>
        <w:jc w:val="both"/>
      </w:pPr>
      <w:r>
        <w:rPr>
          <w:rFonts w:ascii="Georgia" w:hAnsi="Georgia"/>
          <w:b/>
          <w:i w:val="0"/>
          <w:sz w:val="24"/>
        </w:rPr>
        <w:t>Stewart Island — McNeeve Safe House, Sub-Level 2 (Lab)</w:t>
      </w:r>
    </w:p>
    <w:p>
      <w:pPr>
        <w:spacing w:before="0" w:after="0" w:lineRule="exact" w:line="300"/>
        <w:ind w:firstLine="432"/>
        <w:jc w:val="both"/>
      </w:pPr>
      <w:r>
        <w:rPr>
          <w:rFonts w:ascii="Georgia" w:hAnsi="Georgia"/>
          <w:b/>
          <w:i w:val="0"/>
          <w:sz w:val="24"/>
        </w:rPr>
        <w:t>March 16, 2028 — 0314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They worked through the night.</w:t>
      </w:r>
    </w:p>
    <w:p>
      <w:pPr>
        <w:spacing w:before="0" w:after="0" w:lineRule="exact" w:line="300"/>
        <w:ind w:firstLine="432"/>
        <w:jc w:val="both"/>
      </w:pPr>
      <w:r>
        <w:rPr>
          <w:rFonts w:ascii="Georgia" w:hAnsi="Georgia"/>
          <w:b w:val="0"/>
          <w:i w:val="0"/>
          <w:sz w:val="24"/>
        </w:rPr>
        <w:t>Miriam arrived at 0100 — not because she had been summoned, but because she had woken in the dark of the ground-level bedroom and felt the absence of Mo Chrá's baseline hum the way one feels the absence of a heartbeat in the room where someone is sleeping. The sword's frequency had dropped below the threshold of even subconscious perception, and the silence had pulled Miriam from sleep with the urgency of an alarm.</w:t>
      </w:r>
    </w:p>
    <w:p>
      <w:pPr>
        <w:spacing w:before="0" w:after="0" w:lineRule="exact" w:line="300"/>
        <w:ind w:firstLine="432"/>
        <w:jc w:val="both"/>
      </w:pPr>
      <w:r>
        <w:rPr>
          <w:rFonts w:ascii="Georgia" w:hAnsi="Georgia"/>
          <w:b w:val="0"/>
          <w:i w:val="0"/>
          <w:sz w:val="24"/>
        </w:rPr>
        <w:t xml:space="preserve">She found them in the lab. Cian at the far wall, arms crossed, watching the spectrograph display with the fixed attention of a man reading a battlefield from a hilltop — the Iron Age assessment, older than optics, older than maps: </w:t>
      </w:r>
      <w:r>
        <w:rPr>
          <w:rFonts w:ascii="Georgia" w:hAnsi="Georgia"/>
          <w:b w:val="0"/>
          <w:i/>
          <w:sz w:val="24"/>
        </w:rPr>
        <w:t>What is the terrain doing? What does it want?</w:t>
      </w:r>
      <w:r>
        <w:rPr>
          <w:rFonts w:ascii="Georgia" w:hAnsi="Georgia"/>
          <w:b w:val="0"/>
          <w:i w:val="0"/>
          <w:sz w:val="24"/>
        </w:rPr>
        <w:t xml:space="preserve"> Brennan at the bench, three windows open on each laptop, the Austin notebook pinned flat beside the keyboard with a coffee mug and a roll of electrical tape. Mo Chrá against the doorframe, silent. Not humming. Not vibrating. The first time in Miriam's experience that the sword had been genuinely still.</w:t>
      </w:r>
    </w:p>
    <w:p>
      <w:pPr>
        <w:spacing w:before="0" w:after="0" w:lineRule="exact" w:line="300"/>
        <w:ind w:firstLine="432"/>
        <w:jc w:val="both"/>
      </w:pPr>
      <w:r>
        <w:rPr>
          <w:rFonts w:ascii="Georgia" w:hAnsi="Georgia"/>
          <w:b w:val="0"/>
          <w:i w:val="0"/>
          <w:sz w:val="24"/>
        </w:rPr>
        <w:t>"What happened?" Miriam asked from the doorway.</w:t>
      </w:r>
    </w:p>
    <w:p>
      <w:pPr>
        <w:spacing w:before="0" w:after="0" w:lineRule="exact" w:line="300"/>
        <w:ind w:firstLine="432"/>
        <w:jc w:val="both"/>
      </w:pPr>
      <w:r>
        <w:rPr>
          <w:rFonts w:ascii="Georgia" w:hAnsi="Georgia"/>
          <w:b w:val="0"/>
          <w:i w:val="0"/>
          <w:sz w:val="24"/>
        </w:rPr>
        <w:t>"Adon's cure is acoustically active," Brennan said, without preamble. "Cydonian resonance embedded at the molecular level. Every dose carries a frequency signature that matches Watcher metamaterial."</w:t>
      </w:r>
    </w:p>
    <w:p>
      <w:pPr>
        <w:spacing w:before="0" w:after="0" w:lineRule="exact" w:line="300"/>
        <w:ind w:firstLine="432"/>
        <w:jc w:val="both"/>
      </w:pPr>
      <w:r>
        <w:rPr>
          <w:rFonts w:ascii="Georgia" w:hAnsi="Georgia"/>
          <w:b w:val="0"/>
          <w:i w:val="0"/>
          <w:sz w:val="24"/>
        </w:rPr>
        <w:t>Miriam stood in the doorway for four seconds — Brennan counted, because counting was what he did when the world exceeded his capacity for immediate response and his nervous system needed time to convert surprise into analysis. Then she walked to the bench, set down the notebook she had been carrying — the Manila folder from the debrief, now annotated in her precise archaeological shorthand — and pulled up a chair.</w:t>
      </w:r>
    </w:p>
    <w:p>
      <w:pPr>
        <w:spacing w:before="0" w:after="0" w:lineRule="exact" w:line="300"/>
        <w:ind w:firstLine="432"/>
        <w:jc w:val="both"/>
      </w:pPr>
      <w:r>
        <w:rPr>
          <w:rFonts w:ascii="Georgia" w:hAnsi="Georgia"/>
          <w:b w:val="0"/>
          <w:i w:val="0"/>
          <w:sz w:val="24"/>
        </w:rPr>
        <w:t>"Show me the overlay," she said.</w:t>
      </w:r>
    </w:p>
    <w:p>
      <w:pPr>
        <w:spacing w:before="0" w:after="0" w:lineRule="exact" w:line="300"/>
        <w:ind w:firstLine="432"/>
        <w:jc w:val="both"/>
      </w:pPr>
      <w:r>
        <w:rPr>
          <w:rFonts w:ascii="Georgia" w:hAnsi="Georgia"/>
          <w:b w:val="0"/>
          <w:i w:val="0"/>
          <w:sz w:val="24"/>
        </w:rPr>
        <w:t xml:space="preserve">She spent twenty minutes with the data. Silent. Reading. The particular silence of a woman who had spent two decades in the field learning to let the evidence speak before she imposed a framework on it — the archaeological discipline of </w:t>
      </w:r>
      <w:r>
        <w:rPr>
          <w:rFonts w:ascii="Georgia" w:hAnsi="Georgia"/>
          <w:b w:val="0"/>
          <w:i/>
          <w:sz w:val="24"/>
        </w:rPr>
        <w:t>observation before interpretation</w:t>
      </w:r>
      <w:r>
        <w:rPr>
          <w:rFonts w:ascii="Georgia" w:hAnsi="Georgia"/>
          <w:b w:val="0"/>
          <w:i w:val="0"/>
          <w:sz w:val="24"/>
        </w:rPr>
        <w:t>, applied now to molecular spectroscopy and acoustic physics and the terrifying forensic revelation that the most celebrated medical breakthrough in human history was a delivery mechanism for something that was not medicine.</w:t>
      </w:r>
    </w:p>
    <w:p>
      <w:pPr>
        <w:spacing w:before="0" w:after="0" w:lineRule="exact" w:line="300"/>
        <w:ind w:firstLine="432"/>
        <w:jc w:val="both"/>
      </w:pPr>
      <w:r>
        <w:rPr>
          <w:rFonts w:ascii="Georgia" w:hAnsi="Georgia"/>
          <w:b w:val="0"/>
          <w:i w:val="0"/>
          <w:sz w:val="24"/>
        </w:rPr>
        <w:t xml:space="preserve">When she looked up, her eyes were sharp. Not afraid. </w:t>
      </w:r>
      <w:r>
        <w:rPr>
          <w:rFonts w:ascii="Georgia" w:hAnsi="Georgia"/>
          <w:b w:val="0"/>
          <w:i/>
          <w:sz w:val="24"/>
        </w:rPr>
        <w:t>Working</w:t>
      </w:r>
      <w:r>
        <w:rPr>
          <w:rFonts w:ascii="Georgia" w:hAnsi="Georgia"/>
          <w:b w:val="0"/>
          <w:i w:val="0"/>
          <w:sz w:val="24"/>
        </w:rPr>
        <w:t>.</w:t>
      </w:r>
    </w:p>
    <w:p>
      <w:pPr>
        <w:spacing w:before="0" w:after="0" w:lineRule="exact" w:line="300"/>
        <w:ind w:firstLine="432"/>
        <w:jc w:val="both"/>
      </w:pPr>
      <w:r>
        <w:rPr>
          <w:rFonts w:ascii="Georgia" w:hAnsi="Georgia"/>
          <w:b w:val="0"/>
          <w:i w:val="0"/>
          <w:sz w:val="24"/>
        </w:rPr>
        <w:t>"The bond angle correspondence," she said. "It's not approximate. It's not 'similar to' Cydonian geometry. It's identical to within the tolerance of your instrumentation."</w:t>
      </w:r>
    </w:p>
    <w:p>
      <w:pPr>
        <w:spacing w:before="0" w:after="0" w:lineRule="exact" w:line="300"/>
        <w:ind w:firstLine="432"/>
        <w:jc w:val="both"/>
      </w:pPr>
      <w:r>
        <w:rPr>
          <w:rFonts w:ascii="Georgia" w:hAnsi="Georgia"/>
          <w:b w:val="0"/>
          <w:i w:val="0"/>
          <w:sz w:val="24"/>
        </w:rPr>
        <w:t>"Four decimal places," Brennan confirmed.</w:t>
      </w:r>
    </w:p>
    <w:p>
      <w:pPr>
        <w:spacing w:before="0" w:after="0" w:lineRule="exact" w:line="300"/>
        <w:ind w:firstLine="432"/>
        <w:jc w:val="both"/>
      </w:pPr>
      <w:r>
        <w:rPr>
          <w:rFonts w:ascii="Georgia" w:hAnsi="Georgia"/>
          <w:b w:val="0"/>
          <w:i w:val="0"/>
          <w:sz w:val="24"/>
        </w:rPr>
        <w:t>"Then the question isn't whether Adon — Azazel — is using Watcher physics. The question is whether the embedded frequency is passive or active." She looked at Cian. "Does it do something? Or is it just a signature — a fingerprint — a byproduct of the manufacturing process?"</w:t>
      </w:r>
    </w:p>
    <w:p>
      <w:pPr>
        <w:spacing w:before="0" w:after="0" w:lineRule="exact" w:line="300"/>
        <w:ind w:firstLine="432"/>
        <w:jc w:val="both"/>
      </w:pPr>
      <w:r>
        <w:rPr>
          <w:rFonts w:ascii="Georgia" w:hAnsi="Georgia"/>
          <w:b w:val="0"/>
          <w:i w:val="0"/>
          <w:sz w:val="24"/>
        </w:rPr>
        <w:t>Cian had not moved. His arms were still crossed. His eyes were on Mo Chrá.</w:t>
      </w:r>
    </w:p>
    <w:p>
      <w:pPr>
        <w:spacing w:before="0" w:after="0" w:lineRule="exact" w:line="300"/>
        <w:ind w:firstLine="432"/>
        <w:jc w:val="both"/>
      </w:pPr>
      <w:r>
        <w:rPr>
          <w:rFonts w:ascii="Georgia" w:hAnsi="Georgia"/>
          <w:b w:val="0"/>
          <w:i w:val="0"/>
          <w:sz w:val="24"/>
        </w:rPr>
        <w:t xml:space="preserve">"What does the sword say?" he asked — and the question was not directed at Brennan, and not directed at the instruments, and not directed at the woman whose analytical framework was already three steps ahead of the conversation. The question was directed at the blade who had not spoken since the nine-second tone and who was now silent with the particular quality of silence that Cian had learned to read the way a sailor reads the silence before a storm — not the absence of wind but the </w:t>
      </w:r>
      <w:r>
        <w:rPr>
          <w:rFonts w:ascii="Georgia" w:hAnsi="Georgia"/>
          <w:b w:val="0"/>
          <w:i/>
          <w:sz w:val="24"/>
        </w:rPr>
        <w:t>gathering</w:t>
      </w:r>
      <w:r>
        <w:rPr>
          <w:rFonts w:ascii="Georgia" w:hAnsi="Georgia"/>
          <w:b w:val="0"/>
          <w:i w:val="0"/>
          <w:sz w:val="24"/>
        </w:rPr>
        <w:t xml:space="preserve"> of it.</w:t>
      </w:r>
    </w:p>
    <w:p>
      <w:pPr>
        <w:spacing w:before="0" w:after="0" w:lineRule="exact" w:line="300"/>
        <w:ind w:firstLine="432"/>
        <w:jc w:val="both"/>
      </w:pPr>
      <w:r>
        <w:rPr>
          <w:rFonts w:ascii="Georgia" w:hAnsi="Georgia"/>
          <w:b w:val="0"/>
          <w:i w:val="0"/>
          <w:sz w:val="24"/>
        </w:rPr>
        <w:t>Mo Chrá answered.</w:t>
      </w:r>
    </w:p>
    <w:p>
      <w:pPr>
        <w:spacing w:before="0" w:after="0" w:lineRule="exact" w:line="300"/>
        <w:ind w:firstLine="432"/>
        <w:jc w:val="both"/>
      </w:pPr>
      <w:r>
        <w:rPr>
          <w:rFonts w:ascii="Georgia" w:hAnsi="Georgia"/>
          <w:b w:val="0"/>
          <w:i w:val="0"/>
          <w:sz w:val="24"/>
        </w:rPr>
        <w:t xml:space="preserve">Not with the full-spectrum tone of the Prologue. Not with the diagnostic burst. A single frequency — 432 Hz, the pre-modern concert pitch, the tuning standard that preceded the 1939 international adoption of 440 Hz, the frequency that Pythagoras had called </w:t>
      </w:r>
      <w:r>
        <w:rPr>
          <w:rFonts w:ascii="Georgia" w:hAnsi="Georgia"/>
          <w:b w:val="0"/>
          <w:i/>
          <w:sz w:val="24"/>
        </w:rPr>
        <w:t>the music of the spheres</w:t>
      </w:r>
      <w:r>
        <w:rPr>
          <w:rFonts w:ascii="Georgia" w:hAnsi="Georgia"/>
          <w:b w:val="0"/>
          <w:i w:val="0"/>
          <w:sz w:val="24"/>
        </w:rPr>
        <w:t xml:space="preserve"> and that Brennan's research had identified as the closest human-discoverable harmonic to creation-frequency baseline. Mo Chrá produced it clean. Pure. Sustained. A tuning fork finding its note in a room that had gone out of tune.</w:t>
      </w:r>
    </w:p>
    <w:p>
      <w:pPr>
        <w:spacing w:before="0" w:after="0" w:lineRule="exact" w:line="300"/>
        <w:ind w:firstLine="432"/>
        <w:jc w:val="both"/>
      </w:pPr>
      <w:r>
        <w:rPr>
          <w:rFonts w:ascii="Georgia" w:hAnsi="Georgia"/>
          <w:b w:val="0"/>
          <w:i w:val="0"/>
          <w:sz w:val="24"/>
        </w:rPr>
        <w:t>The signal analyser lit up. Brennan's hands moved across the keyboard — capturing, recording, comparing. The frequency was stable. Unwavering. And where it met the ambient Cydonian resonance that the cure's molecular data had introduced into the global acoustic environment — the background vibration that was now present in every facility manufacturing Adon's antiviral, propagating through supply chains and cold-chain transport and the molecular structure of four billion doses in production — where Mo Chrá's 432 Hz met that frequency, something happened.</w:t>
      </w:r>
    </w:p>
    <w:p>
      <w:pPr>
        <w:spacing w:before="0" w:after="0" w:lineRule="exact" w:line="300"/>
        <w:ind w:firstLine="432"/>
        <w:jc w:val="both"/>
      </w:pPr>
      <w:r>
        <w:rPr>
          <w:rFonts w:ascii="Georgia" w:hAnsi="Georgia"/>
          <w:b w:val="0"/>
          <w:i w:val="0"/>
          <w:sz w:val="24"/>
        </w:rPr>
        <w:t>Cancellation.</w:t>
      </w:r>
    </w:p>
    <w:p>
      <w:pPr>
        <w:spacing w:before="0" w:after="0" w:lineRule="exact" w:line="300"/>
        <w:ind w:firstLine="432"/>
        <w:jc w:val="both"/>
      </w:pPr>
      <w:r>
        <w:rPr>
          <w:rFonts w:ascii="Georgia" w:hAnsi="Georgia"/>
          <w:b w:val="0"/>
          <w:i w:val="0"/>
          <w:sz w:val="24"/>
        </w:rPr>
        <w:t xml:space="preserve">Not destructive interference — not the crude physics of one wave annihilating another. </w:t>
      </w:r>
      <w:r>
        <w:rPr>
          <w:rFonts w:ascii="Georgia" w:hAnsi="Georgia"/>
          <w:b w:val="0"/>
          <w:i/>
          <w:sz w:val="24"/>
        </w:rPr>
        <w:t>Resolution</w:t>
      </w:r>
      <w:r>
        <w:rPr>
          <w:rFonts w:ascii="Georgia" w:hAnsi="Georgia"/>
          <w:b w:val="0"/>
          <w:i w:val="0"/>
          <w:sz w:val="24"/>
        </w:rPr>
        <w:t xml:space="preserve">. The way a dominant seventh resolves to the tonic. The way dissonance, held long enough, finds the chord it was always falling toward. Mo Chrá's frequency did not destroy Adon's acoustic signature. It </w:t>
      </w:r>
      <w:r>
        <w:rPr>
          <w:rFonts w:ascii="Georgia" w:hAnsi="Georgia"/>
          <w:b w:val="0"/>
          <w:i/>
          <w:sz w:val="24"/>
        </w:rPr>
        <w:t>completed</w:t>
      </w:r>
      <w:r>
        <w:rPr>
          <w:rFonts w:ascii="Georgia" w:hAnsi="Georgia"/>
          <w:b w:val="0"/>
          <w:i w:val="0"/>
          <w:sz w:val="24"/>
        </w:rPr>
        <w:t xml:space="preserve"> it — added the missing harmonic that the Watcher-derived resonance lacked, the component that Gadreel's engineering had never included because Gadreel, like all the Watchers, had lost the ability to produce creation frequencies when he shed his celestial body and kept only the knowledge of how they had once functioned.</w:t>
      </w:r>
    </w:p>
    <w:p>
      <w:pPr>
        <w:spacing w:before="0" w:after="0" w:lineRule="exact" w:line="300"/>
        <w:ind w:firstLine="432"/>
        <w:jc w:val="both"/>
      </w:pPr>
      <w:r>
        <w:rPr>
          <w:rFonts w:ascii="Georgia" w:hAnsi="Georgia"/>
          <w:b w:val="0"/>
          <w:i w:val="0"/>
          <w:sz w:val="24"/>
        </w:rPr>
        <w:t xml:space="preserve">The Oiketerion Principle. Jude 1:6. The Watchers who left their first estate — their </w:t>
      </w:r>
      <w:r>
        <w:rPr>
          <w:rFonts w:ascii="Georgia" w:hAnsi="Georgia"/>
          <w:b w:val="0"/>
          <w:i/>
          <w:sz w:val="24"/>
        </w:rPr>
        <w:t>oiketerion</w:t>
      </w:r>
      <w:r>
        <w:rPr>
          <w:rFonts w:ascii="Georgia" w:hAnsi="Georgia"/>
          <w:b w:val="0"/>
          <w:i w:val="0"/>
          <w:sz w:val="24"/>
        </w:rPr>
        <w:t>, their heavenly dwelling — and in doing so lost the inherent gifts that had made them what they were. They retained the physics. They lost the music. They could teach the equations but not sing the notes.</w:t>
      </w:r>
    </w:p>
    <w:p>
      <w:pPr>
        <w:spacing w:before="0" w:after="0" w:lineRule="exact" w:line="300"/>
        <w:ind w:firstLine="432"/>
        <w:jc w:val="both"/>
      </w:pPr>
      <w:r>
        <w:rPr>
          <w:rFonts w:ascii="Georgia" w:hAnsi="Georgia"/>
          <w:b w:val="0"/>
          <w:i w:val="0"/>
          <w:sz w:val="24"/>
        </w:rPr>
        <w:t>Mo Chrá could sing the notes.</w:t>
      </w:r>
    </w:p>
    <w:p>
      <w:pPr>
        <w:spacing w:before="0" w:after="0" w:lineRule="exact" w:line="300"/>
        <w:ind w:firstLine="432"/>
        <w:jc w:val="both"/>
      </w:pPr>
      <w:r>
        <w:rPr>
          <w:rFonts w:ascii="Georgia" w:hAnsi="Georgia"/>
          <w:b w:val="0"/>
          <w:i w:val="0"/>
          <w:sz w:val="24"/>
        </w:rPr>
        <w:t>"She's showing us the countermeasure," Brennan said. His voice was very quiet. "The cure's embedded frequency is designed to establish a harmonic baseline in the human body. To tune biological systems to a Watcher-derived resonance. But it's incomplete — it can't include creation frequencies because the Watchers don't have them anymore. Mo Chrá can supply the missing harmonic. If we can broadcast her counter-frequency at sufficient amplitude —"</w:t>
      </w:r>
    </w:p>
    <w:p>
      <w:pPr>
        <w:spacing w:before="0" w:after="0" w:lineRule="exact" w:line="300"/>
        <w:ind w:firstLine="432"/>
        <w:jc w:val="both"/>
      </w:pPr>
      <w:r>
        <w:rPr>
          <w:rFonts w:ascii="Georgia" w:hAnsi="Georgia"/>
          <w:b w:val="0"/>
          <w:i w:val="0"/>
          <w:sz w:val="24"/>
        </w:rPr>
        <w:t>"We can't," Cian said.</w:t>
      </w:r>
    </w:p>
    <w:p>
      <w:pPr>
        <w:spacing w:before="0" w:after="0" w:lineRule="exact" w:line="300"/>
        <w:ind w:firstLine="432"/>
        <w:jc w:val="both"/>
      </w:pPr>
      <w:r>
        <w:rPr>
          <w:rFonts w:ascii="Georgia" w:hAnsi="Georgia"/>
          <w:b w:val="0"/>
          <w:i w:val="0"/>
          <w:sz w:val="24"/>
        </w:rPr>
        <w:t>The word was simple. Flat. Final. Delivered with the operational clarity of a man who had already run the calculation and found the answer and did not enjoy it but would not pretend it was different from what it was.</w:t>
      </w:r>
    </w:p>
    <w:p>
      <w:pPr>
        <w:spacing w:before="0" w:after="0" w:lineRule="exact" w:line="300"/>
        <w:ind w:firstLine="432"/>
        <w:jc w:val="both"/>
      </w:pPr>
      <w:r>
        <w:rPr>
          <w:rFonts w:ascii="Georgia" w:hAnsi="Georgia"/>
          <w:b w:val="0"/>
          <w:i w:val="0"/>
          <w:sz w:val="24"/>
        </w:rPr>
        <w:t>"Four billion doses," Cian said. "By the time the manufacturing pipeline completes distribution — six months, they said? — four billion human beings will carry this frequency in their bodies. Mo Chrá is one sword. Her effective acoustic radius, at maximum output, is what?"</w:t>
      </w:r>
    </w:p>
    <w:p>
      <w:pPr>
        <w:spacing w:before="0" w:after="0" w:lineRule="exact" w:line="300"/>
        <w:ind w:firstLine="432"/>
        <w:jc w:val="both"/>
      </w:pPr>
      <w:r>
        <w:rPr>
          <w:rFonts w:ascii="Georgia" w:hAnsi="Georgia"/>
          <w:b w:val="0"/>
          <w:i w:val="0"/>
          <w:sz w:val="24"/>
        </w:rPr>
        <w:t>"Forty-three metres," Brennan said. "In open air. Less in urban environments with competing signatures."</w:t>
      </w:r>
    </w:p>
    <w:p>
      <w:pPr>
        <w:spacing w:before="0" w:after="0" w:lineRule="exact" w:line="300"/>
        <w:ind w:firstLine="432"/>
        <w:jc w:val="both"/>
      </w:pPr>
      <w:r>
        <w:rPr>
          <w:rFonts w:ascii="Georgia" w:hAnsi="Georgia"/>
          <w:b w:val="0"/>
          <w:i w:val="0"/>
          <w:sz w:val="24"/>
        </w:rPr>
        <w:t xml:space="preserve">"Forty-three metres. Against four billion. The countermeasure exists and it is irrelevant at scale." Cian's voice did not change register. The Iron Age substrate processed strategic impossibility the same way it processed tactical disadvantage — as information, not as despair. "He's not building a weapon. He's building an </w:t>
      </w:r>
      <w:r>
        <w:rPr>
          <w:rFonts w:ascii="Georgia" w:hAnsi="Georgia"/>
          <w:b w:val="0"/>
          <w:i/>
          <w:sz w:val="24"/>
        </w:rPr>
        <w:t>instrument</w:t>
      </w:r>
      <w:r>
        <w:rPr>
          <w:rFonts w:ascii="Georgia" w:hAnsi="Georgia"/>
          <w:b w:val="0"/>
          <w:i w:val="0"/>
          <w:sz w:val="24"/>
        </w:rPr>
        <w:t>. Tuning the species. And the species is lining up for the privilege because the cure works. It actually cures the disease. The frequency is the hidden cost that no one can detect and no one will believe."</w:t>
      </w:r>
    </w:p>
    <w:p>
      <w:pPr>
        <w:spacing w:before="0" w:after="0" w:lineRule="exact" w:line="300"/>
        <w:ind w:firstLine="432"/>
        <w:jc w:val="both"/>
      </w:pPr>
      <w:r>
        <w:rPr>
          <w:rFonts w:ascii="Georgia" w:hAnsi="Georgia"/>
          <w:b w:val="0"/>
          <w:i w:val="0"/>
          <w:sz w:val="24"/>
        </w:rPr>
        <w:t>Mo Chrá's 432 Hz sustained for another twelve seconds. Then it folded back into the blade, and the subsistence hum returned — 7.83 Hz, steady, patient, the Schumann resonance baseline. Dreaming again. Or waiting.</w:t>
      </w:r>
    </w:p>
    <w:p>
      <w:pPr>
        <w:spacing w:before="0" w:after="0" w:lineRule="exact" w:line="300"/>
        <w:ind w:firstLine="432"/>
        <w:jc w:val="both"/>
      </w:pPr>
      <w:r>
        <w:rPr>
          <w:rFonts w:ascii="Georgia" w:hAnsi="Georgia"/>
          <w:b w:val="0"/>
          <w:i w:val="0"/>
          <w:sz w:val="24"/>
        </w:rPr>
        <w:t>Miriam closed her notebook. She closed it with the careful finality of a woman who had spent her career learning to distinguish between problems that could be solved with more data and problems that required a fundamentally different category of response.</w:t>
      </w:r>
    </w:p>
    <w:p>
      <w:pPr>
        <w:spacing w:before="0" w:after="0" w:lineRule="exact" w:line="300"/>
        <w:ind w:firstLine="432"/>
        <w:jc w:val="both"/>
      </w:pPr>
      <w:r>
        <w:rPr>
          <w:rFonts w:ascii="Georgia" w:hAnsi="Georgia"/>
          <w:b w:val="0"/>
          <w:i w:val="0"/>
          <w:sz w:val="24"/>
        </w:rPr>
        <w:t>"This isn't a tactical problem," she said. "This is a prophetic one."</w:t>
      </w:r>
    </w:p>
    <w:p>
      <w:pPr>
        <w:spacing w:before="0" w:after="0" w:lineRule="exact" w:line="300"/>
        <w:ind w:firstLine="432"/>
        <w:jc w:val="both"/>
      </w:pPr>
      <w:r>
        <w:rPr>
          <w:rFonts w:ascii="Georgia" w:hAnsi="Georgia"/>
          <w:b w:val="0"/>
          <w:i w:val="0"/>
          <w:sz w:val="24"/>
        </w:rPr>
        <w:t>Cian looked at her. Not with the assessment of a commander cataloguing an analyst's conclusion. With the attention of a man who, across twenty-six centuries of solitary operation, had encountered perhaps a dozen humans who understood the difference between fighting a war and standing inside a story that was being told by someone else, and who had learned that the second category of understanding was rarer and more valuable than any tactical competence he had ever acquired.</w:t>
      </w:r>
    </w:p>
    <w:p>
      <w:pPr>
        <w:spacing w:before="0" w:after="0" w:lineRule="exact" w:line="300"/>
        <w:ind w:firstLine="432"/>
        <w:jc w:val="both"/>
      </w:pPr>
      <w:r>
        <w:rPr>
          <w:rFonts w:ascii="Georgia" w:hAnsi="Georgia"/>
          <w:b w:val="0"/>
          <w:i w:val="0"/>
          <w:sz w:val="24"/>
        </w:rPr>
        <w:t>"Explain," he said.</w:t>
      </w:r>
    </w:p>
    <w:p>
      <w:pPr>
        <w:spacing w:before="0" w:after="0" w:lineRule="exact" w:line="300"/>
        <w:ind w:firstLine="432"/>
        <w:jc w:val="both"/>
      </w:pPr>
      <w:r>
        <w:rPr>
          <w:rFonts w:ascii="Georgia" w:hAnsi="Georgia"/>
          <w:b w:val="0"/>
          <w:i w:val="0"/>
          <w:sz w:val="24"/>
        </w:rPr>
        <w:t xml:space="preserve">"Azazel isn't improvising. He's fulfilling a template. The False Prophet's role in the Revelation framework is to make the world worship the Beast — not through force, but through </w:t>
      </w:r>
      <w:r>
        <w:rPr>
          <w:rFonts w:ascii="Georgia" w:hAnsi="Georgia"/>
          <w:b w:val="0"/>
          <w:i/>
          <w:sz w:val="24"/>
        </w:rPr>
        <w:t>signs and wonders</w:t>
      </w:r>
      <w:r>
        <w:rPr>
          <w:rFonts w:ascii="Georgia" w:hAnsi="Georgia"/>
          <w:b w:val="0"/>
          <w:i w:val="0"/>
          <w:sz w:val="24"/>
        </w:rPr>
        <w:t>. Miracles. Cures. The fire from heaven." She opened the Manila folder and found the page she wanted — a timeline she had been building since the first day on Stewart Island, cross-referenced against the Revelation sequence and the Enochic parallels. "The cure is the first sign. It builds credibility. It builds love. It makes the world trust the source so deeply that when the second sign comes — and the third — the infrastructure of belief is already in place. By the time anyone asks what the frequency is doing to their bodies, asking the question will be an act of social suicide. You'll be the person who questioned the man who saved forty million lives."</w:t>
      </w:r>
    </w:p>
    <w:p>
      <w:pPr>
        <w:spacing w:before="0" w:after="0" w:lineRule="exact" w:line="300"/>
        <w:ind w:firstLine="432"/>
        <w:jc w:val="both"/>
      </w:pPr>
      <w:r>
        <w:rPr>
          <w:rFonts w:ascii="Georgia" w:hAnsi="Georgia"/>
          <w:b w:val="0"/>
          <w:i w:val="0"/>
          <w:sz w:val="24"/>
        </w:rPr>
        <w:t>The lab was silent except for the spectrograph's baseline hum and the rain.</w:t>
      </w:r>
    </w:p>
    <w:p>
      <w:pPr>
        <w:spacing w:before="0" w:after="0" w:lineRule="exact" w:line="300"/>
        <w:ind w:firstLine="432"/>
        <w:jc w:val="both"/>
      </w:pPr>
      <w:r>
        <w:rPr>
          <w:rFonts w:ascii="Georgia" w:hAnsi="Georgia"/>
          <w:b w:val="0"/>
          <w:i w:val="0"/>
          <w:sz w:val="24"/>
        </w:rPr>
        <w:t>"So what do we do?" Brennan asked.</w:t>
      </w:r>
    </w:p>
    <w:p>
      <w:pPr>
        <w:spacing w:before="0" w:after="0" w:lineRule="exact" w:line="300"/>
        <w:ind w:firstLine="432"/>
        <w:jc w:val="both"/>
      </w:pPr>
      <w:r>
        <w:rPr>
          <w:rFonts w:ascii="Georgia" w:hAnsi="Georgia"/>
          <w:b w:val="0"/>
          <w:i w:val="0"/>
          <w:sz w:val="24"/>
        </w:rPr>
        <w:t xml:space="preserve">Cian stood. He walked to Mo Chrá and lifted her from the doorframe. The sword's weight settled into his grip with the particular rightness of a partnership that had outlasted empires — the physical grammar of </w:t>
      </w:r>
      <w:r>
        <w:rPr>
          <w:rFonts w:ascii="Georgia" w:hAnsi="Georgia"/>
          <w:b w:val="0"/>
          <w:i/>
          <w:sz w:val="24"/>
        </w:rPr>
        <w:t>I have held you before and will hold you again and the thing between us is older than language and does not require it</w:t>
      </w:r>
      <w:r>
        <w:rPr>
          <w:rFonts w:ascii="Georgia" w:hAnsi="Georgia"/>
          <w:b w:val="0"/>
          <w:i w:val="0"/>
          <w:sz w:val="24"/>
        </w:rPr>
        <w:t xml:space="preserve">. The subsistence hum shifted against his palm. Warmer. No longer 7.83 Hz but 8.1 — the frequency Brennan had catalogued as </w:t>
      </w:r>
      <w:r>
        <w:rPr>
          <w:rFonts w:ascii="Georgia" w:hAnsi="Georgia"/>
          <w:b w:val="0"/>
          <w:i/>
          <w:sz w:val="24"/>
        </w:rPr>
        <w:t>recognition</w:t>
      </w:r>
      <w:r>
        <w:rPr>
          <w:rFonts w:ascii="Georgia" w:hAnsi="Georgia"/>
          <w:b w:val="0"/>
          <w:i w:val="0"/>
          <w:sz w:val="24"/>
        </w:rPr>
        <w:t>. The sword knowing the hand. The hand knowing the sword.</w:t>
      </w:r>
    </w:p>
    <w:p>
      <w:pPr>
        <w:spacing w:before="0" w:after="0" w:lineRule="exact" w:line="300"/>
        <w:ind w:firstLine="432"/>
        <w:jc w:val="both"/>
      </w:pPr>
      <w:r>
        <w:rPr>
          <w:rFonts w:ascii="Georgia" w:hAnsi="Georgia"/>
          <w:b w:val="0"/>
          <w:i w:val="0"/>
          <w:sz w:val="24"/>
        </w:rPr>
        <w:t>"We go to Jerusalem," Cian said. "We find the Witnesses. And we start the clock."</w:t>
      </w:r>
    </w:p>
    <w:p>
      <w:pPr>
        <w:spacing w:before="240" w:after="240"/>
        <w:jc w:val="center"/>
      </w:pPr>
      <w:r>
        <w:rPr>
          <w:rFonts w:ascii="Georgia" w:hAnsi="Georgia"/>
          <w:sz w:val="24"/>
        </w:rPr>
        <w:t>✦</w:t>
      </w:r>
    </w:p>
    <w:p>
      <w:pPr>
        <w:sectPr>
          <w:headerReference w:type="default" r:id="rId19"/>
          <w:headerReference w:type="even" r:id="rId20"/>
          <w:footerReference w:type="default" r:id="rId21"/>
          <w:footerReference w:type="even" r:id="rId22"/>
          <w:footerReference w:type="first" r:id="rId2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4" w:name="_TOC_CHAPTER_3_THE_LAST_CARTOGRAPHY"/>
      <w:r>
        <w:rPr>
          <w:rFonts w:ascii="Georgia" w:hAnsi="Georgia"/>
          <w:b/>
          <w:sz w:val="40"/>
        </w:rPr>
        <w:t>CHAPTER 3: THE LAST CARTOGRAPHY</w:t>
      </w:r>
      <w:bookmarkEnd w:id="4"/>
    </w:p>
    <w:p>
      <w:pPr>
        <w:spacing w:before="0" w:after="600"/>
      </w:pPr>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w:t>
      </w:r>
      <w:r>
        <w:rPr>
          <w:rFonts w:ascii="Georgia" w:hAnsi="Georgia"/>
          <w:b w:val="0"/>
          <w:i w:val="0"/>
          <w:sz w:val="24"/>
        </w:rPr>
        <w:t xml:space="preserve"> — Revelation 6:5–6</w:t>
      </w:r>
    </w:p>
    <w:p>
      <w:pPr>
        <w:spacing w:before="240" w:after="240"/>
        <w:jc w:val="center"/>
      </w:pPr>
      <w:r>
        <w:rPr>
          <w:rFonts w:ascii="Georgia" w:hAnsi="Georgia"/>
          <w:sz w:val="24"/>
        </w:rPr>
        <w:t>✦</w:t>
      </w:r>
    </w:p>
    <w:p>
      <w:pPr>
        <w:spacing w:before="360" w:after="240"/>
        <w:jc w:val="center"/>
      </w:pPr>
      <w:r>
        <w:rPr>
          <w:rFonts w:ascii="Georgia" w:hAnsi="Georgia"/>
          <w:i/>
          <w:sz w:val="24"/>
        </w:rPr>
        <w:t>I. THE BLIND SPOT</w:t>
      </w:r>
    </w:p>
    <w:p>
      <w:pPr>
        <w:spacing w:before="0" w:after="0" w:lineRule="exact" w:line="300"/>
        <w:ind w:firstLine="432"/>
        <w:jc w:val="both"/>
      </w:pPr>
      <w:r>
        <w:rPr>
          <w:rFonts w:ascii="Georgia" w:hAnsi="Georgia"/>
          <w:b/>
          <w:i w:val="0"/>
          <w:sz w:val="24"/>
        </w:rPr>
        <w:t>Stewart Island, New Zealand — McNeeve Safe House, Sub-Level 2 (Lab)</w:t>
      </w:r>
    </w:p>
    <w:p>
      <w:pPr>
        <w:spacing w:before="0" w:after="0" w:lineRule="exact" w:line="300"/>
        <w:ind w:firstLine="432"/>
        <w:jc w:val="both"/>
      </w:pPr>
      <w:r>
        <w:rPr>
          <w:rFonts w:ascii="Georgia" w:hAnsi="Georgia"/>
          <w:b/>
          <w:i w:val="0"/>
          <w:sz w:val="24"/>
        </w:rPr>
        <w:t>March 16, 2028 — 0547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Ashford had spent eleven years learning to read the invisible.</w:t>
      </w:r>
    </w:p>
    <w:p>
      <w:pPr>
        <w:spacing w:before="0" w:after="0" w:lineRule="exact" w:line="300"/>
        <w:ind w:firstLine="432"/>
        <w:jc w:val="both"/>
      </w:pPr>
      <w:r>
        <w:rPr>
          <w:rFonts w:ascii="Georgia" w:hAnsi="Georgia"/>
          <w:b w:val="0"/>
          <w:i w:val="0"/>
          <w:sz w:val="24"/>
        </w:rPr>
        <w:t>At GCHQ, they called it pattern recognition — the capacity to see the signature of intent in the noise of global capital flows, to distinguish the acoustic fingerprint of a shell company laundering Hezbollah missile procurement funds from the identical acoustic fingerprint of a shell company laundering hedge fund tax obligations, when the two operations used the same Liechtenstein Anstalt structures, the same nominee directors, and differed only in the timing of their quarterly filings by intervals that a conventional analyst would dismiss as clerical variance and that Miriam had learned to read the way a cardiologist reads arrhythmia. Not as error. As signal.</w:t>
      </w:r>
    </w:p>
    <w:p>
      <w:pPr>
        <w:spacing w:before="0" w:after="0" w:lineRule="exact" w:line="300"/>
        <w:ind w:firstLine="432"/>
        <w:jc w:val="both"/>
      </w:pPr>
      <w:r>
        <w:rPr>
          <w:rFonts w:ascii="Georgia" w:hAnsi="Georgia"/>
          <w:b w:val="0"/>
          <w:i w:val="0"/>
          <w:sz w:val="24"/>
        </w:rPr>
        <w:t>She had resigned from GCHQ three years ago, when the signal became something that no government security clearance authorised her to pursue — when the pattern behind the patterns revealed itself as architecture rather than accident, and the architecture had a name, and the name was older than any institution empowered to act on her analysis. The Synagogue of Satan. The Thirteen Houses. The financial infrastructure of fallen angels maintained across five millennia of continuous operation by entities whose understanding of compound interest was not theoretical because they had been alive when the concept was invented.</w:t>
      </w:r>
    </w:p>
    <w:p>
      <w:pPr>
        <w:spacing w:before="0" w:after="0" w:lineRule="exact" w:line="300"/>
        <w:ind w:firstLine="432"/>
        <w:jc w:val="both"/>
      </w:pPr>
      <w:r>
        <w:rPr>
          <w:rFonts w:ascii="Georgia" w:hAnsi="Georgia"/>
          <w:b w:val="0"/>
          <w:i w:val="0"/>
          <w:sz w:val="24"/>
        </w:rPr>
        <w:t>Now she sat in Brennan's laboratory at 0547 hours on a Tuesday morning, and the invisible thing she was reading was not capital. It was frequency.</w:t>
      </w:r>
    </w:p>
    <w:p>
      <w:pPr>
        <w:spacing w:before="0" w:after="0" w:lineRule="exact" w:line="300"/>
        <w:ind w:firstLine="432"/>
        <w:jc w:val="both"/>
      </w:pPr>
      <w:r>
        <w:rPr>
          <w:rFonts w:ascii="Georgia" w:hAnsi="Georgia"/>
          <w:b w:val="0"/>
          <w:i w:val="0"/>
          <w:sz w:val="24"/>
        </w:rPr>
        <w:t>The spectrograph occupied the central bench — Brennan's modified Bruker, still warm from last night's session, its germanium beamsplitter carrying the residual calibration of a device that had spent fourteen hours measuring the acoustic signature of a pharmaceutical cure manufactured from Martian metallurgy. Miriam had not touched the spectrograph. She did not need to. What she needed was beside it: the three independent microphone arrays in their anechoic housings, the signal analyser's historical dataset, and the laptop that contained twelve months of acoustic surveillance logs from every Josephite monitoring station in the southern hemisphere.</w:t>
      </w:r>
    </w:p>
    <w:p>
      <w:pPr>
        <w:spacing w:before="0" w:after="0" w:lineRule="exact" w:line="300"/>
        <w:ind w:firstLine="432"/>
        <w:jc w:val="both"/>
      </w:pPr>
      <w:r>
        <w:rPr>
          <w:rFonts w:ascii="Georgia" w:hAnsi="Georgia"/>
          <w:b w:val="0"/>
          <w:i w:val="0"/>
          <w:sz w:val="24"/>
        </w:rPr>
        <w:t>And Mo Chrá.</w:t>
      </w:r>
    </w:p>
    <w:p>
      <w:pPr>
        <w:spacing w:before="0" w:after="0" w:lineRule="exact" w:line="300"/>
        <w:ind w:firstLine="432"/>
        <w:jc w:val="both"/>
      </w:pPr>
      <w:r>
        <w:rPr>
          <w:rFonts w:ascii="Georgia" w:hAnsi="Georgia"/>
          <w:b w:val="0"/>
          <w:i w:val="0"/>
          <w:sz w:val="24"/>
        </w:rPr>
        <w:t xml:space="preserve">The sword rested against the lab bench where Cian had left her three hours ago, after the conversation that had ended with </w:t>
      </w:r>
      <w:r>
        <w:rPr>
          <w:rFonts w:ascii="Georgia" w:hAnsi="Georgia"/>
          <w:b w:val="0"/>
          <w:i/>
          <w:sz w:val="24"/>
        </w:rPr>
        <w:t>We go to Jerusalem</w:t>
      </w:r>
      <w:r>
        <w:rPr>
          <w:rFonts w:ascii="Georgia" w:hAnsi="Georgia"/>
          <w:b w:val="0"/>
          <w:i w:val="0"/>
          <w:sz w:val="24"/>
        </w:rPr>
        <w:t xml:space="preserve"> and the particular quality of silence that followed when a man who had been alive for twenty-six centuries committed to a course of action that he knew would end in prophecy. Mo Chrá's subsistence hum had returned to baseline — 7.83 Hz, the Schumann resonance, the frequency of the Earth's electromagnetic cavity that the sword used as her resting state the way a sleeping animal uses the rhythm of its own breathing. Patient. Ambient. Present.</w:t>
      </w:r>
    </w:p>
    <w:p>
      <w:pPr>
        <w:spacing w:before="0" w:after="0" w:lineRule="exact" w:line="300"/>
        <w:ind w:firstLine="432"/>
        <w:jc w:val="both"/>
      </w:pPr>
      <w:r>
        <w:rPr>
          <w:rFonts w:ascii="Georgia" w:hAnsi="Georgia"/>
          <w:b w:val="0"/>
          <w:i w:val="0"/>
          <w:sz w:val="24"/>
        </w:rPr>
        <w:t>Miriam opened the first dataset.</w:t>
      </w:r>
    </w:p>
    <w:p>
      <w:pPr>
        <w:spacing w:before="0" w:after="0" w:lineRule="exact" w:line="300"/>
        <w:ind w:firstLine="432"/>
        <w:jc w:val="both"/>
      </w:pPr>
      <w:r>
        <w:rPr>
          <w:rFonts w:ascii="Georgia" w:hAnsi="Georgia"/>
          <w:b w:val="0"/>
          <w:i w:val="0"/>
          <w:sz w:val="24"/>
        </w:rPr>
        <w:t>The Josephite monitoring network comprised forty-seven stations across five nations — Australia, New Zealand, Canada, the United Kingdom, and the United States. Each station maintained a passive acoustic sensor array calibrated to detect Watcher sub-harmonic signatures: the specific frequency patterns that Cydonian metamaterial technology produced when deployed at scale. The stations had been designed to detect Nephilim operations — weapons manufacturing, communications, logistics — by listening for the acoustic fingerprints that no terrestrial technology could replicate. They were, in essence, the world's only early-warning system for supernatural warfare, and they had been Brennan McNeeve's design since the Austin laboratory sessions in 2027.</w:t>
      </w:r>
    </w:p>
    <w:p>
      <w:pPr>
        <w:spacing w:before="0" w:after="0" w:lineRule="exact" w:line="300"/>
        <w:ind w:firstLine="432"/>
        <w:jc w:val="both"/>
      </w:pPr>
      <w:r>
        <w:rPr>
          <w:rFonts w:ascii="Georgia" w:hAnsi="Georgia"/>
          <w:b w:val="0"/>
          <w:i w:val="0"/>
          <w:sz w:val="24"/>
        </w:rPr>
        <w:t xml:space="preserve">What they had never been designed to detect was the acoustic signature of </w:t>
      </w:r>
      <w:r>
        <w:rPr>
          <w:rFonts w:ascii="Georgia" w:hAnsi="Georgia"/>
          <w:b w:val="0"/>
          <w:i/>
          <w:sz w:val="24"/>
        </w:rPr>
        <w:t>unfallen</w:t>
      </w:r>
      <w:r>
        <w:rPr>
          <w:rFonts w:ascii="Georgia" w:hAnsi="Georgia"/>
          <w:b w:val="0"/>
          <w:i w:val="0"/>
          <w:sz w:val="24"/>
        </w:rPr>
        <w:t xml:space="preserve"> creation.</w:t>
      </w:r>
    </w:p>
    <w:p>
      <w:pPr>
        <w:spacing w:before="0" w:after="0" w:lineRule="exact" w:line="300"/>
        <w:ind w:firstLine="432"/>
        <w:jc w:val="both"/>
      </w:pPr>
      <w:r>
        <w:rPr>
          <w:rFonts w:ascii="Georgia" w:hAnsi="Georgia"/>
          <w:b w:val="0"/>
          <w:i w:val="0"/>
          <w:sz w:val="24"/>
        </w:rPr>
        <w:t>She pulled up the bearing data from Mo Chrá's nine-second tone — the 432 Hz creation harmonic, the directional vector that Brennan and Chris had triangulated to the ancient Tigris-Euphrates confluence in yesterday's briefing. The destination was established. The problem was not where. The problem was the twelve thousand kilometres between here and there, and what was listening along the way.</w:t>
      </w:r>
    </w:p>
    <w:p>
      <w:pPr>
        <w:spacing w:before="0" w:after="0" w:lineRule="exact" w:line="300"/>
        <w:ind w:firstLine="432"/>
        <w:jc w:val="both"/>
      </w:pPr>
      <w:r>
        <w:rPr>
          <w:rFonts w:ascii="Georgia" w:hAnsi="Georgia"/>
          <w:b w:val="0"/>
          <w:i w:val="0"/>
          <w:sz w:val="24"/>
        </w:rPr>
        <w:t>She opened the file manually: the Josephite intelligence overlay mapping the Thirteen Houses' known operational territories, cross-referenced against the acoustic leyline network that Chris Guilder had been constructing from Galway since September.</w:t>
      </w:r>
    </w:p>
    <w:p>
      <w:pPr>
        <w:spacing w:before="0" w:after="0" w:lineRule="exact" w:line="300"/>
        <w:ind w:firstLine="432"/>
        <w:jc w:val="both"/>
      </w:pPr>
      <w:r>
        <w:rPr>
          <w:rFonts w:ascii="Georgia" w:hAnsi="Georgia"/>
          <w:b w:val="0"/>
          <w:i w:val="0"/>
          <w:sz w:val="24"/>
        </w:rPr>
        <w:t xml:space="preserve">The Thirteen Houses maintained territorial sovereignty through a system that Miriam had come to understand as the geopolitical equivalent of a spider's web built from sound. Each House controlled an acoustic node — a geographic position where Watcher-derived resonance technology was deployed at sufficient power to create a monitoring perimeter, the sub-harmonic equivalent of radar coverage. The nodes were not satellites or antennae. They were </w:t>
      </w:r>
      <w:r>
        <w:rPr>
          <w:rFonts w:ascii="Georgia" w:hAnsi="Georgia"/>
          <w:b w:val="0"/>
          <w:i/>
          <w:sz w:val="24"/>
        </w:rPr>
        <w:t>places</w:t>
      </w:r>
      <w:r>
        <w:rPr>
          <w:rFonts w:ascii="Georgia" w:hAnsi="Georgia"/>
          <w:b w:val="0"/>
          <w:i w:val="0"/>
          <w:sz w:val="24"/>
        </w:rPr>
        <w:t xml:space="preserve"> — mountains, river deltas, tectonic fault lines, geological formations whose mineral composition included enough Cydonian ore trace deposits to serve as natural amplifiers for Watcher frequencies. The Synagogue had been positioning these nodes for five thousand years. They were, in a very real sense, the oldest surveillance network on Earth.</w:t>
      </w:r>
    </w:p>
    <w:p>
      <w:pPr>
        <w:spacing w:before="0" w:after="0" w:lineRule="exact" w:line="300"/>
        <w:ind w:firstLine="432"/>
        <w:jc w:val="both"/>
      </w:pPr>
      <w:r>
        <w:rPr>
          <w:rFonts w:ascii="Georgia" w:hAnsi="Georgia"/>
          <w:b w:val="0"/>
          <w:i w:val="0"/>
          <w:sz w:val="24"/>
        </w:rPr>
        <w:t>House Khem's node sat at Giza. Not beneath the pyramids — the tourism infrastructure made that operationally impossible — but in the geological substrate of the Mokattam Formation, the nummulitic limestone ridge east of the Nile whose acoustic properties had been the reason the pyramids were built there in the first place. The Apkallu who taught the Egyptian priest-engineers had not selected Giza for its sight lines. They had selected it for its resonance.</w:t>
      </w:r>
    </w:p>
    <w:p>
      <w:pPr>
        <w:spacing w:before="0" w:after="0" w:lineRule="exact" w:line="300"/>
        <w:ind w:firstLine="432"/>
        <w:jc w:val="both"/>
      </w:pPr>
      <w:r>
        <w:rPr>
          <w:rFonts w:ascii="Georgia" w:hAnsi="Georgia"/>
          <w:b w:val="0"/>
          <w:i w:val="0"/>
          <w:sz w:val="24"/>
        </w:rPr>
        <w:t>From Giza, House Khem's acoustic monitoring extended in a radius that covered the eastern Mediterranean, the Levant, the Arabian Peninsula, and — critically — the entire Mesopotamian basin. The ancient Tigris-Euphrates confluence lay well within House Khem's primary detection zone.</w:t>
      </w:r>
    </w:p>
    <w:p>
      <w:pPr>
        <w:spacing w:before="0" w:after="0" w:lineRule="exact" w:line="300"/>
        <w:ind w:firstLine="432"/>
        <w:jc w:val="both"/>
      </w:pPr>
      <w:r>
        <w:rPr>
          <w:rFonts w:ascii="Georgia" w:hAnsi="Georgia"/>
          <w:b w:val="0"/>
          <w:i w:val="0"/>
          <w:sz w:val="24"/>
        </w:rPr>
        <w:t>Miriam traced the leyline connections. Giza to Damascus — House Aram, weakened after the Carpathian clearing but not eliminated. Damascus to Ankara — House Satar. Ankara to the Caucasus — House Armen. Each connection was an acoustic relay, frequencies propagating through geological waveguides in the earth's crust, following mineral veins and fault lines the way light follows fibre optics. Chris had identified twenty-three primary leyline corridors in the Middle Eastern theatre alone.</w:t>
      </w:r>
    </w:p>
    <w:p>
      <w:pPr>
        <w:spacing w:before="0" w:after="0" w:lineRule="exact" w:line="300"/>
        <w:ind w:firstLine="432"/>
        <w:jc w:val="both"/>
      </w:pPr>
      <w:r>
        <w:rPr>
          <w:rFonts w:ascii="Georgia" w:hAnsi="Georgia"/>
          <w:b w:val="0"/>
          <w:i w:val="0"/>
          <w:sz w:val="24"/>
        </w:rPr>
        <w:t>The ingress corridor to the Tigris-Euphrates convergence crossed four of them.</w:t>
      </w:r>
    </w:p>
    <w:p>
      <w:pPr>
        <w:spacing w:before="0" w:after="0" w:lineRule="exact" w:line="300"/>
        <w:ind w:firstLine="432"/>
        <w:jc w:val="both"/>
      </w:pPr>
      <w:r>
        <w:rPr>
          <w:rFonts w:ascii="Georgia" w:hAnsi="Georgia"/>
          <w:b w:val="0"/>
          <w:i w:val="0"/>
          <w:sz w:val="24"/>
        </w:rPr>
        <w:t>She began mapping the gaps.</w:t>
      </w:r>
    </w:p>
    <w:p>
      <w:pPr>
        <w:spacing w:before="0" w:after="0" w:lineRule="exact" w:line="300"/>
        <w:ind w:firstLine="432"/>
        <w:jc w:val="both"/>
      </w:pPr>
      <w:r>
        <w:rPr>
          <w:rFonts w:ascii="Georgia" w:hAnsi="Georgia"/>
          <w:b w:val="0"/>
          <w:i w:val="0"/>
          <w:sz w:val="24"/>
        </w:rPr>
        <w:t xml:space="preserve">This was the work she had been trained for — not the frequencies, not the acoustic physics (that was Brennan's domain), but the </w:t>
      </w:r>
      <w:r>
        <w:rPr>
          <w:rFonts w:ascii="Georgia" w:hAnsi="Georgia"/>
          <w:b w:val="0"/>
          <w:i/>
          <w:sz w:val="24"/>
        </w:rPr>
        <w:t>network analysis</w:t>
      </w:r>
      <w:r>
        <w:rPr>
          <w:rFonts w:ascii="Georgia" w:hAnsi="Georgia"/>
          <w:b w:val="0"/>
          <w:i w:val="0"/>
          <w:sz w:val="24"/>
        </w:rPr>
        <w:t>. Every surveillance system had blind spots. GCHQ's had blind spots. The NSA's had blind spots. The Vatican's had blind spots. And the Synagogue of Satan's five-thousand-year-old acoustic surveillance web had blind spots, because it was designed by beings who had lost the one faculty that would have made it perfect: the creation frequency itself. The Watchers had built their detection network using corrupted harmonics — frequencies derived from the celestial originals but degraded by the Fall, by the shedding of their oiketerion, by five millennia of operating with the physics but without the music. Their system could detect any Watcher-derived signal. It could detect most human electronic transmissions. It could detect Josephite ward-craft, Enochian seals, even Mo Chrá's combat and diagnostic frequencies.</w:t>
      </w:r>
    </w:p>
    <w:p>
      <w:pPr>
        <w:spacing w:before="0" w:after="0" w:lineRule="exact" w:line="300"/>
        <w:ind w:firstLine="432"/>
        <w:jc w:val="both"/>
      </w:pPr>
      <w:r>
        <w:rPr>
          <w:rFonts w:ascii="Georgia" w:hAnsi="Georgia"/>
          <w:b w:val="0"/>
          <w:i w:val="0"/>
          <w:sz w:val="24"/>
        </w:rPr>
        <w:t>But it could not detect a frequency it had never heard.</w:t>
      </w:r>
    </w:p>
    <w:p>
      <w:pPr>
        <w:spacing w:before="0" w:after="0" w:lineRule="exact" w:line="300"/>
        <w:ind w:firstLine="432"/>
        <w:jc w:val="both"/>
      </w:pPr>
      <w:r>
        <w:rPr>
          <w:rFonts w:ascii="Georgia" w:hAnsi="Georgia"/>
          <w:b w:val="0"/>
          <w:i w:val="0"/>
          <w:sz w:val="24"/>
        </w:rPr>
        <w:t>Miriam pulled up Mo Chrá's 432 Hz waveform — the creation harmonic, the sound of the sustained creative Word, the frequency that preceded corruption, the note that the Watchers had forfeited when they shed their celestial habitation. She overlaid it against House Khem's detection parameters.</w:t>
      </w:r>
    </w:p>
    <w:p>
      <w:pPr>
        <w:spacing w:before="0" w:after="0" w:lineRule="exact" w:line="300"/>
        <w:ind w:firstLine="432"/>
        <w:jc w:val="both"/>
      </w:pPr>
      <w:r>
        <w:rPr>
          <w:rFonts w:ascii="Georgia" w:hAnsi="Georgia"/>
          <w:b w:val="0"/>
          <w:i w:val="0"/>
          <w:sz w:val="24"/>
        </w:rPr>
        <w:t xml:space="preserve">The overlay showed nothing. Not a gap — </w:t>
      </w:r>
      <w:r>
        <w:rPr>
          <w:rFonts w:ascii="Georgia" w:hAnsi="Georgia"/>
          <w:b w:val="0"/>
          <w:i/>
          <w:sz w:val="24"/>
        </w:rPr>
        <w:t>nothing</w:t>
      </w:r>
      <w:r>
        <w:rPr>
          <w:rFonts w:ascii="Georgia" w:hAnsi="Georgia"/>
          <w:b w:val="0"/>
          <w:i w:val="0"/>
          <w:sz w:val="24"/>
        </w:rPr>
        <w:t>. The 432 Hz signal existed on a frequency band that the Synagogue's entire surveillance infrastructure had been built to exclude, because the builders could not perceive it. The Watchers had not designed their acoustic net to ignore the creation frequency. They had designed it without any awareness that the creation frequency was still active, because they had not heard it in five thousand years, because the ears that could hear it had been traded for the bodies that could touch human women, and the trade was permanent, and the loss was absolute.</w:t>
      </w:r>
    </w:p>
    <w:p>
      <w:pPr>
        <w:spacing w:before="0" w:after="0" w:lineRule="exact" w:line="300"/>
        <w:ind w:firstLine="432"/>
        <w:jc w:val="both"/>
      </w:pPr>
      <w:r>
        <w:rPr>
          <w:rFonts w:ascii="Georgia" w:hAnsi="Georgia"/>
          <w:b w:val="0"/>
          <w:i w:val="0"/>
          <w:sz w:val="24"/>
        </w:rPr>
        <w:t xml:space="preserve">"It's not hidden," Miriam said, to the empty laboratory and to the sword that was not empty and that hummed at 7.83 Hz with the patient attention of a weapon that had waited five millennia for someone to understand what she was saying. "It's </w:t>
      </w:r>
      <w:r>
        <w:rPr>
          <w:rFonts w:ascii="Georgia" w:hAnsi="Georgia"/>
          <w:b w:val="0"/>
          <w:i/>
          <w:sz w:val="24"/>
        </w:rPr>
        <w:t>inaudible</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Mo Chrá's hum did not change. But the quality of the silence around the hum shifted — the way the acoustics of a room shift when someone in it begins listening with a different part of their attention. Not confirmation. Not denial. </w:t>
      </w:r>
      <w:r>
        <w:rPr>
          <w:rFonts w:ascii="Georgia" w:hAnsi="Georgia"/>
          <w:b w:val="0"/>
          <w:i/>
          <w:sz w:val="24"/>
        </w:rPr>
        <w:t>Recognition</w:t>
      </w:r>
      <w:r>
        <w:rPr>
          <w:rFonts w:ascii="Georgia" w:hAnsi="Georgia"/>
          <w:b w:val="0"/>
          <w:i w:val="0"/>
          <w:sz w:val="24"/>
        </w:rPr>
        <w:t>. The sword had known this since Enoch forged her. The sword had always known.</w:t>
      </w:r>
    </w:p>
    <w:p>
      <w:pPr>
        <w:spacing w:before="0" w:after="0" w:lineRule="exact" w:line="300"/>
        <w:ind w:firstLine="432"/>
        <w:jc w:val="both"/>
      </w:pPr>
      <w:r>
        <w:rPr>
          <w:rFonts w:ascii="Georgia" w:hAnsi="Georgia"/>
          <w:b w:val="0"/>
          <w:i w:val="0"/>
          <w:sz w:val="24"/>
        </w:rPr>
        <w:t>Miriam opened a new file and began marking the ingress corridor. If they followed Mo Chrá's bearing and maintained the 432 Hz resonance envelope during transit — if the sword's creation harmonic served as both compass and cloak — they would pass through House Khem's surveillance grid the way an ultrasonic signal passes through a room full of people listening for bass notes. Undetected. Undetectable. Not because they were stealthy, but because they were singing in a key that the enemy's ears had been surgically removed from hearing.</w:t>
      </w:r>
    </w:p>
    <w:p>
      <w:pPr>
        <w:spacing w:before="0" w:after="0" w:lineRule="exact" w:line="300"/>
        <w:ind w:firstLine="432"/>
        <w:jc w:val="both"/>
      </w:pPr>
      <w:r>
        <w:rPr>
          <w:rFonts w:ascii="Georgia" w:hAnsi="Georgia"/>
          <w:b w:val="0"/>
          <w:i w:val="0"/>
          <w:sz w:val="24"/>
        </w:rPr>
        <w:t>The only question was the perimeter itself.</w:t>
      </w:r>
    </w:p>
    <w:p>
      <w:pPr>
        <w:spacing w:before="0" w:after="0" w:lineRule="exact" w:line="300"/>
        <w:ind w:firstLine="432"/>
        <w:jc w:val="both"/>
      </w:pPr>
      <w:r>
        <w:rPr>
          <w:rFonts w:ascii="Georgia" w:hAnsi="Georgia"/>
          <w:b w:val="0"/>
          <w:i w:val="0"/>
          <w:sz w:val="24"/>
        </w:rPr>
        <w:t xml:space="preserve">She pulled up Brennan's model from yesterday's briefing — the rotational harmonic, the "spinning ring of fire," the cherubim's ward-craft operating as a total-interference boundary. Chris's telemetry had confirmed that Mo Chrá's bearing terminated not at the geographical coordinates of the Tigris-Euphrates confluence but at the acoustic source </w:t>
      </w:r>
      <w:r>
        <w:rPr>
          <w:rFonts w:ascii="Georgia" w:hAnsi="Georgia"/>
          <w:b w:val="0"/>
          <w:i/>
          <w:sz w:val="24"/>
        </w:rPr>
        <w:t>behind</w:t>
      </w:r>
      <w:r>
        <w:rPr>
          <w:rFonts w:ascii="Georgia" w:hAnsi="Georgia"/>
          <w:b w:val="0"/>
          <w:i w:val="0"/>
          <w:sz w:val="24"/>
        </w:rPr>
        <w:t xml:space="preserve"> those coordinates — something generating a standing resonance powerful enough to use ancient riverbeds as waveguides across twelve thousand kilometres of planetary crust.</w:t>
      </w:r>
    </w:p>
    <w:p>
      <w:pPr>
        <w:spacing w:before="0" w:after="0" w:lineRule="exact" w:line="300"/>
        <w:ind w:firstLine="432"/>
        <w:jc w:val="both"/>
      </w:pPr>
      <w:r>
        <w:rPr>
          <w:rFonts w:ascii="Georgia" w:hAnsi="Georgia"/>
          <w:b w:val="0"/>
          <w:i w:val="0"/>
          <w:sz w:val="24"/>
        </w:rPr>
        <w:t>Miriam adjusted the spectrograph's frequency range. She had no reason to believe she could detect the cherubim perimeter from Stewart Island — not at this distance, not with these instruments, not when Brennan's equipment was calibrated for Watcher-range frequencies and the cherubim operated in a band that predated the Fall.</w:t>
      </w:r>
    </w:p>
    <w:p>
      <w:pPr>
        <w:spacing w:before="0" w:after="0" w:lineRule="exact" w:line="300"/>
        <w:ind w:firstLine="432"/>
        <w:jc w:val="both"/>
      </w:pPr>
      <w:r>
        <w:rPr>
          <w:rFonts w:ascii="Georgia" w:hAnsi="Georgia"/>
          <w:b w:val="0"/>
          <w:i w:val="0"/>
          <w:sz w:val="24"/>
        </w:rPr>
        <w:t>But Miriam Ashford was not entirely calibrated to the same range as Brennan's instruments.</w:t>
      </w:r>
    </w:p>
    <w:p>
      <w:pPr>
        <w:spacing w:before="0" w:after="0" w:lineRule="exact" w:line="300"/>
        <w:ind w:firstLine="432"/>
        <w:jc w:val="both"/>
      </w:pPr>
      <w:r>
        <w:rPr>
          <w:rFonts w:ascii="Georgia" w:hAnsi="Georgia"/>
          <w:b w:val="0"/>
          <w:i w:val="0"/>
          <w:sz w:val="24"/>
        </w:rPr>
        <w:t xml:space="preserve">The anomaly had first manifested during the Carpathian operation — when Armaros's Gehenna frequency had driven James Madigan to one knee and overwhelmed Brennan's acoustic shielding, and Miriam had stood in the centre of it </w:t>
      </w:r>
      <w:r>
        <w:rPr>
          <w:rFonts w:ascii="Georgia" w:hAnsi="Georgia"/>
          <w:b w:val="0"/>
          <w:i/>
          <w:sz w:val="24"/>
        </w:rPr>
        <w:t>unaffected</w:t>
      </w:r>
      <w:r>
        <w:rPr>
          <w:rFonts w:ascii="Georgia" w:hAnsi="Georgia"/>
          <w:b w:val="0"/>
          <w:i w:val="0"/>
          <w:sz w:val="24"/>
        </w:rPr>
        <w:t>. Not because she was stronger. Because her spirit-signature — the acoustic fingerprint of her soul, the resonance pattern that every human being carried and that most human beings never perceived — operated on a frequency band that Watcher corruption could not reach. The same frequency band that Mo Chrá's creation harmonic occupied.</w:t>
      </w:r>
    </w:p>
    <w:p>
      <w:pPr>
        <w:spacing w:before="0" w:after="0" w:lineRule="exact" w:line="300"/>
        <w:ind w:firstLine="432"/>
        <w:jc w:val="both"/>
      </w:pPr>
      <w:r>
        <w:rPr>
          <w:rFonts w:ascii="Georgia" w:hAnsi="Georgia"/>
          <w:b w:val="0"/>
          <w:i w:val="0"/>
          <w:sz w:val="24"/>
        </w:rPr>
        <w:t>She placed her hand on the spectrograph's housing. Not on the controls — on the metal casing itself, the way she might place her hand on the hull of a ship to feel the engine through the steel.</w:t>
      </w:r>
    </w:p>
    <w:p>
      <w:pPr>
        <w:spacing w:before="0" w:after="0" w:lineRule="exact" w:line="300"/>
        <w:ind w:firstLine="432"/>
        <w:jc w:val="both"/>
      </w:pPr>
      <w:r>
        <w:rPr>
          <w:rFonts w:ascii="Georgia" w:hAnsi="Georgia"/>
          <w:b w:val="0"/>
          <w:i w:val="0"/>
          <w:sz w:val="24"/>
        </w:rPr>
        <w:t>The spectrograph hummed beneath her fingers. Brennan's modifications, idling.</w:t>
      </w:r>
    </w:p>
    <w:p>
      <w:pPr>
        <w:spacing w:before="0" w:after="0" w:lineRule="exact" w:line="300"/>
        <w:ind w:firstLine="432"/>
        <w:jc w:val="both"/>
      </w:pPr>
      <w:r>
        <w:rPr>
          <w:rFonts w:ascii="Georgia" w:hAnsi="Georgia"/>
          <w:b w:val="0"/>
          <w:i w:val="0"/>
          <w:sz w:val="24"/>
        </w:rPr>
        <w:t>And beneath that hum, in the place where data became sensation and sensation became knowing — in the frequency band that the instruments could not measure because the instruments were terrestrial and the signal was not — Miriam felt it.</w:t>
      </w:r>
    </w:p>
    <w:p>
      <w:pPr>
        <w:spacing w:before="0" w:after="0" w:lineRule="exact" w:line="300"/>
        <w:ind w:firstLine="432"/>
        <w:jc w:val="both"/>
      </w:pPr>
      <w:r>
        <w:rPr>
          <w:rFonts w:ascii="Georgia" w:hAnsi="Georgia"/>
          <w:b w:val="0"/>
          <w:i w:val="0"/>
          <w:sz w:val="24"/>
        </w:rPr>
        <w:t xml:space="preserve">Not sound. Not vibration. Not any phenomenon that the Bruker VERTEX 80v was designed to quantify. A </w:t>
      </w:r>
      <w:r>
        <w:rPr>
          <w:rFonts w:ascii="Georgia" w:hAnsi="Georgia"/>
          <w:b w:val="0"/>
          <w:i/>
          <w:sz w:val="24"/>
        </w:rPr>
        <w:t>pressure</w:t>
      </w:r>
      <w:r>
        <w:rPr>
          <w:rFonts w:ascii="Georgia" w:hAnsi="Georgia"/>
          <w:b w:val="0"/>
          <w:i w:val="0"/>
          <w:sz w:val="24"/>
        </w:rPr>
        <w:t xml:space="preserve">. A boundary. The acoustic equivalent of the change in air temperature at the threshold of a cathedral — the awareness that the space beyond this point was </w:t>
      </w:r>
      <w:r>
        <w:rPr>
          <w:rFonts w:ascii="Georgia" w:hAnsi="Georgia"/>
          <w:b w:val="0"/>
          <w:i/>
          <w:sz w:val="24"/>
        </w:rPr>
        <w:t>different</w:t>
      </w:r>
      <w:r>
        <w:rPr>
          <w:rFonts w:ascii="Georgia" w:hAnsi="Georgia"/>
          <w:b w:val="0"/>
          <w:i w:val="0"/>
          <w:sz w:val="24"/>
        </w:rPr>
        <w:t xml:space="preserve">, that the air itself was held in a state of completion that the air outside had lost, and that the boundary between the two was not a wall but a </w:t>
      </w:r>
      <w:r>
        <w:rPr>
          <w:rFonts w:ascii="Georgia" w:hAnsi="Georgia"/>
          <w:b w:val="0"/>
          <w:i/>
          <w:sz w:val="24"/>
        </w:rPr>
        <w:t>frequency</w:t>
      </w:r>
      <w:r>
        <w:rPr>
          <w:rFonts w:ascii="Georgia" w:hAnsi="Georgia"/>
          <w:b w:val="0"/>
          <w:i w:val="0"/>
          <w:sz w:val="24"/>
        </w:rPr>
        <w:t>.</w:t>
      </w:r>
    </w:p>
    <w:p>
      <w:pPr>
        <w:spacing w:before="0" w:after="0" w:lineRule="exact" w:line="300"/>
        <w:ind w:firstLine="432"/>
        <w:jc w:val="both"/>
      </w:pPr>
      <w:r>
        <w:rPr>
          <w:rFonts w:ascii="Georgia" w:hAnsi="Georgia"/>
          <w:b w:val="0"/>
          <w:i w:val="0"/>
          <w:sz w:val="24"/>
        </w:rPr>
        <w:t>The cherubim.</w:t>
      </w:r>
    </w:p>
    <w:p>
      <w:pPr>
        <w:spacing w:before="0" w:after="0" w:lineRule="exact" w:line="300"/>
        <w:ind w:firstLine="432"/>
        <w:jc w:val="both"/>
      </w:pPr>
      <w:r>
        <w:rPr>
          <w:rFonts w:ascii="Georgia" w:hAnsi="Georgia"/>
          <w:b w:val="0"/>
          <w:i w:val="0"/>
          <w:sz w:val="24"/>
        </w:rPr>
        <w:t xml:space="preserve">She could not map it with instruments. She could not assign it coordinates. But she could feel its edge — the point at which the creation frequency intensified beyond the ambient level that Mo Chrá sustained, the boundary where the sword's harmonic became not a signal in the noise but the </w:t>
      </w:r>
      <w:r>
        <w:rPr>
          <w:rFonts w:ascii="Georgia" w:hAnsi="Georgia"/>
          <w:b w:val="0"/>
          <w:i/>
          <w:sz w:val="24"/>
        </w:rPr>
        <w:t>medium itself</w:t>
      </w:r>
      <w:r>
        <w:rPr>
          <w:rFonts w:ascii="Georgia" w:hAnsi="Georgia"/>
          <w:b w:val="0"/>
          <w:i w:val="0"/>
          <w:sz w:val="24"/>
        </w:rPr>
        <w:t xml:space="preserve">. The perimeter was not at the Tigris-Euphrates confluence. It was closer — a threshold that the team would cross during transit, where the fallen world's ambient corruption thinned enough for unfallen physics to assert themselves, and the cherubim's ward would become perceivable, and the sword's harmonic would need to match it or they would be turned back by a force that was older than the corruption and stronger than any Watcher technology and that did not negotiate, did not assess, did not judge — simply </w:t>
      </w:r>
      <w:r>
        <w:rPr>
          <w:rFonts w:ascii="Georgia" w:hAnsi="Georgia"/>
          <w:b w:val="0"/>
          <w:i/>
          <w:sz w:val="24"/>
        </w:rPr>
        <w:t>sustained</w:t>
      </w:r>
      <w:r>
        <w:rPr>
          <w:rFonts w:ascii="Georgia" w:hAnsi="Georgia"/>
          <w:b w:val="0"/>
          <w:i w:val="0"/>
          <w:sz w:val="24"/>
        </w:rPr>
        <w:t>, with the implacable perfection of a resonance that had never been interrupted because the singers had never stopped singing.</w:t>
      </w:r>
    </w:p>
    <w:p>
      <w:pPr>
        <w:spacing w:before="0" w:after="0" w:lineRule="exact" w:line="300"/>
        <w:ind w:firstLine="432"/>
        <w:jc w:val="both"/>
      </w:pPr>
      <w:r>
        <w:rPr>
          <w:rFonts w:ascii="Georgia" w:hAnsi="Georgia"/>
          <w:b w:val="0"/>
          <w:i w:val="0"/>
          <w:sz w:val="24"/>
        </w:rPr>
        <w:t>She marked the approximate boundary on the map. It was imprecise — a region, not a point. Somewhere between the eastern Mediterranean and the Iraqi basin. The exact location would reveal itself during transit, when Mo Chrá's response to the approaching perimeter refined the bearing from direction into distance.</w:t>
      </w:r>
    </w:p>
    <w:p>
      <w:pPr>
        <w:spacing w:before="0" w:after="0" w:lineRule="exact" w:line="300"/>
        <w:ind w:firstLine="432"/>
        <w:jc w:val="both"/>
      </w:pPr>
      <w:r>
        <w:rPr>
          <w:rFonts w:ascii="Georgia" w:hAnsi="Georgia"/>
          <w:b w:val="0"/>
          <w:i w:val="0"/>
          <w:sz w:val="24"/>
        </w:rPr>
        <w:t>"I can find it," she said. Not to the room. To the sword. "When we get close, I'll know."</w:t>
      </w:r>
    </w:p>
    <w:p>
      <w:pPr>
        <w:spacing w:before="0" w:after="0" w:lineRule="exact" w:line="300"/>
        <w:ind w:firstLine="432"/>
        <w:jc w:val="both"/>
      </w:pPr>
      <w:r>
        <w:rPr>
          <w:rFonts w:ascii="Georgia" w:hAnsi="Georgia"/>
          <w:b w:val="0"/>
          <w:i w:val="0"/>
          <w:sz w:val="24"/>
        </w:rPr>
        <w:t>Mo Chrá's hum warmed. One-tenth of a hertz. The tonal equivalent of a nod.</w:t>
      </w:r>
    </w:p>
    <w:p>
      <w:pPr>
        <w:spacing w:before="240" w:after="240"/>
        <w:jc w:val="center"/>
      </w:pPr>
      <w:r>
        <w:rPr>
          <w:rFonts w:ascii="Georgia" w:hAnsi="Georgia"/>
          <w:sz w:val="24"/>
        </w:rPr>
        <w:t>✦</w:t>
      </w:r>
    </w:p>
    <w:p>
      <w:pPr>
        <w:spacing w:before="360" w:after="240"/>
        <w:jc w:val="center"/>
      </w:pPr>
      <w:r>
        <w:rPr>
          <w:rFonts w:ascii="Georgia" w:hAnsi="Georgia"/>
          <w:i/>
          <w:sz w:val="24"/>
        </w:rPr>
        <w:t>II. THE THIRD SEAL</w:t>
      </w:r>
    </w:p>
    <w:p>
      <w:pPr>
        <w:spacing w:before="0" w:after="0" w:lineRule="exact" w:line="300"/>
        <w:ind w:firstLine="432"/>
        <w:jc w:val="both"/>
      </w:pPr>
      <w:r>
        <w:rPr>
          <w:rFonts w:ascii="Georgia" w:hAnsi="Georgia"/>
          <w:b/>
          <w:i w:val="0"/>
          <w:sz w:val="24"/>
        </w:rPr>
        <w:t>Stewart Island, New Zealand — McNeeve Safe House, Communications Room</w:t>
      </w:r>
    </w:p>
    <w:p>
      <w:pPr>
        <w:spacing w:before="0" w:after="0" w:lineRule="exact" w:line="300"/>
        <w:ind w:firstLine="432"/>
        <w:jc w:val="both"/>
      </w:pPr>
      <w:r>
        <w:rPr>
          <w:rFonts w:ascii="Georgia" w:hAnsi="Georgia"/>
          <w:b/>
          <w:i w:val="0"/>
          <w:sz w:val="24"/>
        </w:rPr>
        <w:t>March 16, 2028 — 1034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Brennan saw the rider before the rider had a name.</w:t>
      </w:r>
    </w:p>
    <w:p>
      <w:pPr>
        <w:spacing w:before="0" w:after="0" w:lineRule="exact" w:line="300"/>
        <w:ind w:firstLine="432"/>
        <w:jc w:val="both"/>
      </w:pPr>
      <w:r>
        <w:rPr>
          <w:rFonts w:ascii="Georgia" w:hAnsi="Georgia"/>
          <w:b w:val="0"/>
          <w:i w:val="0"/>
          <w:sz w:val="24"/>
        </w:rPr>
        <w:t>He was monitoring nine feeds — the same configuration he had maintained since the team's arrival from Antarctica, the same wall of screens that had shown him Dr. Ezra Adon's face at the UN and the cure that was not a cure and the beginning of the thing he was now watching accelerate beyond his capacity to model. Nine screens. Three financial data terminals: Bloomberg, Reuters Eikon, the Josephite dark-pool monitor that tracked capital flows through the Synagogue's known settlement architecture. Three news aggregators: BBC World, Al Jazeera, the decentralised Josephite SIGINT feed from the MEREWYN Division's passive intercept network. Two satellite feeds: Brennan's own pre-dissolution telemetry cache — sixty days of coverage remaining before orbital decay rendered the data worthless — and the Josephite southern hemisphere GEOINT platform. One screen dark — reserved for Chris Guilder's encrypted video link from Galway, currently idle because it was three in the morning in western Ireland and Chris had been awake for thirty-one hours before Brennan ordered him offline.</w:t>
      </w:r>
    </w:p>
    <w:p>
      <w:pPr>
        <w:spacing w:before="0" w:after="0" w:lineRule="exact" w:line="300"/>
        <w:ind w:firstLine="432"/>
        <w:jc w:val="both"/>
      </w:pPr>
      <w:r>
        <w:rPr>
          <w:rFonts w:ascii="Georgia" w:hAnsi="Georgia"/>
          <w:b w:val="0"/>
          <w:i w:val="0"/>
          <w:sz w:val="24"/>
        </w:rPr>
        <w:t>The Bloomberg terminal updated at 1034:17 NZDT.</w:t>
      </w:r>
    </w:p>
    <w:p>
      <w:pPr>
        <w:spacing w:before="0" w:after="0" w:lineRule="exact" w:line="300"/>
        <w:ind w:firstLine="432"/>
        <w:jc w:val="both"/>
      </w:pPr>
      <w:r>
        <w:rPr>
          <w:rFonts w:ascii="Georgia" w:hAnsi="Georgia"/>
          <w:b w:val="0"/>
          <w:i w:val="0"/>
          <w:sz w:val="24"/>
        </w:rPr>
        <w:t>It was not dramatic. The most consequential economic events in human history rarely were — they did not arrive with sound effects or visual cues; they arrived as numbers, as data points, as adjustments to indices whose names meant nothing to ninety-nine percent of the species whose survival depended on them. The CBOT Wheat Futures contract for May 2028 delivery opened at $14.72 per bushel. It had closed the previous session at $8.40.</w:t>
      </w:r>
    </w:p>
    <w:p>
      <w:pPr>
        <w:spacing w:before="0" w:after="0" w:lineRule="exact" w:line="300"/>
        <w:ind w:firstLine="432"/>
        <w:jc w:val="both"/>
      </w:pPr>
      <w:r>
        <w:rPr>
          <w:rFonts w:ascii="Georgia" w:hAnsi="Georgia"/>
          <w:b w:val="0"/>
          <w:i w:val="0"/>
          <w:sz w:val="24"/>
        </w:rPr>
        <w:t>Brennan stared at the number for four seconds. In those four seconds, the engineer's mind — the mind that translated everything into physical parameters, that reduced revelation to resonance and prophecy to phase angles — performed the calculation that the markets would spend the next seventy-two hours failing to complete.</w:t>
      </w:r>
    </w:p>
    <w:p>
      <w:pPr>
        <w:spacing w:before="0" w:after="0" w:lineRule="exact" w:line="300"/>
        <w:ind w:firstLine="432"/>
        <w:jc w:val="both"/>
      </w:pPr>
      <w:r>
        <w:rPr>
          <w:rFonts w:ascii="Georgia" w:hAnsi="Georgia"/>
          <w:b w:val="0"/>
          <w:i w:val="0"/>
          <w:sz w:val="24"/>
        </w:rPr>
        <w:t>Adon's cure had been adopted by forty-seven national health ministries. Fourteen more were in regulatory fast-track. The combined pharmaceutical production capacity required to manufacture four billion doses of a protein-synthesis protocol that used Cydonian molecular geometry demanded raw materials — reagents, lipid nanoparticle substrates, cold-chain logistics, specialised bioreactor capacity — that the global supply chain could not produce while simultaneously sustaining normal agricultural output. The manufacturing pipeline commandeered industrial capacity. Shipping lanes redirected. Chemical feedstock that had been allocated to fertiliser production was reallocated to pharmaceutical synthesis because the cure was more immediately profitable and the governments that had adopted Adon's protocol were contractually obligated to prioritise its production.</w:t>
      </w:r>
    </w:p>
    <w:p>
      <w:pPr>
        <w:spacing w:before="0" w:after="0" w:lineRule="exact" w:line="300"/>
        <w:ind w:firstLine="432"/>
        <w:jc w:val="both"/>
      </w:pPr>
      <w:r>
        <w:rPr>
          <w:rFonts w:ascii="Georgia" w:hAnsi="Georgia"/>
          <w:b w:val="0"/>
          <w:i w:val="0"/>
          <w:sz w:val="24"/>
        </w:rPr>
        <w:t xml:space="preserve">The result was not a shortage. It was a </w:t>
      </w:r>
      <w:r>
        <w:rPr>
          <w:rFonts w:ascii="Georgia" w:hAnsi="Georgia"/>
          <w:b w:val="0"/>
          <w:i/>
          <w:sz w:val="24"/>
        </w:rPr>
        <w:t>substitution</w:t>
      </w:r>
      <w:r>
        <w:rPr>
          <w:rFonts w:ascii="Georgia" w:hAnsi="Georgia"/>
          <w:b w:val="0"/>
          <w:i w:val="0"/>
          <w:sz w:val="24"/>
        </w:rPr>
        <w:t>. The cure replaced food as the primary output of the global industrial economy — not because anyone decided it should, but because the economic incentives Adon had structured into his "free" IP release made it inevitable. He had donated the cure without licensing fees, which meant governments bore the manufacturing cost, which meant they needed capital, which meant they issued bonds against the projected healthcare savings, which meant the bond markets priced the cure's distribution as the most reliable revenue stream on Earth, which meant institutional investors reallocated from agricultural commodities to pharmaceutical infrastructure bonds, which meant grain futures collapsed and then inverted when the supply contraction became visible, and by the time the CBOT opened on March 16, 2028, the price of wheat had risen seventy-five percent overnight because the money that used to grow food was now growing salvation and the market had not yet understood that the two were the same equation with different denominators and that the entity who had written the equation had five thousand years of experience designing systems whose true function was invisible until the victims were dependent on them.</w:t>
      </w:r>
    </w:p>
    <w:p>
      <w:pPr>
        <w:spacing w:before="0" w:after="0" w:lineRule="exact" w:line="300"/>
        <w:ind w:firstLine="432"/>
        <w:jc w:val="both"/>
      </w:pPr>
      <w:r>
        <w:rPr>
          <w:rFonts w:ascii="Georgia" w:hAnsi="Georgia"/>
          <w:b w:val="0"/>
          <w:i/>
          <w:sz w:val="24"/>
        </w:rPr>
        <w:t>A measure of wheat for a denarius.</w:t>
      </w:r>
    </w:p>
    <w:p>
      <w:pPr>
        <w:spacing w:before="0" w:after="0" w:lineRule="exact" w:line="300"/>
        <w:ind w:firstLine="432"/>
        <w:jc w:val="both"/>
      </w:pPr>
      <w:r>
        <w:rPr>
          <w:rFonts w:ascii="Georgia" w:hAnsi="Georgia"/>
          <w:b w:val="0"/>
          <w:i w:val="0"/>
          <w:sz w:val="24"/>
        </w:rPr>
        <w:t>Brennan had read Revelation. Every Josephite did — not as theology but as operational intelligence, the way a submarine commander reads Soviet naval doctrine: not because he believes in the ideology but because the ideology predicts the fleet movements, and the fleet movements will kill him if he cannot predict them first. He had read the Third Seal the way he read every prophetic passage — as a specification document for a system that had been designed and that would be deployed and that had a discoverable architecture if you understood the engineer who built it.</w:t>
      </w:r>
    </w:p>
    <w:p>
      <w:pPr>
        <w:spacing w:before="0" w:after="0" w:lineRule="exact" w:line="300"/>
        <w:ind w:firstLine="432"/>
        <w:jc w:val="both"/>
      </w:pPr>
      <w:r>
        <w:rPr>
          <w:rFonts w:ascii="Georgia" w:hAnsi="Georgia"/>
          <w:b w:val="0"/>
          <w:i w:val="0"/>
          <w:sz w:val="24"/>
        </w:rPr>
        <w:t xml:space="preserve">The Black Rider carried a balance. </w:t>
      </w:r>
      <w:r>
        <w:rPr>
          <w:rFonts w:ascii="Georgia" w:hAnsi="Georgia"/>
          <w:b w:val="0"/>
          <w:i/>
          <w:sz w:val="24"/>
        </w:rPr>
        <w:t>A pair of scales.</w:t>
      </w:r>
      <w:r>
        <w:rPr>
          <w:rFonts w:ascii="Georgia" w:hAnsi="Georgia"/>
          <w:b w:val="0"/>
          <w:i w:val="0"/>
          <w:sz w:val="24"/>
        </w:rPr>
        <w:t xml:space="preserve"> Not a weapon — a measuring instrument. The angel did not bring famine. The angel </w:t>
      </w:r>
      <w:r>
        <w:rPr>
          <w:rFonts w:ascii="Georgia" w:hAnsi="Georgia"/>
          <w:b w:val="0"/>
          <w:i/>
          <w:sz w:val="24"/>
        </w:rPr>
        <w:t>measured</w:t>
      </w:r>
      <w:r>
        <w:rPr>
          <w:rFonts w:ascii="Georgia" w:hAnsi="Georgia"/>
          <w:b w:val="0"/>
          <w:i w:val="0"/>
          <w:sz w:val="24"/>
        </w:rPr>
        <w:t xml:space="preserve"> the famine that the Beast's economic architecture had already produced, and announced the exchange rate that the world would pay.</w:t>
      </w:r>
    </w:p>
    <w:p>
      <w:pPr>
        <w:spacing w:before="0" w:after="0" w:lineRule="exact" w:line="300"/>
        <w:ind w:firstLine="432"/>
        <w:jc w:val="both"/>
      </w:pPr>
      <w:r>
        <w:rPr>
          <w:rFonts w:ascii="Georgia" w:hAnsi="Georgia"/>
          <w:b w:val="0"/>
          <w:i w:val="0"/>
          <w:sz w:val="24"/>
        </w:rPr>
        <w:t xml:space="preserve">"A quart of wheat for a denarius," Brennan said aloud, to the screens and to the silence and to the empty chair beside him where Miriam had been monitoring Asian markets until 0300 hours before he had sent her to sleep. A denarius was a day's wage in first-century Rome. A quart of wheat was enough to sustain one person for one day. The Third Seal was not the imposition of poverty. It was the revelation that the cure — the miracle, the salvation, the thing the world had wept with gratitude to receive — had restructured the global economy so that a day's labour purchased exactly enough food to survive until the next day's labour, and nothing more, and the surplus that had defined human civilisation since the agricultural revolution was gone, not destroyed but </w:t>
      </w:r>
      <w:r>
        <w:rPr>
          <w:rFonts w:ascii="Georgia" w:hAnsi="Georgia"/>
          <w:b w:val="0"/>
          <w:i/>
          <w:sz w:val="24"/>
        </w:rPr>
        <w:t>redirected</w:t>
      </w:r>
      <w:r>
        <w:rPr>
          <w:rFonts w:ascii="Georgia" w:hAnsi="Georgia"/>
          <w:b w:val="0"/>
          <w:i w:val="0"/>
          <w:sz w:val="24"/>
        </w:rPr>
        <w:t>, channelled into the pharmaceutical infrastructure that kept the cure flowing, and the cure kept flowing because the disease kept threatening, and the disease kept threatening because the acoustic frequency embedded in every dose ensured that the cure was also the leash.</w:t>
      </w:r>
    </w:p>
    <w:p>
      <w:pPr>
        <w:spacing w:before="0" w:after="0" w:lineRule="exact" w:line="300"/>
        <w:ind w:firstLine="432"/>
        <w:jc w:val="both"/>
      </w:pPr>
      <w:r>
        <w:rPr>
          <w:rFonts w:ascii="Georgia" w:hAnsi="Georgia"/>
          <w:b w:val="0"/>
          <w:i w:val="0"/>
          <w:sz w:val="24"/>
        </w:rPr>
        <w:t>It was the weaponization of desperation. Brennan watched the numbers climb, realizing that Azazel hadn't just cornered the pharmaceutical market; he had calculated the exact caloric intake required to keep a human body functioning just enough to work, but too exhausted to rebel. The algorithm didn't want them dead. It wanted them compliant, perpetually teetering on the edge of starvation, entirely dependent on the Beast's supply chain for tomorrow's breath. It was a mathematical guillotine, lowering by fractions of a cent per hour.</w:t>
      </w:r>
    </w:p>
    <w:p>
      <w:pPr>
        <w:spacing w:before="0" w:after="0" w:lineRule="exact" w:line="300"/>
        <w:ind w:firstLine="432"/>
        <w:jc w:val="both"/>
      </w:pPr>
      <w:r>
        <w:rPr>
          <w:rFonts w:ascii="Georgia" w:hAnsi="Georgia"/>
          <w:b w:val="0"/>
          <w:i w:val="0"/>
          <w:sz w:val="24"/>
        </w:rPr>
        <w:t>The Bloomberg terminal updated again. Corn futures. Rice futures. Soybean contracts. Each one climbing in the same impossible trajectory — not panic buying but structural repricing, the market discovering in real-time that the cure's supply chain and the food supply chain were the same chain and that Adon had welded them together with the quiet precision of a craftsman who had been sealed in a dark place for five thousand years with nothing to do but design.</w:t>
      </w:r>
    </w:p>
    <w:p>
      <w:pPr>
        <w:spacing w:before="0" w:after="0" w:lineRule="exact" w:line="300"/>
        <w:ind w:firstLine="432"/>
        <w:jc w:val="both"/>
      </w:pPr>
      <w:r>
        <w:rPr>
          <w:rFonts w:ascii="Georgia" w:hAnsi="Georgia"/>
          <w:b w:val="0"/>
          <w:i w:val="0"/>
          <w:sz w:val="24"/>
        </w:rPr>
        <w:t xml:space="preserve">Reuters Eikon showed the geopolitical layer. The Red Horse had already done its work — the regional conflicts that Azazel's emergence had triggered were burning across four continents. Three African nations had declared martial law over cure distribution disputes. A naval standoff in the South China Sea over pharmaceutical shipping lanes. India and Pakistan exchanging artillery fire across the Line of Control after a contested vaccine allocation. The wars were not about ideology or territory. They were about </w:t>
      </w:r>
      <w:r>
        <w:rPr>
          <w:rFonts w:ascii="Georgia" w:hAnsi="Georgia"/>
          <w:b w:val="0"/>
          <w:i/>
          <w:sz w:val="24"/>
        </w:rPr>
        <w:t>access</w:t>
      </w:r>
      <w:r>
        <w:rPr>
          <w:rFonts w:ascii="Georgia" w:hAnsi="Georgia"/>
          <w:b w:val="0"/>
          <w:i w:val="0"/>
          <w:sz w:val="24"/>
        </w:rPr>
        <w:t xml:space="preserve"> — who controlled the cure, who received it, who was excluded — and the nations fighting over it did not understand that the conflict itself was the product, that the Red Horse and the Black Horse were not separate riders but sequential operations in the same campaign, that war created the conditions for famine the way a surgeon's incision creates the conditions for the suture, and both were designed by the same hand.</w:t>
      </w:r>
    </w:p>
    <w:p>
      <w:pPr>
        <w:spacing w:before="0" w:after="0" w:lineRule="exact" w:line="300"/>
        <w:ind w:firstLine="432"/>
        <w:jc w:val="both"/>
      </w:pPr>
      <w:r>
        <w:rPr>
          <w:rFonts w:ascii="Georgia" w:hAnsi="Georgia"/>
          <w:b w:val="0"/>
          <w:i/>
          <w:sz w:val="24"/>
        </w:rPr>
        <w:t>And see thou hurt not the oil and the wine.</w:t>
      </w:r>
    </w:p>
    <w:p>
      <w:pPr>
        <w:spacing w:before="0" w:after="0" w:lineRule="exact" w:line="300"/>
        <w:ind w:firstLine="432"/>
        <w:jc w:val="both"/>
      </w:pPr>
      <w:r>
        <w:rPr>
          <w:rFonts w:ascii="Georgia" w:hAnsi="Georgia"/>
          <w:b w:val="0"/>
          <w:i w:val="0"/>
          <w:sz w:val="24"/>
        </w:rPr>
        <w:t xml:space="preserve">The Bloomberg terminal confirmed it. Luxury commodities — petroleum derivatives, high-end agricultural products, the material infrastructure of wealth — remained stable. The rider's scales weighed wheat and barley, the staples of the poor. The oil and the wine, the provisions of the powerful, were exempt. The famine was </w:t>
      </w:r>
      <w:r>
        <w:rPr>
          <w:rFonts w:ascii="Georgia" w:hAnsi="Georgia"/>
          <w:b w:val="0"/>
          <w:i/>
          <w:sz w:val="24"/>
        </w:rPr>
        <w:t>selective</w:t>
      </w:r>
      <w:r>
        <w:rPr>
          <w:rFonts w:ascii="Georgia" w:hAnsi="Georgia"/>
          <w:b w:val="0"/>
          <w:i w:val="0"/>
          <w:sz w:val="24"/>
        </w:rPr>
        <w:t>. It crushed the base of the pyramid and left the apex untouched, and the apex was the Ten Kings, and the Ten Kings were Azazel's operational infrastructure, and the infrastructure was being fed while the world starved, and the world would be grateful for the starvation because the man who caused it had also cured the plague that would have killed more, and gratitude is the most effective chain ever forged because the prisoner polishes it himself.</w:t>
      </w:r>
    </w:p>
    <w:p>
      <w:pPr>
        <w:spacing w:before="0" w:after="0" w:lineRule="exact" w:line="300"/>
        <w:ind w:firstLine="432"/>
        <w:jc w:val="both"/>
      </w:pPr>
      <w:r>
        <w:rPr>
          <w:rFonts w:ascii="Georgia" w:hAnsi="Georgia"/>
          <w:b w:val="0"/>
          <w:i w:val="0"/>
          <w:sz w:val="24"/>
        </w:rPr>
        <w:t>Brennan reached for the intercom. Paused. Looked at the wheat price one more time — $14.72, still climbing — and felt the particular kind of recognition that comes when an engineer reads a system specification and realises that the system has already been built, that it is already operational, that the question is not whether it will work but how long before the operators notice that they are inside it.</w:t>
      </w:r>
    </w:p>
    <w:p>
      <w:pPr>
        <w:spacing w:before="0" w:after="0" w:lineRule="exact" w:line="300"/>
        <w:ind w:firstLine="432"/>
        <w:jc w:val="both"/>
      </w:pPr>
      <w:r>
        <w:rPr>
          <w:rFonts w:ascii="Georgia" w:hAnsi="Georgia"/>
          <w:b w:val="0"/>
          <w:i w:val="0"/>
          <w:sz w:val="24"/>
        </w:rPr>
        <w:t>He pressed the intercom.</w:t>
      </w:r>
    </w:p>
    <w:p>
      <w:pPr>
        <w:spacing w:before="0" w:after="0" w:lineRule="exact" w:line="300"/>
        <w:ind w:firstLine="432"/>
        <w:jc w:val="both"/>
      </w:pPr>
      <w:r>
        <w:rPr>
          <w:rFonts w:ascii="Georgia" w:hAnsi="Georgia"/>
          <w:b w:val="0"/>
          <w:i w:val="0"/>
          <w:sz w:val="24"/>
        </w:rPr>
        <w:t>"James. You need to see this."</w:t>
      </w:r>
    </w:p>
    <w:p>
      <w:pPr>
        <w:spacing w:before="240" w:after="240"/>
        <w:jc w:val="center"/>
      </w:pPr>
      <w:r>
        <w:rPr>
          <w:rFonts w:ascii="Georgia" w:hAnsi="Georgia"/>
          <w:sz w:val="24"/>
        </w:rPr>
        <w:t>✦</w:t>
      </w:r>
    </w:p>
    <w:p>
      <w:pPr>
        <w:spacing w:before="360" w:after="240"/>
        <w:jc w:val="center"/>
      </w:pPr>
      <w:r>
        <w:rPr>
          <w:rFonts w:ascii="Georgia" w:hAnsi="Georgia"/>
          <w:i/>
          <w:sz w:val="24"/>
        </w:rPr>
        <w:t>III. THE WEIGHT THE SWORD WON'T CARRY</w:t>
      </w:r>
    </w:p>
    <w:p>
      <w:pPr>
        <w:spacing w:before="0" w:after="0" w:lineRule="exact" w:line="300"/>
        <w:ind w:firstLine="432"/>
        <w:jc w:val="both"/>
      </w:pPr>
      <w:r>
        <w:rPr>
          <w:rFonts w:ascii="Georgia" w:hAnsi="Georgia"/>
          <w:b/>
          <w:i w:val="0"/>
          <w:sz w:val="24"/>
        </w:rPr>
        <w:t>Stewart Island, New Zealand — McNeeve Safe House, Ground Level</w:t>
      </w:r>
    </w:p>
    <w:p>
      <w:pPr>
        <w:spacing w:before="0" w:after="0" w:lineRule="exact" w:line="300"/>
        <w:ind w:firstLine="432"/>
        <w:jc w:val="both"/>
      </w:pPr>
      <w:r>
        <w:rPr>
          <w:rFonts w:ascii="Georgia" w:hAnsi="Georgia"/>
          <w:b/>
          <w:i w:val="0"/>
          <w:sz w:val="24"/>
        </w:rPr>
        <w:t>March 16, 2028 — 2203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rain had stopped.</w:t>
      </w:r>
    </w:p>
    <w:p>
      <w:pPr>
        <w:spacing w:before="0" w:after="0" w:lineRule="exact" w:line="300"/>
        <w:ind w:firstLine="432"/>
        <w:jc w:val="both"/>
      </w:pPr>
      <w:r>
        <w:rPr>
          <w:rFonts w:ascii="Georgia" w:hAnsi="Georgia"/>
          <w:b w:val="0"/>
          <w:i w:val="0"/>
          <w:sz w:val="24"/>
        </w:rPr>
        <w:t>Cian noticed because Mo Chrá noticed — the sword's subsistence hum shifted when the ambient acoustics changed, the way a musician's posture shifts when the room's reverb alters, and the cessation of rain on the corrugated-steel roof of the safe house's ground-level structure changed the room's acoustic profile enough that the blade adjusted her baseline by a quarter-hertz. A change too small for any human instrument in the building to detect. Cian detected it because he had been listening to her adjustments for twenty-six centuries and his nervous system no longer distinguished between her frequency responses and his own proprioception. She was, in the ways that mattered, a limb.</w:t>
      </w:r>
    </w:p>
    <w:p>
      <w:pPr>
        <w:spacing w:before="0" w:after="0" w:lineRule="exact" w:line="300"/>
        <w:ind w:firstLine="432"/>
        <w:jc w:val="both"/>
      </w:pPr>
      <w:r>
        <w:rPr>
          <w:rFonts w:ascii="Georgia" w:hAnsi="Georgia"/>
          <w:b w:val="0"/>
          <w:i w:val="0"/>
          <w:sz w:val="24"/>
        </w:rPr>
        <w:t>They were in the kitchen. Not the briefing room, not the lab, not the communications centre — the kitchen, because Brennan McNeeve had spent six weeks eating at workbenches and sleeping in server rooms and the last meal he would share with the man who had recruited his great-great-grandmother's great-great-grandmother into a war against entities older than human agriculture would not take place beside a spectrograph.</w:t>
      </w:r>
    </w:p>
    <w:p>
      <w:pPr>
        <w:spacing w:before="0" w:after="0" w:lineRule="exact" w:line="300"/>
        <w:ind w:firstLine="432"/>
        <w:jc w:val="both"/>
      </w:pPr>
      <w:r>
        <w:rPr>
          <w:rFonts w:ascii="Georgia" w:hAnsi="Georgia"/>
          <w:b w:val="0"/>
          <w:i w:val="0"/>
          <w:sz w:val="24"/>
        </w:rPr>
        <w:t>Cian had cooked. Lamb — procured from the Stewart Island Josephite supply cache, which maintained provisions for twelve operators for ninety days and which Cian had supplemented with the particular instincts of a man who had provisioned Celtic war-bands before the Romans arrived and who understood that the meal before a separation carried ceremonial weight regardless of whether anyone acknowledged the ceremony. He had cooked it simply: seared, rested, served with potatoes and the last of the fresh rosemary from the safe house's small garden plot, which would not be tended again because the people who tended it were about to scatter to different wars on different continents and the garden would grow wild and the rosemary would survive because rosemary always survived, which was why he had planted it, six weeks ago, with the unconscious foresight of a man who chose resilient things because resilient things were what he understood.</w:t>
      </w:r>
    </w:p>
    <w:p>
      <w:pPr>
        <w:spacing w:before="0" w:after="0" w:lineRule="exact" w:line="300"/>
        <w:ind w:firstLine="432"/>
        <w:jc w:val="both"/>
      </w:pPr>
      <w:r>
        <w:rPr>
          <w:rFonts w:ascii="Georgia" w:hAnsi="Georgia"/>
          <w:b w:val="0"/>
          <w:i w:val="0"/>
          <w:sz w:val="24"/>
        </w:rPr>
        <w:t>Brennan ate. James ate. Miriam ate in the communications room — her choice; she had said she wanted to monitor the European markets' overnight response to the grain repricing, and she did, but she also understood that some conversations between men who had shared a particular kind of proximity required the mercy of a closed door. She was learning this. She was learning many things, at a pace that the other three in the building tracked with the careful attention of people who recognised an operational asset reaching capability and who did not discuss it because discussion would have been a form of diminishment.</w:t>
      </w:r>
    </w:p>
    <w:p>
      <w:pPr>
        <w:spacing w:before="0" w:after="0" w:lineRule="exact" w:line="300"/>
        <w:ind w:firstLine="432"/>
        <w:jc w:val="both"/>
      </w:pPr>
      <w:r>
        <w:rPr>
          <w:rFonts w:ascii="Georgia" w:hAnsi="Georgia"/>
          <w:b w:val="0"/>
          <w:i w:val="0"/>
          <w:sz w:val="24"/>
        </w:rPr>
        <w:t xml:space="preserve">At 2203 hours, James excused himself. "0430 departure prep," he said, and meant it, and also meant </w:t>
      </w:r>
      <w:r>
        <w:rPr>
          <w:rFonts w:ascii="Georgia" w:hAnsi="Georgia"/>
          <w:b w:val="0"/>
          <w:i/>
          <w:sz w:val="24"/>
        </w:rPr>
        <w:t>this is between you two</w:t>
      </w:r>
      <w:r>
        <w:rPr>
          <w:rFonts w:ascii="Georgia" w:hAnsi="Georgia"/>
          <w:b w:val="0"/>
          <w:i w:val="0"/>
          <w:sz w:val="24"/>
        </w:rPr>
        <w:t>, and left with the efficiency of a man whose emotional intelligence was expressed through tactical logistics rather than speech.</w:t>
      </w:r>
    </w:p>
    <w:p>
      <w:pPr>
        <w:spacing w:before="0" w:after="0" w:lineRule="exact" w:line="300"/>
        <w:ind w:firstLine="432"/>
        <w:jc w:val="both"/>
      </w:pPr>
      <w:r>
        <w:rPr>
          <w:rFonts w:ascii="Georgia" w:hAnsi="Georgia"/>
          <w:b w:val="0"/>
          <w:i w:val="0"/>
          <w:sz w:val="24"/>
        </w:rPr>
        <w:t>The kitchen was quiet. Mo Chrá hummed at 7.83 Hz. The stove ticked as it cooled. Outside, the absence of rain revealed sounds that fourteen days of continuous storm had been masking: wind in the native bush, the distant percussion of surf on the southern coast, a morepork calling from the tree line with the two-note insistence of a bird that had been saying the same thing since before the Polynesian navigators arrived and that would be saying it long after the safe house rotted back into the soil.</w:t>
      </w:r>
    </w:p>
    <w:p>
      <w:pPr>
        <w:spacing w:before="0" w:after="0" w:lineRule="exact" w:line="300"/>
        <w:ind w:firstLine="432"/>
        <w:jc w:val="both"/>
      </w:pPr>
      <w:r>
        <w:rPr>
          <w:rFonts w:ascii="Georgia" w:hAnsi="Georgia"/>
          <w:b w:val="0"/>
          <w:i w:val="0"/>
          <w:sz w:val="24"/>
        </w:rPr>
        <w:t>Brennan placed a USB drive on the table between them.</w:t>
      </w:r>
    </w:p>
    <w:p>
      <w:pPr>
        <w:spacing w:before="0" w:after="0" w:lineRule="exact" w:line="300"/>
        <w:ind w:firstLine="432"/>
        <w:jc w:val="both"/>
      </w:pPr>
      <w:r>
        <w:rPr>
          <w:rFonts w:ascii="Georgia" w:hAnsi="Georgia"/>
          <w:b w:val="0"/>
          <w:i w:val="0"/>
          <w:sz w:val="24"/>
        </w:rPr>
        <w:t>"Satellite access. The Cayman trust keys. Dead-drop locations for all twenty-three safe houses — five nations, rotating encryption, ninety-day cycle." He looked at the drive the way an engineer looks at a component that has been tested and certified and that he is now handing to someone who will use it in conditions the testing protocol could not simulate. "Sarah built the trust architecture. The encryption is her design. The rotation schedule is automatic — no human intervention required. If I'm compromised, the system continues."</w:t>
      </w:r>
    </w:p>
    <w:p>
      <w:pPr>
        <w:spacing w:before="0" w:after="0" w:lineRule="exact" w:line="300"/>
        <w:ind w:firstLine="432"/>
        <w:jc w:val="both"/>
      </w:pPr>
      <w:r>
        <w:rPr>
          <w:rFonts w:ascii="Georgia" w:hAnsi="Georgia"/>
          <w:b w:val="0"/>
          <w:i w:val="0"/>
          <w:sz w:val="24"/>
        </w:rPr>
        <w:t>Cian picked up the drive. Small. Plastic. The weight of a civilisation's mercy, reduced to forty grams and a USB-C connector.</w:t>
      </w:r>
    </w:p>
    <w:p>
      <w:pPr>
        <w:spacing w:before="0" w:after="0" w:lineRule="exact" w:line="300"/>
        <w:ind w:firstLine="432"/>
        <w:jc w:val="both"/>
      </w:pPr>
      <w:r>
        <w:rPr>
          <w:rFonts w:ascii="Georgia" w:hAnsi="Georgia"/>
          <w:b w:val="0"/>
          <w:i w:val="0"/>
          <w:sz w:val="24"/>
        </w:rPr>
        <w:t>"The Mark system," Cian said. "How long?"</w:t>
      </w:r>
    </w:p>
    <w:p>
      <w:pPr>
        <w:spacing w:before="0" w:after="0" w:lineRule="exact" w:line="300"/>
        <w:ind w:firstLine="432"/>
        <w:jc w:val="both"/>
      </w:pPr>
      <w:r>
        <w:rPr>
          <w:rFonts w:ascii="Georgia" w:hAnsi="Georgia"/>
          <w:b w:val="0"/>
          <w:i w:val="0"/>
          <w:sz w:val="24"/>
        </w:rPr>
        <w:t xml:space="preserve">"Layer Zero is in prototype. Biometric enrolment, financial exclusion architecture — the infrastructure is already in Adon's distribution network. He didn't build a pharmaceutical supply chain. He built a digital identity platform that </w:t>
      </w:r>
      <w:r>
        <w:rPr>
          <w:rFonts w:ascii="Georgia" w:hAnsi="Georgia"/>
          <w:b w:val="0"/>
          <w:i/>
          <w:sz w:val="24"/>
        </w:rPr>
        <w:t>happens</w:t>
      </w:r>
      <w:r>
        <w:rPr>
          <w:rFonts w:ascii="Georgia" w:hAnsi="Georgia"/>
          <w:b w:val="0"/>
          <w:i w:val="0"/>
          <w:sz w:val="24"/>
        </w:rPr>
        <w:t xml:space="preserve"> to deliver medicine." Brennan's voice carried the flat register of an engineer describing an elegant solution to a problem he wished did not exist. "Six months to full deployment. Nine months to ubiquity. By Christmas 2028, anyone without the Mark — whatever form it takes — won't be able to buy food at the prices the Third Seal has set. The Josephite safe houses are the only alternative."</w:t>
      </w:r>
    </w:p>
    <w:p>
      <w:pPr>
        <w:spacing w:before="0" w:after="0" w:lineRule="exact" w:line="300"/>
        <w:ind w:firstLine="432"/>
        <w:jc w:val="both"/>
      </w:pPr>
      <w:r>
        <w:rPr>
          <w:rFonts w:ascii="Georgia" w:hAnsi="Georgia"/>
          <w:b w:val="0"/>
          <w:i w:val="0"/>
          <w:sz w:val="24"/>
        </w:rPr>
        <w:t>"Twenty-three safe houses. For how many people?"</w:t>
      </w:r>
    </w:p>
    <w:p>
      <w:pPr>
        <w:spacing w:before="0" w:after="0" w:lineRule="exact" w:line="300"/>
        <w:ind w:firstLine="432"/>
        <w:jc w:val="both"/>
      </w:pPr>
      <w:r>
        <w:rPr>
          <w:rFonts w:ascii="Georgia" w:hAnsi="Georgia"/>
          <w:b w:val="0"/>
          <w:i w:val="0"/>
          <w:sz w:val="24"/>
        </w:rPr>
        <w:t>"The houses can sustain twelve hundred at capacity. The satellite network can coordinate resupply for three thousand. Beyond that —" Brennan stopped. The sentence had run into the wall that every logistics calculation eventually hits — the wall between what can be sustained and what cannot, between the people you can feed and the people you cannot, between the engineer's mandate to solve problems and the theologian's awareness that some problems are judgments and judgments are not engineering challenges. "Beyond that, we're in the Lord's hands."</w:t>
      </w:r>
    </w:p>
    <w:p>
      <w:pPr>
        <w:spacing w:before="0" w:after="0" w:lineRule="exact" w:line="300"/>
        <w:ind w:firstLine="432"/>
        <w:jc w:val="both"/>
      </w:pPr>
      <w:r>
        <w:rPr>
          <w:rFonts w:ascii="Georgia" w:hAnsi="Georgia"/>
          <w:b w:val="0"/>
          <w:i w:val="0"/>
          <w:sz w:val="24"/>
        </w:rPr>
        <w:t>Cian nodded. It was the nod of a man who had spent twenty-six centuries living in the Lord's hands and who had learned that the Lord's hands were larger than human logistics but that the Lord had a documented preference for using human logistics as the mechanism of His providence, and that the mechanism required maintenance, and that maintenance was Brennan McNeeve's gift, and that the gift was about to be tested at a scale that neither of them could model.</w:t>
      </w:r>
    </w:p>
    <w:p>
      <w:pPr>
        <w:spacing w:before="0" w:after="0" w:lineRule="exact" w:line="300"/>
        <w:ind w:firstLine="432"/>
        <w:jc w:val="both"/>
      </w:pPr>
      <w:r>
        <w:rPr>
          <w:rFonts w:ascii="Georgia" w:hAnsi="Georgia"/>
          <w:b w:val="0"/>
          <w:i w:val="0"/>
          <w:sz w:val="24"/>
        </w:rPr>
        <w:t>"You can't come where I'm going," Cian said. Not a question.</w:t>
      </w:r>
    </w:p>
    <w:p>
      <w:pPr>
        <w:spacing w:before="0" w:after="0" w:lineRule="exact" w:line="300"/>
        <w:ind w:firstLine="432"/>
        <w:jc w:val="both"/>
      </w:pPr>
      <w:r>
        <w:rPr>
          <w:rFonts w:ascii="Georgia" w:hAnsi="Georgia"/>
          <w:b w:val="0"/>
          <w:i w:val="0"/>
          <w:sz w:val="24"/>
        </w:rPr>
        <w:t xml:space="preserve">"No." Brennan did not elaborate. The architectural decision was settled — confirmed by the operational assessment, ratified by the reality that the journey to Eden required Mo Chrá's creation harmonic as both compass and shield and that the people who could travel inside that harmonic's protective envelope were limited to those whose spirit-signatures were compatible with unfallen frequency, and Brennan's spirit-signature was Josephite and consecrated and loyal but it was </w:t>
      </w:r>
      <w:r>
        <w:rPr>
          <w:rFonts w:ascii="Georgia" w:hAnsi="Georgia"/>
          <w:b w:val="0"/>
          <w:i/>
          <w:sz w:val="24"/>
        </w:rPr>
        <w:t>human</w:t>
      </w:r>
      <w:r>
        <w:rPr>
          <w:rFonts w:ascii="Georgia" w:hAnsi="Georgia"/>
          <w:b w:val="0"/>
          <w:i w:val="0"/>
          <w:sz w:val="24"/>
        </w:rPr>
        <w:t xml:space="preserve">, and the place they were going was not a human place, and the sword would protect him but the cherubim's perimeter would not open for him because the perimeter was not a security system that could be bypassed with the right credentials — it was a </w:t>
      </w:r>
      <w:r>
        <w:rPr>
          <w:rFonts w:ascii="Georgia" w:hAnsi="Georgia"/>
          <w:b w:val="0"/>
          <w:i/>
          <w:sz w:val="24"/>
        </w:rPr>
        <w:t>resonance that admitted resonance</w:t>
      </w:r>
      <w:r>
        <w:rPr>
          <w:rFonts w:ascii="Georgia" w:hAnsi="Georgia"/>
          <w:b w:val="0"/>
          <w:i w:val="0"/>
          <w:sz w:val="24"/>
        </w:rPr>
        <w:t>, and Brennan's resonance, for all its consecrated integrity, was the resonance of a fallen world.</w:t>
      </w:r>
    </w:p>
    <w:p>
      <w:pPr>
        <w:spacing w:before="0" w:after="0" w:lineRule="exact" w:line="300"/>
        <w:ind w:firstLine="432"/>
        <w:jc w:val="both"/>
      </w:pPr>
      <w:r>
        <w:rPr>
          <w:rFonts w:ascii="Georgia" w:hAnsi="Georgia"/>
          <w:b w:val="0"/>
          <w:i w:val="0"/>
          <w:sz w:val="24"/>
        </w:rPr>
        <w:t>He knew this. He had known it since the briefing. He had not said it because the knowledge was a private wound and he honoured private wounds by not displaying them.</w:t>
      </w:r>
    </w:p>
    <w:p>
      <w:pPr>
        <w:spacing w:before="0" w:after="0" w:lineRule="exact" w:line="300"/>
        <w:ind w:firstLine="432"/>
        <w:jc w:val="both"/>
      </w:pPr>
      <w:r>
        <w:rPr>
          <w:rFonts w:ascii="Georgia" w:hAnsi="Georgia"/>
          <w:b w:val="0"/>
          <w:i w:val="0"/>
          <w:sz w:val="24"/>
        </w:rPr>
        <w:t>"Your war is harder than mine," Cian said. His voice carried the Irish cadence — the lilt that surfaced when the man beneath the operator surfaced, when the twenty-six centuries thinned enough to reveal the Iron Age chieftain's son from Connacht who had learned grief before he learned sword-craft and who had never found a weapon that could cut the particular kind of pain that lived in the space between people who loved each other and could not follow each other. "No sword that hums direction. No frequency that tells you you're walking the right way. Just people. Frightened people. And the mercy to keep feeding them when the numbers say you can't."</w:t>
      </w:r>
    </w:p>
    <w:p>
      <w:pPr>
        <w:spacing w:before="0" w:after="0" w:lineRule="exact" w:line="300"/>
        <w:ind w:firstLine="432"/>
        <w:jc w:val="both"/>
      </w:pPr>
      <w:r>
        <w:rPr>
          <w:rFonts w:ascii="Georgia" w:hAnsi="Georgia"/>
          <w:b w:val="0"/>
          <w:i w:val="0"/>
          <w:sz w:val="24"/>
        </w:rPr>
        <w:t>"I know," Brennan said.</w:t>
      </w:r>
    </w:p>
    <w:p>
      <w:pPr>
        <w:spacing w:before="0" w:after="0" w:lineRule="exact" w:line="300"/>
        <w:ind w:firstLine="432"/>
        <w:jc w:val="both"/>
      </w:pPr>
      <w:r>
        <w:rPr>
          <w:rFonts w:ascii="Georgia" w:hAnsi="Georgia"/>
          <w:b w:val="0"/>
          <w:i w:val="0"/>
          <w:sz w:val="24"/>
        </w:rPr>
        <w:t>"You're the best of us. You always were."</w:t>
      </w:r>
    </w:p>
    <w:p>
      <w:pPr>
        <w:spacing w:before="0" w:after="0" w:lineRule="exact" w:line="300"/>
        <w:ind w:firstLine="432"/>
        <w:jc w:val="both"/>
      </w:pPr>
      <w:r>
        <w:rPr>
          <w:rFonts w:ascii="Georgia" w:hAnsi="Georgia"/>
          <w:b w:val="0"/>
          <w:i w:val="0"/>
          <w:sz w:val="24"/>
        </w:rPr>
        <w:t>Brennan McNeeve looked at the table. At the USB drive. At the plates that still held the remnants of the last meal. At the kitchen that he had built into a laboratory and a command centre and a home, in that order, because that was the order in which he understood the world — build it, run it, then allow yourself to live in it — and that was about to become something else. A headquarters. A bunker. A place where frightened people would come because a man they had never met had dissolved a billion-dollar space company to build them a sanctuary, and the man would be here, in this kitchen, making the calculations that kept them alive, and the calculations would be insufficient, and the mercy would be sufficient, and the tension between the two would be the architecture of his war for the next twelve hundred and sixty days.</w:t>
      </w:r>
    </w:p>
    <w:p>
      <w:pPr>
        <w:spacing w:before="0" w:after="0" w:lineRule="exact" w:line="300"/>
        <w:ind w:firstLine="432"/>
        <w:jc w:val="both"/>
      </w:pPr>
      <w:r>
        <w:rPr>
          <w:rFonts w:ascii="Georgia" w:hAnsi="Georgia"/>
          <w:b w:val="0"/>
          <w:i w:val="0"/>
          <w:sz w:val="24"/>
        </w:rPr>
        <w:t>Mo Chrá's hum shifted.</w:t>
      </w:r>
    </w:p>
    <w:p>
      <w:pPr>
        <w:spacing w:before="0" w:after="0" w:lineRule="exact" w:line="300"/>
        <w:ind w:firstLine="432"/>
        <w:jc w:val="both"/>
      </w:pPr>
      <w:r>
        <w:rPr>
          <w:rFonts w:ascii="Georgia" w:hAnsi="Georgia"/>
          <w:b w:val="0"/>
          <w:i w:val="0"/>
          <w:sz w:val="24"/>
        </w:rPr>
        <w:t xml:space="preserve">Not the subsistence note. Not the combat frequency. Not the diagnostic pulse that Brennan had catalogued across fifteen months of observation. This was 8.1 Hz — the recognition frequency. The note the sword produced when Cian lifted her. The note that meant </w:t>
      </w:r>
      <w:r>
        <w:rPr>
          <w:rFonts w:ascii="Georgia" w:hAnsi="Georgia"/>
          <w:b w:val="0"/>
          <w:i/>
          <w:sz w:val="24"/>
        </w:rPr>
        <w:t>I know the hand</w:t>
      </w:r>
      <w:r>
        <w:rPr>
          <w:rFonts w:ascii="Georgia" w:hAnsi="Georgia"/>
          <w:b w:val="0"/>
          <w:i w:val="0"/>
          <w:sz w:val="24"/>
        </w:rPr>
        <w:t>. The note that, in all of Brennan's recordings, in every spectral analysis, in every dataset he had compiled since the Austin laboratory, had been reserved exclusively for one person.</w:t>
      </w:r>
    </w:p>
    <w:p>
      <w:pPr>
        <w:spacing w:before="0" w:after="0" w:lineRule="exact" w:line="300"/>
        <w:ind w:firstLine="432"/>
        <w:jc w:val="both"/>
      </w:pPr>
      <w:r>
        <w:rPr>
          <w:rFonts w:ascii="Georgia" w:hAnsi="Georgia"/>
          <w:b w:val="0"/>
          <w:i w:val="0"/>
          <w:sz w:val="24"/>
        </w:rPr>
        <w:t>She was producing it for Brennan.</w:t>
      </w:r>
    </w:p>
    <w:p>
      <w:pPr>
        <w:spacing w:before="0" w:after="0" w:lineRule="exact" w:line="300"/>
        <w:ind w:firstLine="432"/>
        <w:jc w:val="both"/>
      </w:pPr>
      <w:r>
        <w:rPr>
          <w:rFonts w:ascii="Georgia" w:hAnsi="Georgia"/>
          <w:b w:val="0"/>
          <w:i w:val="0"/>
          <w:sz w:val="24"/>
        </w:rPr>
        <w:t>8.1 Hz. Clear. Sustained. Three seconds. Then it folded back into the subsistence baseline, and the sword returned to 7.83, and the kitchen was quiet again except for the cooling stove and the morepork and the wind.</w:t>
      </w:r>
    </w:p>
    <w:p>
      <w:pPr>
        <w:spacing w:before="0" w:after="0" w:lineRule="exact" w:line="300"/>
        <w:ind w:firstLine="432"/>
        <w:jc w:val="both"/>
      </w:pPr>
      <w:r>
        <w:rPr>
          <w:rFonts w:ascii="Georgia" w:hAnsi="Georgia"/>
          <w:b w:val="0"/>
          <w:i w:val="0"/>
          <w:sz w:val="24"/>
        </w:rPr>
        <w:t>Brennan had heard it. His eyes moved to Mo Chrá — leaning against the wall beside the door, unremarkable, a blade in a sheath, an object — and in his expression was the particular quality of recognition that occurs when an engineer who has spent his career measuring a phenomenon from the outside is, for the first and only time, measured by the phenomenon in return.</w:t>
      </w:r>
    </w:p>
    <w:p>
      <w:pPr>
        <w:spacing w:before="0" w:after="0" w:lineRule="exact" w:line="300"/>
        <w:ind w:firstLine="432"/>
        <w:jc w:val="both"/>
      </w:pPr>
      <w:r>
        <w:rPr>
          <w:rFonts w:ascii="Georgia" w:hAnsi="Georgia"/>
          <w:b w:val="0"/>
          <w:i w:val="0"/>
          <w:sz w:val="24"/>
        </w:rPr>
        <w:t>Neither man spoke about it.</w:t>
      </w:r>
    </w:p>
    <w:p>
      <w:pPr>
        <w:spacing w:before="0" w:after="0" w:lineRule="exact" w:line="300"/>
        <w:ind w:firstLine="432"/>
        <w:jc w:val="both"/>
      </w:pPr>
      <w:r>
        <w:rPr>
          <w:rFonts w:ascii="Georgia" w:hAnsi="Georgia"/>
          <w:b w:val="0"/>
          <w:i w:val="0"/>
          <w:sz w:val="24"/>
        </w:rPr>
        <w:t>They did not need to. Some frequencies carry their own translation.</w:t>
      </w:r>
    </w:p>
    <w:p>
      <w:pPr>
        <w:spacing w:before="0" w:after="0" w:lineRule="exact" w:line="300"/>
        <w:ind w:firstLine="432"/>
        <w:jc w:val="both"/>
      </w:pPr>
      <w:r>
        <w:rPr>
          <w:rFonts w:ascii="Georgia" w:hAnsi="Georgia"/>
          <w:b w:val="0"/>
          <w:i w:val="0"/>
          <w:sz w:val="24"/>
        </w:rPr>
        <w:t xml:space="preserve">Cian stood. He extended his hand. Brennan took it — the grip of operators, firm, brief, communicating in the grammar of physical contact everything that the grammar of language could not carry — and then Cian walked to the door and lifted Mo Chrá from the wall and the sword's weight settled into his grip with the particular rightness that meant </w:t>
      </w:r>
      <w:r>
        <w:rPr>
          <w:rFonts w:ascii="Georgia" w:hAnsi="Georgia"/>
          <w:b w:val="0"/>
          <w:i/>
          <w:sz w:val="24"/>
        </w:rPr>
        <w:t>home</w:t>
      </w:r>
      <w:r>
        <w:rPr>
          <w:rFonts w:ascii="Georgia" w:hAnsi="Georgia"/>
          <w:b w:val="0"/>
          <w:i w:val="0"/>
          <w:sz w:val="24"/>
        </w:rPr>
        <w:t xml:space="preserve"> in the only language the blade had ever spoken, and he left the kitchen.</w:t>
      </w:r>
    </w:p>
    <w:p>
      <w:pPr>
        <w:spacing w:before="0" w:after="0" w:lineRule="exact" w:line="300"/>
        <w:ind w:firstLine="432"/>
        <w:jc w:val="both"/>
      </w:pPr>
      <w:r>
        <w:rPr>
          <w:rFonts w:ascii="Georgia" w:hAnsi="Georgia"/>
          <w:b w:val="0"/>
          <w:i w:val="0"/>
          <w:sz w:val="24"/>
        </w:rPr>
        <w:t>Behind him, Brennan McNeeve sat in the quiet and began his war.</w:t>
      </w:r>
    </w:p>
    <w:p>
      <w:pPr>
        <w:spacing w:before="240" w:after="240"/>
        <w:jc w:val="center"/>
      </w:pPr>
      <w:r>
        <w:rPr>
          <w:rFonts w:ascii="Georgia" w:hAnsi="Georgia"/>
          <w:sz w:val="24"/>
        </w:rPr>
        <w:t>✦</w:t>
      </w:r>
    </w:p>
    <w:p>
      <w:pPr>
        <w:spacing w:before="360" w:after="240"/>
        <w:jc w:val="center"/>
      </w:pPr>
      <w:r>
        <w:rPr>
          <w:rFonts w:ascii="Georgia" w:hAnsi="Georgia"/>
          <w:i/>
          <w:sz w:val="24"/>
        </w:rPr>
        <w:t>IV. THE BEARING</w:t>
      </w:r>
    </w:p>
    <w:p>
      <w:pPr>
        <w:spacing w:before="0" w:after="0" w:lineRule="exact" w:line="300"/>
        <w:ind w:firstLine="432"/>
        <w:jc w:val="both"/>
      </w:pPr>
      <w:r>
        <w:rPr>
          <w:rFonts w:ascii="Georgia" w:hAnsi="Georgia"/>
          <w:b/>
          <w:i w:val="0"/>
          <w:sz w:val="24"/>
        </w:rPr>
        <w:t>Stewart Island, New Zealand — Surface</w:t>
      </w:r>
    </w:p>
    <w:p>
      <w:pPr>
        <w:spacing w:before="0" w:after="0" w:lineRule="exact" w:line="300"/>
        <w:ind w:firstLine="432"/>
        <w:jc w:val="both"/>
      </w:pPr>
      <w:r>
        <w:rPr>
          <w:rFonts w:ascii="Georgia" w:hAnsi="Georgia"/>
          <w:b/>
          <w:i w:val="0"/>
          <w:sz w:val="24"/>
        </w:rPr>
        <w:t>March 17, 2028 — 0517 Hours (NZDT)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world smelled different.</w:t>
      </w:r>
    </w:p>
    <w:p>
      <w:pPr>
        <w:spacing w:before="0" w:after="0" w:lineRule="exact" w:line="300"/>
        <w:ind w:firstLine="432"/>
        <w:jc w:val="both"/>
      </w:pPr>
      <w:r>
        <w:rPr>
          <w:rFonts w:ascii="Georgia" w:hAnsi="Georgia"/>
          <w:b w:val="0"/>
          <w:i w:val="0"/>
          <w:sz w:val="24"/>
        </w:rPr>
        <w:t>Cian registered it first as the absence of concrete — fourteen days underground, breathing filtered air and volcanic-rock ventilation and the particular recycled staleness of a bunker that was never designed to house people who were deciding the fate of species, and now the surface, the open air, the Stewart Island pre-dawn that carried salt and native bush and the mineral tang of exposed granite and the faint sweetness of rosemary from the garden plot that no one would tend.</w:t>
      </w:r>
    </w:p>
    <w:p>
      <w:pPr>
        <w:spacing w:before="0" w:after="0" w:lineRule="exact" w:line="300"/>
        <w:ind w:firstLine="432"/>
        <w:jc w:val="both"/>
      </w:pPr>
      <w:r>
        <w:rPr>
          <w:rFonts w:ascii="Georgia" w:hAnsi="Georgia"/>
          <w:b w:val="0"/>
          <w:i w:val="0"/>
          <w:sz w:val="24"/>
        </w:rPr>
        <w:t>Then he registered what was beneath the smell.</w:t>
      </w:r>
    </w:p>
    <w:p>
      <w:pPr>
        <w:spacing w:before="0" w:after="0" w:lineRule="exact" w:line="300"/>
        <w:ind w:firstLine="432"/>
        <w:jc w:val="both"/>
      </w:pPr>
      <w:r>
        <w:rPr>
          <w:rFonts w:ascii="Georgia" w:hAnsi="Georgia"/>
          <w:b w:val="0"/>
          <w:i w:val="0"/>
          <w:sz w:val="24"/>
        </w:rPr>
        <w:t>Not rain. Not wind. Not any meteorological phenomenon that the fourteen days of continuous storm had prepared him for. The storm had broken overnight — Miriam had noted the pressure change on the comms-room barometer at 0313 hours, a rapid stabilisation unusual for the latitude and the season but not unprecedented. The sky was clear for the first time since they had arrived from Antarctica. Stars. The Southern Cross riding the horizon like a bearing marker placed there by a cartographer who understood that some travellers needed celestial confirmation of what their swords already knew.</w:t>
      </w:r>
    </w:p>
    <w:p>
      <w:pPr>
        <w:spacing w:before="0" w:after="0" w:lineRule="exact" w:line="300"/>
        <w:ind w:firstLine="432"/>
        <w:jc w:val="both"/>
      </w:pPr>
      <w:r>
        <w:rPr>
          <w:rFonts w:ascii="Georgia" w:hAnsi="Georgia"/>
          <w:b w:val="0"/>
          <w:i w:val="0"/>
          <w:sz w:val="24"/>
        </w:rPr>
        <w:t>Three packs stood by the jetty. Josephite field loadout — standardised since the Greenland operation, refined after Antarctica: seventy-two-hour sustainment, communications gear, medical kit, water purification, ammunition in calibres that assumed the enemy would not be entirely human. Compact. Efficient. The weight of operational necessity and nothing more, because the journey they were beginning did not permit luxury and did not need it and would supply, at its terminus, the only luxury that mattered — a place where the weight could be set down.</w:t>
      </w:r>
    </w:p>
    <w:p>
      <w:pPr>
        <w:spacing w:before="0" w:after="0" w:lineRule="exact" w:line="300"/>
        <w:ind w:firstLine="432"/>
        <w:jc w:val="both"/>
      </w:pPr>
      <w:r>
        <w:rPr>
          <w:rFonts w:ascii="Georgia" w:hAnsi="Georgia"/>
          <w:b w:val="0"/>
          <w:i w:val="0"/>
          <w:sz w:val="24"/>
        </w:rPr>
        <w:t>Miriam carried the acoustic mapping tablet — ruggedised, Josephite Engineering Division modification, its software loaded with the ingress corridor she had plotted twelve hours ago and the cherubim-perimeter approximation that no software had been designed to model and that she had entered as a hand-drawn boundary because the data that produced it came not from the instruments but from the part of her that the instruments could not reach.</w:t>
      </w:r>
    </w:p>
    <w:p>
      <w:pPr>
        <w:spacing w:before="0" w:after="0" w:lineRule="exact" w:line="300"/>
        <w:ind w:firstLine="432"/>
        <w:jc w:val="both"/>
      </w:pPr>
      <w:r>
        <w:rPr>
          <w:rFonts w:ascii="Georgia" w:hAnsi="Georgia"/>
          <w:b w:val="0"/>
          <w:i w:val="0"/>
          <w:sz w:val="24"/>
        </w:rPr>
        <w:t>Cian carried Mo Chrá.</w:t>
      </w:r>
    </w:p>
    <w:p>
      <w:pPr>
        <w:spacing w:before="0" w:after="0" w:lineRule="exact" w:line="300"/>
        <w:ind w:firstLine="432"/>
        <w:jc w:val="both"/>
      </w:pPr>
      <w:r>
        <w:rPr>
          <w:rFonts w:ascii="Georgia" w:hAnsi="Georgia"/>
          <w:b w:val="0"/>
          <w:i w:val="0"/>
          <w:sz w:val="24"/>
        </w:rPr>
        <w:t>The sword hummed at 7.83 Hz. Baseline. Patient. The directional frequency was there — the 432 Hz creation harmonic threaded beneath the subsistence note like a compass needle sewn into the fabric of the blade's identity — but subdued, resting, the way a guide waits at the trailhead for the party to assemble before stepping onto the path.</w:t>
      </w:r>
    </w:p>
    <w:p>
      <w:pPr>
        <w:spacing w:before="0" w:after="0" w:lineRule="exact" w:line="300"/>
        <w:ind w:firstLine="432"/>
        <w:jc w:val="both"/>
      </w:pPr>
      <w:r>
        <w:rPr>
          <w:rFonts w:ascii="Georgia" w:hAnsi="Georgia"/>
          <w:b w:val="0"/>
          <w:i w:val="0"/>
          <w:sz w:val="24"/>
        </w:rPr>
        <w:t>James Madigan stood at the safe house entrance. He had not come to the jetty. The distance between the door and the water — forty metres of weathered timber boardwalk over native scrub — was the distance between two wars, and James had chosen his war, and the choice required that he remain on his side of the distance. Southern hemisphere Josephite operations. Twelve hundred souls who did not yet know they would need sanctuary. The logistics of mercy and the tactics of defiance.</w:t>
      </w:r>
    </w:p>
    <w:p>
      <w:pPr>
        <w:spacing w:before="0" w:after="0" w:lineRule="exact" w:line="300"/>
        <w:ind w:firstLine="432"/>
        <w:jc w:val="both"/>
      </w:pPr>
      <w:r>
        <w:rPr>
          <w:rFonts w:ascii="Georgia" w:hAnsi="Georgia"/>
          <w:b w:val="0"/>
          <w:i w:val="0"/>
          <w:sz w:val="24"/>
        </w:rPr>
        <w:t>He raised one hand. The economy of the gesture said everything a longer farewell would have diluted.</w:t>
      </w:r>
    </w:p>
    <w:p>
      <w:pPr>
        <w:spacing w:before="0" w:after="0" w:lineRule="exact" w:line="300"/>
        <w:ind w:firstLine="432"/>
        <w:jc w:val="both"/>
      </w:pPr>
      <w:r>
        <w:rPr>
          <w:rFonts w:ascii="Georgia" w:hAnsi="Georgia"/>
          <w:b w:val="0"/>
          <w:i w:val="0"/>
          <w:sz w:val="24"/>
        </w:rPr>
        <w:t>Cian returned it. Same economy. Same grammar.</w:t>
      </w:r>
    </w:p>
    <w:p>
      <w:pPr>
        <w:spacing w:before="0" w:after="0" w:lineRule="exact" w:line="300"/>
        <w:ind w:firstLine="432"/>
        <w:jc w:val="both"/>
      </w:pPr>
      <w:r>
        <w:rPr>
          <w:rFonts w:ascii="Georgia" w:hAnsi="Georgia"/>
          <w:b w:val="0"/>
          <w:i w:val="0"/>
          <w:sz w:val="24"/>
        </w:rPr>
        <w:t xml:space="preserve">The </w:t>
      </w:r>
      <w:r>
        <w:rPr>
          <w:rFonts w:ascii="Georgia" w:hAnsi="Georgia"/>
          <w:b w:val="0"/>
          <w:i/>
          <w:sz w:val="24"/>
        </w:rPr>
        <w:t>Abyss Warden</w:t>
      </w:r>
      <w:r>
        <w:rPr>
          <w:rFonts w:ascii="Georgia" w:hAnsi="Georgia"/>
          <w:b w:val="0"/>
          <w:i w:val="0"/>
          <w:sz w:val="24"/>
        </w:rPr>
        <w:t xml:space="preserve"> waited at the jetty — a fifteen-metre aluminium monohull, her diesel idling at a frequency that Brennan's engineering modifications had tuned to harmonic neutrality so that the engine's vibration pattern would not interfere with Mo Chrá's acoustic output. Enochian deck wards hummed beneath the non-skid surface — a subsonic lattice bonded to the hull during consecration, invisible, inaudible to the unconsecrated ear, producing a continuous acoustic perimeter that turned the vessel's hull into a moving ward. The bow-mounted M2HB sat beneath its rain shroud, the .50-calibre barrel angled at the fifteen-degree declination that Josephite maritime doctrine prescribed for surface engagement — the geometry of a weapon that knew what it was for and did not pretend to be decorative.</w:t>
      </w:r>
    </w:p>
    <w:p>
      <w:pPr>
        <w:spacing w:before="0" w:after="0" w:lineRule="exact" w:line="300"/>
        <w:ind w:firstLine="432"/>
        <w:jc w:val="both"/>
      </w:pPr>
      <w:r>
        <w:rPr>
          <w:rFonts w:ascii="Georgia" w:hAnsi="Georgia"/>
          <w:b w:val="0"/>
          <w:i w:val="0"/>
          <w:sz w:val="24"/>
        </w:rPr>
        <w:t>A Josephite crew of four. No names exchanged. The crew knew who their passengers were. The passengers knew the crew did not need to be known. Operational security was its own form of intimacy — the trust of anonymity, the acknowledgment that in the Josephite Order, function superseded identity because the mission superseded everything.</w:t>
      </w:r>
    </w:p>
    <w:p>
      <w:pPr>
        <w:spacing w:before="0" w:after="0" w:lineRule="exact" w:line="300"/>
        <w:ind w:firstLine="432"/>
        <w:jc w:val="both"/>
      </w:pPr>
      <w:r>
        <w:rPr>
          <w:rFonts w:ascii="Georgia" w:hAnsi="Georgia"/>
          <w:b w:val="0"/>
          <w:i w:val="0"/>
          <w:sz w:val="24"/>
        </w:rPr>
        <w:t xml:space="preserve">Miriam stepped aboard first. Her boots found the deck with the particular sureness of a woman who had spent three years learning to move in operational environments and who had discovered, in the process, that her body's spatial awareness was sharper than it should have been — that she navigated physical spaces the way she navigated financial datasets, with an instinctive geometry that preceded calculation, and that this instinct had grown since the Carpathian operation, since the moment Armaros's Gehenna frequency had failed to reach her and the awareness that she was </w:t>
      </w:r>
      <w:r>
        <w:rPr>
          <w:rFonts w:ascii="Georgia" w:hAnsi="Georgia"/>
          <w:b w:val="0"/>
          <w:i/>
          <w:sz w:val="24"/>
        </w:rPr>
        <w:t>tuned differently</w:t>
      </w:r>
      <w:r>
        <w:rPr>
          <w:rFonts w:ascii="Georgia" w:hAnsi="Georgia"/>
          <w:b w:val="0"/>
          <w:i w:val="0"/>
          <w:sz w:val="24"/>
        </w:rPr>
        <w:t xml:space="preserve"> had shifted from hypothesis to certainty.</w:t>
      </w:r>
    </w:p>
    <w:p>
      <w:pPr>
        <w:spacing w:before="0" w:after="0" w:lineRule="exact" w:line="300"/>
        <w:ind w:firstLine="432"/>
        <w:jc w:val="both"/>
      </w:pPr>
      <w:r>
        <w:rPr>
          <w:rFonts w:ascii="Georgia" w:hAnsi="Georgia"/>
          <w:b w:val="0"/>
          <w:i w:val="0"/>
          <w:sz w:val="24"/>
        </w:rPr>
        <w:t>The air was different.</w:t>
      </w:r>
    </w:p>
    <w:p>
      <w:pPr>
        <w:spacing w:before="0" w:after="0" w:lineRule="exact" w:line="300"/>
        <w:ind w:firstLine="432"/>
        <w:jc w:val="both"/>
      </w:pPr>
      <w:r>
        <w:rPr>
          <w:rFonts w:ascii="Georgia" w:hAnsi="Georgia"/>
          <w:b w:val="0"/>
          <w:i w:val="0"/>
          <w:sz w:val="24"/>
        </w:rPr>
        <w:t xml:space="preserve">She felt it the moment she stepped from the jetty to the deck — not a temperature change, not a pressure change, not anything the barometer in the comms room would have registered. A </w:t>
      </w:r>
      <w:r>
        <w:rPr>
          <w:rFonts w:ascii="Georgia" w:hAnsi="Georgia"/>
          <w:b w:val="0"/>
          <w:i/>
          <w:sz w:val="24"/>
        </w:rPr>
        <w:t>resonance</w:t>
      </w:r>
      <w:r>
        <w:rPr>
          <w:rFonts w:ascii="Georgia" w:hAnsi="Georgia"/>
          <w:b w:val="0"/>
          <w:i w:val="0"/>
          <w:sz w:val="24"/>
        </w:rPr>
        <w:t xml:space="preserve">. The same quality she had perceived in the laboratory twelve hours ago, when she had placed her hand on the spectrograph housing and felt the cherubim perimeter through twelve thousand kilometres of planetary crust. But here, on the surface, in the open air, with the stars above and the water below and the pre-dawn stillness carrying every frequency without the filtering that concrete and steel imposed — here, it was stronger. Clearer. The acoustic equivalent of standing inside a cathedral nave one breath before the organ plays — the space </w:t>
      </w:r>
      <w:r>
        <w:rPr>
          <w:rFonts w:ascii="Georgia" w:hAnsi="Georgia"/>
          <w:b w:val="0"/>
          <w:i/>
          <w:sz w:val="24"/>
        </w:rPr>
        <w:t>ready</w:t>
      </w:r>
      <w:r>
        <w:rPr>
          <w:rFonts w:ascii="Georgia" w:hAnsi="Georgia"/>
          <w:b w:val="0"/>
          <w:i w:val="0"/>
          <w:sz w:val="24"/>
        </w:rPr>
        <w:t xml:space="preserve">, the air </w:t>
      </w:r>
      <w:r>
        <w:rPr>
          <w:rFonts w:ascii="Georgia" w:hAnsi="Georgia"/>
          <w:b w:val="0"/>
          <w:i/>
          <w:sz w:val="24"/>
        </w:rPr>
        <w:t>held</w:t>
      </w:r>
      <w:r>
        <w:rPr>
          <w:rFonts w:ascii="Georgia" w:hAnsi="Georgia"/>
          <w:b w:val="0"/>
          <w:i w:val="0"/>
          <w:sz w:val="24"/>
        </w:rPr>
        <w:t>, the resonance of the architecture itself anticipating the sound that would complete it.</w:t>
      </w:r>
    </w:p>
    <w:p>
      <w:pPr>
        <w:spacing w:before="0" w:after="0" w:lineRule="exact" w:line="300"/>
        <w:ind w:firstLine="432"/>
        <w:jc w:val="both"/>
      </w:pPr>
      <w:r>
        <w:rPr>
          <w:rFonts w:ascii="Georgia" w:hAnsi="Georgia"/>
          <w:b w:val="0"/>
          <w:i w:val="0"/>
          <w:sz w:val="24"/>
        </w:rPr>
        <w:t>She looked at Cian.</w:t>
      </w:r>
    </w:p>
    <w:p>
      <w:pPr>
        <w:spacing w:before="0" w:after="0" w:lineRule="exact" w:line="300"/>
        <w:ind w:firstLine="432"/>
        <w:jc w:val="both"/>
      </w:pPr>
      <w:r>
        <w:rPr>
          <w:rFonts w:ascii="Georgia" w:hAnsi="Georgia"/>
          <w:b w:val="0"/>
          <w:i w:val="0"/>
          <w:sz w:val="24"/>
        </w:rPr>
        <w:t>He felt it too. She could see it in the set of his shoulders — the particular straightening that occurred when Mo Chrá's frequencies aligned with something external, when the sword's internal compass locked onto a bearing and the bearer's body responded by orienting itself the way iron filings orient to a magnet. Not conscious. Not voluntary. The alignment of a man and a weapon and a frequency and a direction, occurring at a level beneath choice, in the acoustic substrate where physics and prophecy were the same discipline.</w:t>
      </w:r>
    </w:p>
    <w:p>
      <w:pPr>
        <w:spacing w:before="0" w:after="0" w:lineRule="exact" w:line="300"/>
        <w:ind w:firstLine="432"/>
        <w:jc w:val="both"/>
      </w:pPr>
      <w:r>
        <w:rPr>
          <w:rFonts w:ascii="Georgia" w:hAnsi="Georgia"/>
          <w:b w:val="0"/>
          <w:i w:val="0"/>
          <w:sz w:val="24"/>
        </w:rPr>
        <w:t xml:space="preserve">Mo Chrá's hum shifted. The subsistence note climbed — not to the 432 Hz creation harmonic; that would come later, when the perimeter was close, when the sword needed to sing in the key that the cherubim's ward-craft would recognise. For now, she settled at 12.4 Hz. The alert state. The frequency that Brennan had catalogued as </w:t>
      </w:r>
      <w:r>
        <w:rPr>
          <w:rFonts w:ascii="Georgia" w:hAnsi="Georgia"/>
          <w:b w:val="0"/>
          <w:i/>
          <w:sz w:val="24"/>
        </w:rPr>
        <w:t>Mo Chrá detecting a relevant signal and adjusting baseline awareness accordingly</w:t>
      </w:r>
      <w:r>
        <w:rPr>
          <w:rFonts w:ascii="Georgia" w:hAnsi="Georgia"/>
          <w:b w:val="0"/>
          <w:i w:val="0"/>
          <w:sz w:val="24"/>
        </w:rPr>
        <w:t xml:space="preserve">. Not threat. Not combat. </w:t>
      </w:r>
      <w:r>
        <w:rPr>
          <w:rFonts w:ascii="Georgia" w:hAnsi="Georgia"/>
          <w:b w:val="0"/>
          <w:i/>
          <w:sz w:val="24"/>
        </w:rPr>
        <w:t>Orientation</w:t>
      </w:r>
      <w:r>
        <w:rPr>
          <w:rFonts w:ascii="Georgia" w:hAnsi="Georgia"/>
          <w:b w:val="0"/>
          <w:i w:val="0"/>
          <w:sz w:val="24"/>
        </w:rPr>
        <w:t>. The sword finding north. The compass engaging.</w:t>
      </w:r>
    </w:p>
    <w:p>
      <w:pPr>
        <w:spacing w:before="0" w:after="0" w:lineRule="exact" w:line="300"/>
        <w:ind w:firstLine="432"/>
        <w:jc w:val="both"/>
      </w:pPr>
      <w:r>
        <w:rPr>
          <w:rFonts w:ascii="Georgia" w:hAnsi="Georgia"/>
          <w:b w:val="0"/>
          <w:i w:val="0"/>
          <w:sz w:val="24"/>
        </w:rPr>
        <w:t xml:space="preserve">The </w:t>
      </w:r>
      <w:r>
        <w:rPr>
          <w:rFonts w:ascii="Georgia" w:hAnsi="Georgia"/>
          <w:b w:val="0"/>
          <w:i/>
          <w:sz w:val="24"/>
        </w:rPr>
        <w:t>Abyss Warden</w:t>
      </w:r>
      <w:r>
        <w:rPr>
          <w:rFonts w:ascii="Georgia" w:hAnsi="Georgia"/>
          <w:b w:val="0"/>
          <w:i w:val="0"/>
          <w:sz w:val="24"/>
        </w:rPr>
        <w:t>'s engines deepened. The crew cast off. The vessel turned north, cutting a clean wake through the Foveaux Strait's pre-dawn surface, and behind them Stewart Island's silhouette diminished with the unhurried patience of a landmass that had existed since the continental shelf was carved and that would exist long after the safe house's lights went dark and the rosemary garden grew wild and the man in the kitchen finished his calculations and began the work of feeding the remnant.</w:t>
      </w:r>
    </w:p>
    <w:p>
      <w:pPr>
        <w:spacing w:before="0" w:after="0" w:lineRule="exact" w:line="300"/>
        <w:ind w:firstLine="432"/>
        <w:jc w:val="both"/>
      </w:pPr>
      <w:r>
        <w:rPr>
          <w:rFonts w:ascii="Georgia" w:hAnsi="Georgia"/>
          <w:b w:val="0"/>
          <w:i w:val="0"/>
          <w:sz w:val="24"/>
        </w:rPr>
        <w:t>The safe house lights went dark. One by one. Ground level, then sub-level one, then the communications room, then the lab. Brennan, moving through the building, securing the sections that would not be needed until the first refugees arrived. Closing doors. Activating automated systems. Beginning the solitary architecture of his war with the methodical discipline of an engineer who understood that mercy, like metallurgy, required sustained heat at precise temperatures over extended duration, and that the fire had to be tended, and that the tender had to remain.</w:t>
      </w:r>
    </w:p>
    <w:p>
      <w:pPr>
        <w:spacing w:before="0" w:after="0" w:lineRule="exact" w:line="300"/>
        <w:ind w:firstLine="432"/>
        <w:jc w:val="both"/>
      </w:pPr>
      <w:r>
        <w:rPr>
          <w:rFonts w:ascii="Georgia" w:hAnsi="Georgia"/>
          <w:b w:val="0"/>
          <w:i w:val="0"/>
          <w:sz w:val="24"/>
        </w:rPr>
        <w:t>Miriam watched the lights go dark. She felt each one as a small subtraction in the acoustic landscape — the electrical hum of each circuit ceasing, the building's frequency signature simplifying, resolving from the complex harmonic of an occupied facility into the single sustained note of a structure serving one purpose and one man.</w:t>
      </w:r>
    </w:p>
    <w:p>
      <w:pPr>
        <w:spacing w:before="0" w:after="0" w:lineRule="exact" w:line="300"/>
        <w:ind w:firstLine="432"/>
        <w:jc w:val="both"/>
      </w:pPr>
      <w:r>
        <w:rPr>
          <w:rFonts w:ascii="Georgia" w:hAnsi="Georgia"/>
          <w:b w:val="0"/>
          <w:i w:val="0"/>
          <w:sz w:val="24"/>
        </w:rPr>
        <w:t xml:space="preserve">Then the last light went dark, and Stewart Island was a shadow, and the Southern Cross rode the horizon, and the </w:t>
      </w:r>
      <w:r>
        <w:rPr>
          <w:rFonts w:ascii="Georgia" w:hAnsi="Georgia"/>
          <w:b w:val="0"/>
          <w:i/>
          <w:sz w:val="24"/>
        </w:rPr>
        <w:t>Abyss Warden</w:t>
      </w:r>
      <w:r>
        <w:rPr>
          <w:rFonts w:ascii="Georgia" w:hAnsi="Georgia"/>
          <w:b w:val="0"/>
          <w:i w:val="0"/>
          <w:sz w:val="24"/>
        </w:rPr>
        <w:t>'s consecrated hull hummed with Enochian ward-craft, and Mo Chrá's 12.4 Hz alert frequency pulsed beneath Cian's hand with the steady patience of a compass that had been waiting five thousand years to point this direction and that would not stop pointing until they arrived.</w:t>
      </w:r>
    </w:p>
    <w:p>
      <w:pPr>
        <w:spacing w:before="0" w:after="0" w:lineRule="exact" w:line="300"/>
        <w:ind w:firstLine="432"/>
        <w:jc w:val="both"/>
      </w:pPr>
      <w:r>
        <w:rPr>
          <w:rFonts w:ascii="Georgia" w:hAnsi="Georgia"/>
          <w:b w:val="0"/>
          <w:i w:val="0"/>
          <w:sz w:val="24"/>
        </w:rPr>
        <w:t>The sword pointed. They followed.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3</w:t>
      </w:r>
    </w:p>
    <w:p>
      <w:pPr>
        <w:sectPr>
          <w:headerReference w:type="default" r:id="rId24"/>
          <w:headerReference w:type="even" r:id="rId25"/>
          <w:footerReference w:type="default" r:id="rId26"/>
          <w:footerReference w:type="even" r:id="rId27"/>
          <w:footerReference w:type="first" r:id="rId2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5" w:name="_TOC_CHAPTER_4_THE_GAUNTLET_MESOPOTAMIAN"/>
      <w:r>
        <w:rPr>
          <w:rFonts w:ascii="Georgia" w:hAnsi="Georgia"/>
          <w:b/>
          <w:sz w:val="40"/>
        </w:rPr>
        <w:t>Chapter 4: The Gauntlet</w:t>
      </w:r>
      <w:bookmarkEnd w:id="5"/>
    </w:p>
    <w:p>
      <w:pPr>
        <w:spacing w:before="0" w:after="720"/>
        <w:jc w:val="center"/>
      </w:pPr>
      <w:r>
        <w:rPr>
          <w:rFonts w:ascii="Georgia" w:hAnsi="Georgia"/>
          <w:i/>
          <w:sz w:val="24"/>
        </w:rPr>
        <w:t>Mesopotamian Floodplain, Southern Iraq / 31°00'N, 47°25'E / Wednesday, March 20, 2028 / 0437 Hours</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Ward Runner hit the first leyline at 147 kilometres per hour and Miriam felt it in her teeth.</w:t>
      </w:r>
    </w:p>
    <w:p>
      <w:pPr>
        <w:spacing w:before="0" w:after="0" w:lineRule="exact" w:line="300"/>
        <w:ind w:firstLine="432"/>
        <w:jc w:val="both"/>
      </w:pPr>
      <w:r>
        <w:rPr>
          <w:rFonts w:ascii="Georgia" w:hAnsi="Georgia"/>
          <w:b w:val="0"/>
          <w:i w:val="0"/>
          <w:sz w:val="24"/>
        </w:rPr>
        <w:t>Not the speed — she had been braced for the speed since the driver, a Josephite whose name she had not been given and whose face she had not been shown, had put the Rivian's hybrid drivetrain into its full five-hundred-horsepower configuration and pointed the silver-mesh nose at the bearing Mo Chrá had been singing for nine thousand kilometres. The speed was physics. The speed was diesel and electric motor and Brennan McNeeve's obsessive engineering expressed as acceleration across the flat alluvial darkness of the southern Iraqi floodplain.</w:t>
      </w:r>
    </w:p>
    <w:p>
      <w:pPr>
        <w:spacing w:before="0" w:after="0" w:lineRule="exact" w:line="300"/>
        <w:ind w:firstLine="432"/>
        <w:jc w:val="both"/>
      </w:pPr>
      <w:r>
        <w:rPr>
          <w:rFonts w:ascii="Georgia" w:hAnsi="Georgia"/>
          <w:b w:val="0"/>
          <w:i w:val="0"/>
          <w:sz w:val="24"/>
        </w:rPr>
        <w:t>The leyline was something else.</w:t>
      </w:r>
    </w:p>
    <w:p>
      <w:pPr>
        <w:spacing w:before="0" w:after="0" w:lineRule="exact" w:line="300"/>
        <w:ind w:firstLine="432"/>
        <w:jc w:val="both"/>
      </w:pPr>
      <w:r>
        <w:rPr>
          <w:rFonts w:ascii="Georgia" w:hAnsi="Georgia"/>
          <w:b w:val="0"/>
          <w:i w:val="0"/>
          <w:sz w:val="24"/>
        </w:rPr>
        <w:t xml:space="preserve">It ran beneath the surface — a geological waveguide, Miriam's training supplied, a channel of acoustically conductive rock that House Khem had been using as infrastructure since before the Sumerians built their first mudbrick wall. She felt it the way she felt the cherubim's perimeter in the Stewart Island laboratory: not as sound, not as vibration, but as a change in the acoustic </w:t>
      </w:r>
      <w:r>
        <w:rPr>
          <w:rFonts w:ascii="Georgia" w:hAnsi="Georgia"/>
          <w:b w:val="0"/>
          <w:i/>
          <w:sz w:val="24"/>
        </w:rPr>
        <w:t>density</w:t>
      </w:r>
      <w:r>
        <w:rPr>
          <w:rFonts w:ascii="Georgia" w:hAnsi="Georgia"/>
          <w:b w:val="0"/>
          <w:i w:val="0"/>
          <w:sz w:val="24"/>
        </w:rPr>
        <w:t xml:space="preserve"> of the world. As if the ground beneath the tyres had shifted from ordinary stone to something that was listening.</w:t>
      </w:r>
    </w:p>
    <w:p>
      <w:pPr>
        <w:spacing w:before="0" w:after="0" w:lineRule="exact" w:line="300"/>
        <w:ind w:firstLine="432"/>
        <w:jc w:val="both"/>
      </w:pPr>
      <w:r>
        <w:rPr>
          <w:rFonts w:ascii="Georgia" w:hAnsi="Georgia"/>
          <w:b w:val="0"/>
          <w:i w:val="0"/>
          <w:sz w:val="24"/>
        </w:rPr>
        <w:t>"Contact," she said. "Leyline. Bearing two-seven-zero. Deep."</w:t>
      </w:r>
    </w:p>
    <w:p>
      <w:pPr>
        <w:spacing w:before="0" w:after="0" w:lineRule="exact" w:line="300"/>
        <w:ind w:firstLine="432"/>
        <w:jc w:val="both"/>
      </w:pPr>
      <w:r>
        <w:rPr>
          <w:rFonts w:ascii="Georgia" w:hAnsi="Georgia"/>
          <w:b w:val="0"/>
          <w:i w:val="0"/>
          <w:sz w:val="24"/>
        </w:rPr>
        <w:t>Cian did not turn from the gunner's position. He was standing in the Ward Runner's rear hatch, the upper half of the HCV exoskeleton's ceramoplastic torso exposed to the night air, Bás Beag locked into the magnetic rail mount at his right shoulder. Mo Chrá rode the adaptive Cydonian composite sheath on his back — bastard sword configuration, forty-four inches, the blade's hum a sustained 38 Hz that Miriam had learned to read the way sailors read barometer needles. Below forty: no immediate threat. Forty to sixty: threat detected, bearing computable. Above sixty: combat imminent.</w:t>
      </w:r>
    </w:p>
    <w:p>
      <w:pPr>
        <w:spacing w:before="0" w:after="0" w:lineRule="exact" w:line="300"/>
        <w:ind w:firstLine="432"/>
        <w:jc w:val="both"/>
      </w:pPr>
      <w:r>
        <w:rPr>
          <w:rFonts w:ascii="Georgia" w:hAnsi="Georgia"/>
          <w:b w:val="0"/>
          <w:i w:val="0"/>
          <w:sz w:val="24"/>
        </w:rPr>
        <w:t>Thirty-eight. Steady. But climbing.</w:t>
      </w:r>
    </w:p>
    <w:p>
      <w:pPr>
        <w:spacing w:before="0" w:after="0" w:lineRule="exact" w:line="300"/>
        <w:ind w:firstLine="432"/>
        <w:jc w:val="both"/>
      </w:pPr>
      <w:r>
        <w:rPr>
          <w:rFonts w:ascii="Georgia" w:hAnsi="Georgia"/>
          <w:b w:val="0"/>
          <w:i w:val="0"/>
          <w:sz w:val="24"/>
        </w:rPr>
        <w:t>"How deep?" Cian asked. His voice carried the flat register of a man assessing terrain — not anxious, not calm, just the particular operational equilibrium that twenty-six centuries of combat had reduced to metabolic baseline. The voice of a man for whom danger was atmospheric.</w:t>
      </w:r>
    </w:p>
    <w:p>
      <w:pPr>
        <w:spacing w:before="0" w:after="0" w:lineRule="exact" w:line="300"/>
        <w:ind w:firstLine="432"/>
        <w:jc w:val="both"/>
      </w:pPr>
      <w:r>
        <w:rPr>
          <w:rFonts w:ascii="Georgia" w:hAnsi="Georgia"/>
          <w:b w:val="0"/>
          <w:i w:val="0"/>
          <w:sz w:val="24"/>
        </w:rPr>
        <w:t>"Two hundred metres. Maybe three." Miriam checked the tablet, then checked what the tablet could not show her — the pressure she felt along the left side of her jaw, the asymmetry in the acoustic landscape that no instrument in the Ward Runner could detect. Her spirit-signature reading the geomantic web the way a blind woman reads Braille. "It's part of a grid. There are more ahead — I can feel the intersections. They're spaced at regular intervals. Engineered."</w:t>
      </w:r>
    </w:p>
    <w:p>
      <w:pPr>
        <w:spacing w:before="0" w:after="0" w:lineRule="exact" w:line="300"/>
        <w:ind w:firstLine="432"/>
        <w:jc w:val="both"/>
      </w:pPr>
      <w:r>
        <w:rPr>
          <w:rFonts w:ascii="Georgia" w:hAnsi="Georgia"/>
          <w:b w:val="0"/>
          <w:i w:val="0"/>
          <w:sz w:val="24"/>
        </w:rPr>
        <w:t>"House Khem's surveillance backbone," Cian said. "Araqiel taught them to listen through stone."</w:t>
      </w:r>
    </w:p>
    <w:p>
      <w:pPr>
        <w:spacing w:before="0" w:after="0" w:lineRule="exact" w:line="300"/>
        <w:ind w:firstLine="432"/>
        <w:jc w:val="both"/>
      </w:pPr>
      <w:r>
        <w:rPr>
          <w:rFonts w:ascii="Georgia" w:hAnsi="Georgia"/>
          <w:b w:val="0"/>
          <w:i w:val="0"/>
          <w:sz w:val="24"/>
        </w:rPr>
        <w:t>The navigator — another unnamed Josephite, compact, efficient, running the Ward Runner's electronic warfare suite from the front passenger seat — spoke without looking up from his console. "Confirming. Passive EM sweep shows subsurface anomalies consistent with Josephite Intelligence Division's Khem grid model. Four leyline intersections between our position and the target coordinates."</w:t>
      </w:r>
    </w:p>
    <w:p>
      <w:pPr>
        <w:spacing w:before="0" w:after="0" w:lineRule="exact" w:line="300"/>
        <w:ind w:firstLine="432"/>
        <w:jc w:val="both"/>
      </w:pPr>
      <w:r>
        <w:rPr>
          <w:rFonts w:ascii="Georgia" w:hAnsi="Georgia"/>
          <w:b w:val="0"/>
          <w:i w:val="0"/>
          <w:sz w:val="24"/>
        </w:rPr>
        <w:t>"They won't hear the sword," Miriam said. The certainty in her voice surprised her. Not professional assessment — something deeper. Something she had felt since the laboratory, since the spectrograph, since the moment she had understood that Mo Chrá's 432 Hz creation harmonic occupied a frequency band that House Khem's entire surveillance architecture had been deaf to for five thousand years. "The 432 is invisible to them. But—"</w:t>
      </w:r>
    </w:p>
    <w:p>
      <w:pPr>
        <w:spacing w:before="0" w:after="0" w:lineRule="exact" w:line="300"/>
        <w:ind w:firstLine="432"/>
        <w:jc w:val="both"/>
      </w:pPr>
      <w:r>
        <w:rPr>
          <w:rFonts w:ascii="Georgia" w:hAnsi="Georgia"/>
          <w:b w:val="0"/>
          <w:i w:val="0"/>
          <w:sz w:val="24"/>
        </w:rPr>
        <w:t>"But the truck isn't," Cian finished.</w:t>
      </w:r>
    </w:p>
    <w:p>
      <w:pPr>
        <w:spacing w:before="0" w:after="0" w:lineRule="exact" w:line="300"/>
        <w:ind w:firstLine="432"/>
        <w:jc w:val="both"/>
      </w:pPr>
      <w:r>
        <w:rPr>
          <w:rFonts w:ascii="Georgia" w:hAnsi="Georgia"/>
          <w:b w:val="0"/>
          <w:i w:val="0"/>
          <w:sz w:val="24"/>
        </w:rPr>
        <w:t xml:space="preserve">No. The truck was not invisible. The Ward Runner was five thousand kilograms of diesel-electric hybrid armoured vehicle, its Enochian ward-craft humming at frequencies that were consecrated and powerful and </w:t>
      </w:r>
      <w:r>
        <w:rPr>
          <w:rFonts w:ascii="Georgia" w:hAnsi="Georgia"/>
          <w:b w:val="0"/>
          <w:i/>
          <w:sz w:val="24"/>
        </w:rPr>
        <w:t>detectable</w:t>
      </w:r>
      <w:r>
        <w:rPr>
          <w:rFonts w:ascii="Georgia" w:hAnsi="Georgia"/>
          <w:b w:val="0"/>
          <w:i w:val="0"/>
          <w:sz w:val="24"/>
        </w:rPr>
        <w:t xml:space="preserve"> — Josephite acoustic signatures that House Khem's grid had been profiling since the Order's first operational deployment in the region. The silver-mesh armour radiated. The Faraday cage resonated. The drivetrain's harmonic signature, for all of Brennan's meticulous tuning, was a five-hundred-horsepower announcement crossing a surveillance grid that had been designed to detect precisely this kind of trespass.</w:t>
      </w:r>
    </w:p>
    <w:p>
      <w:pPr>
        <w:spacing w:before="0" w:after="0" w:lineRule="exact" w:line="300"/>
        <w:ind w:firstLine="432"/>
        <w:jc w:val="both"/>
      </w:pPr>
      <w:r>
        <w:rPr>
          <w:rFonts w:ascii="Georgia" w:hAnsi="Georgia"/>
          <w:b w:val="0"/>
          <w:i w:val="0"/>
          <w:sz w:val="24"/>
        </w:rPr>
        <w:t>Mo Chrá was invisible. Everything carrying her was not.</w:t>
      </w:r>
    </w:p>
    <w:p>
      <w:pPr>
        <w:spacing w:before="0" w:after="0" w:lineRule="exact" w:line="300"/>
        <w:ind w:firstLine="432"/>
        <w:jc w:val="both"/>
      </w:pPr>
      <w:r>
        <w:rPr>
          <w:rFonts w:ascii="Georgia" w:hAnsi="Georgia"/>
          <w:b w:val="0"/>
          <w:i w:val="0"/>
          <w:sz w:val="24"/>
        </w:rPr>
        <w:t>"How long before they triangulate?" Cian asked.</w:t>
      </w:r>
    </w:p>
    <w:p>
      <w:pPr>
        <w:spacing w:before="0" w:after="0" w:lineRule="exact" w:line="300"/>
        <w:ind w:firstLine="432"/>
        <w:jc w:val="both"/>
      </w:pPr>
      <w:r>
        <w:rPr>
          <w:rFonts w:ascii="Georgia" w:hAnsi="Georgia"/>
          <w:b w:val="0"/>
          <w:i w:val="0"/>
          <w:sz w:val="24"/>
        </w:rPr>
        <w:t>The navigator's fingers moved across his console. "At current speed and signature profile — eighteen minutes. Maybe twenty-two if the grid's response chain has degraded since the last Josephite Intelligence assessment."</w:t>
      </w:r>
    </w:p>
    <w:p>
      <w:pPr>
        <w:spacing w:before="0" w:after="0" w:lineRule="exact" w:line="300"/>
        <w:ind w:firstLine="432"/>
        <w:jc w:val="both"/>
      </w:pPr>
      <w:r>
        <w:rPr>
          <w:rFonts w:ascii="Georgia" w:hAnsi="Georgia"/>
          <w:b w:val="0"/>
          <w:i w:val="0"/>
          <w:sz w:val="24"/>
        </w:rPr>
        <w:t>"It hasn't degraded," Miriam said. She could feel it — the grid's architecture, its living precision, the way the leylines pulsed with the particular regularity of a system that was maintained, monitored, fed. House Khem did not neglect their infrastructure. They had been guarding these coordinates for five millennia. "They maintain it. It's pristine."</w:t>
      </w:r>
    </w:p>
    <w:p>
      <w:pPr>
        <w:spacing w:before="0" w:after="0" w:lineRule="exact" w:line="300"/>
        <w:ind w:firstLine="432"/>
        <w:jc w:val="both"/>
      </w:pPr>
      <w:r>
        <w:rPr>
          <w:rFonts w:ascii="Georgia" w:hAnsi="Georgia"/>
          <w:b w:val="0"/>
          <w:i w:val="0"/>
          <w:sz w:val="24"/>
        </w:rPr>
        <w:t>"Eighteen minutes," Cian said. "Distance to perimeter?"</w:t>
      </w:r>
    </w:p>
    <w:p>
      <w:pPr>
        <w:spacing w:before="0" w:after="0" w:lineRule="exact" w:line="300"/>
        <w:ind w:firstLine="432"/>
        <w:jc w:val="both"/>
      </w:pPr>
      <w:r>
        <w:rPr>
          <w:rFonts w:ascii="Georgia" w:hAnsi="Georgia"/>
          <w:b w:val="0"/>
          <w:i w:val="0"/>
          <w:sz w:val="24"/>
        </w:rPr>
        <w:t>"Forty-one kilometres."</w:t>
      </w:r>
    </w:p>
    <w:p>
      <w:pPr>
        <w:spacing w:before="0" w:after="0" w:lineRule="exact" w:line="300"/>
        <w:ind w:firstLine="432"/>
        <w:jc w:val="both"/>
      </w:pPr>
      <w:r>
        <w:rPr>
          <w:rFonts w:ascii="Georgia" w:hAnsi="Georgia"/>
          <w:b w:val="0"/>
          <w:i w:val="0"/>
          <w:sz w:val="24"/>
        </w:rPr>
        <w:t>Cian did the mathematics that had kept him alive since before mathematics had a name. Speed. Distance. Time. The geometry of pursuit across open terrain, the calculus of a racing vehicle against an enemy that owned the ground it crossed.</w:t>
      </w:r>
    </w:p>
    <w:p>
      <w:pPr>
        <w:spacing w:before="0" w:after="0" w:lineRule="exact" w:line="300"/>
        <w:ind w:firstLine="432"/>
        <w:jc w:val="both"/>
      </w:pPr>
      <w:r>
        <w:rPr>
          <w:rFonts w:ascii="Georgia" w:hAnsi="Georgia"/>
          <w:b w:val="0"/>
          <w:i w:val="0"/>
          <w:sz w:val="24"/>
        </w:rPr>
        <w:t>"We won't make it clean," he said. Not despair. Assessment. The way a man who had fought at Thermopylae and Agincourt and the Somme assessed the space between capability and necessity and found the gap filled with blood. "Driver — everything the engine has. Now."</w:t>
      </w:r>
    </w:p>
    <w:p>
      <w:pPr>
        <w:spacing w:before="0" w:after="0" w:lineRule="exact" w:line="300"/>
        <w:ind w:firstLine="432"/>
        <w:jc w:val="both"/>
      </w:pPr>
      <w:r>
        <w:rPr>
          <w:rFonts w:ascii="Georgia" w:hAnsi="Georgia"/>
          <w:b w:val="0"/>
          <w:i w:val="0"/>
          <w:sz w:val="24"/>
        </w:rPr>
        <w:t>The driver's response was not verbal. The Ward Runner surged. The hybrid drivetrain's electric motors screamed in harmony with the diesel, the combined output slamming Miriam against her harness as the speedometer climbed past 160 and the floodplain's darkness blurred into a featureless grey rush lit only by the amber wash of the driver's night-vision display and the faint teal luminescence bleeding from the seams of Mo Chrá's sheath — the sword's acoustic resonance expressed as light, creation frequency made visible, the humming blade painting the interior of the armoured vehicle with the colour of something that had existed before colour was invented.</w:t>
      </w:r>
    </w:p>
    <w:p>
      <w:pPr>
        <w:spacing w:before="0" w:after="0" w:lineRule="exact" w:line="300"/>
        <w:ind w:firstLine="432"/>
        <w:jc w:val="both"/>
      </w:pPr>
      <w:r>
        <w:rPr>
          <w:rFonts w:ascii="Georgia" w:hAnsi="Georgia"/>
          <w:b w:val="0"/>
          <w:i w:val="0"/>
          <w:sz w:val="24"/>
        </w:rPr>
        <w:t>Mo Chrá's frequency shifted. 38 Hz to 42.</w:t>
      </w:r>
    </w:p>
    <w:p>
      <w:pPr>
        <w:spacing w:before="0" w:after="0" w:lineRule="exact" w:line="300"/>
        <w:ind w:firstLine="432"/>
        <w:jc w:val="both"/>
      </w:pPr>
      <w:r>
        <w:rPr>
          <w:rFonts w:ascii="Georgia" w:hAnsi="Georgia"/>
          <w:b w:val="0"/>
          <w:i w:val="0"/>
          <w:sz w:val="24"/>
        </w:rPr>
        <w:t>Miriam felt it in her sternum. The sword was tracking.</w:t>
      </w:r>
    </w:p>
    <w:p>
      <w:pPr>
        <w:spacing w:before="0" w:after="0" w:lineRule="exact" w:line="300"/>
        <w:ind w:firstLine="432"/>
        <w:jc w:val="both"/>
      </w:pPr>
      <w:r>
        <w:rPr>
          <w:rFonts w:ascii="Georgia" w:hAnsi="Georgia"/>
          <w:b w:val="0"/>
          <w:i w:val="0"/>
          <w:sz w:val="24"/>
        </w:rPr>
        <w:t>Behind them — far behind, but not far enough — she felt the grid respond.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It took House Khem eleven minutes.</w:t>
      </w:r>
    </w:p>
    <w:p>
      <w:pPr>
        <w:spacing w:before="0" w:after="0" w:lineRule="exact" w:line="300"/>
        <w:ind w:firstLine="432"/>
        <w:jc w:val="both"/>
      </w:pPr>
      <w:r>
        <w:rPr>
          <w:rFonts w:ascii="Georgia" w:hAnsi="Georgia"/>
          <w:b w:val="0"/>
          <w:i w:val="0"/>
          <w:sz w:val="24"/>
        </w:rPr>
        <w:t>Not eighteen. Not twenty-two. Eleven.</w:t>
      </w:r>
    </w:p>
    <w:p>
      <w:pPr>
        <w:spacing w:before="0" w:after="0" w:lineRule="exact" w:line="300"/>
        <w:ind w:firstLine="432"/>
        <w:jc w:val="both"/>
      </w:pPr>
      <w:r>
        <w:rPr>
          <w:rFonts w:ascii="Georgia" w:hAnsi="Georgia"/>
          <w:b w:val="0"/>
          <w:i w:val="0"/>
          <w:sz w:val="24"/>
        </w:rPr>
        <w:t>The leyline grid did not transmit intelligence at the speed of bureaucracy. It transmitted at the speed of stone — acoustic waveguides conducting signal through three hundred metres of Mesopotamian limestone at velocities that Miriam's GCHQ training had not prepared her to estimate because GCHQ did not maintain files on pre-Flood geomantic surveillance systems and the analysts at Cheltenham had never been required to calculate the response time of a network built by entities who had watched God speak bedrock into existence.</w:t>
      </w:r>
    </w:p>
    <w:p>
      <w:pPr>
        <w:spacing w:before="0" w:after="0" w:lineRule="exact" w:line="300"/>
        <w:ind w:firstLine="432"/>
        <w:jc w:val="both"/>
      </w:pPr>
      <w:r>
        <w:rPr>
          <w:rFonts w:ascii="Georgia" w:hAnsi="Georgia"/>
          <w:b w:val="0"/>
          <w:i w:val="0"/>
          <w:sz w:val="24"/>
        </w:rPr>
        <w:t>"Multiple contacts," the navigator said. His voice maintained the particular steadiness of a man who had been trained to die without raising his pitch. "Bearing one-eight-zero. Three — no. Five vehicles. Closing at approximately 130 kilometres per hour. Intercept geometry suggests they emerged from a staging point sixteen kilometres south-southeast."</w:t>
      </w:r>
    </w:p>
    <w:p>
      <w:pPr>
        <w:spacing w:before="0" w:after="0" w:lineRule="exact" w:line="300"/>
        <w:ind w:firstLine="432"/>
        <w:jc w:val="both"/>
      </w:pPr>
      <w:r>
        <w:rPr>
          <w:rFonts w:ascii="Georgia" w:hAnsi="Georgia"/>
          <w:b w:val="0"/>
          <w:i w:val="0"/>
          <w:sz w:val="24"/>
        </w:rPr>
        <w:t>"Giza node scramble," Miriam said. "They had a garrison pre-positioned."</w:t>
      </w:r>
    </w:p>
    <w:p>
      <w:pPr>
        <w:spacing w:before="0" w:after="0" w:lineRule="exact" w:line="300"/>
        <w:ind w:firstLine="432"/>
        <w:jc w:val="both"/>
      </w:pPr>
      <w:r>
        <w:rPr>
          <w:rFonts w:ascii="Georgia" w:hAnsi="Georgia"/>
          <w:b w:val="0"/>
          <w:i w:val="0"/>
          <w:sz w:val="24"/>
        </w:rPr>
        <w:t>"Of course they did." Cian's hands moved on Bás Beag's charging handle — a habitual check, the muscle memory of a man who had been loading weapons since weapons were bronze. "They've been waiting five thousand years for someone to come this direction. They don't know why we're coming. They don't know what we carry. They know the coordinates."</w:t>
      </w:r>
    </w:p>
    <w:p>
      <w:pPr>
        <w:spacing w:before="0" w:after="0" w:lineRule="exact" w:line="300"/>
        <w:ind w:firstLine="432"/>
        <w:jc w:val="both"/>
      </w:pPr>
      <w:r>
        <w:rPr>
          <w:rFonts w:ascii="Georgia" w:hAnsi="Georgia"/>
          <w:b w:val="0"/>
          <w:i w:val="0"/>
          <w:sz w:val="24"/>
        </w:rPr>
        <w:t xml:space="preserve">The rearview display — thermal imaging, Josephite Engineering Division modification — showed the pursuing vehicles as five white signatures against the grey plain. Technicals. Modified Toyota Land Cruisers, the same platform that every irregular force in the Middle East had adopted as the universal chassis of asymmetric warfare, but these were different. Even on thermal, Miriam could see the modifications — additional mass on the roof racks, the particular heat signature of electronics that were not standard, the faint acoustic shimmer that her spirit-signature read as </w:t>
      </w:r>
      <w:r>
        <w:rPr>
          <w:rFonts w:ascii="Georgia" w:hAnsi="Georgia"/>
          <w:b w:val="0"/>
          <w:i/>
          <w:sz w:val="24"/>
        </w:rPr>
        <w:t>wrong</w:t>
      </w:r>
      <w:r>
        <w:rPr>
          <w:rFonts w:ascii="Georgia" w:hAnsi="Georgia"/>
          <w:b w:val="0"/>
          <w:i w:val="0"/>
          <w:sz w:val="24"/>
        </w:rPr>
        <w:t>. Corrupted. Watcher-derived technology bolted onto commercial chassis by hands that understood the engineering but not the frequency. House Khem's operational vehicles, carrying House Khem's weapons, driven by House Khem's operatives — and Miriam did not need the navigator's instruments to know what those operatives were, because she could feel their spirit-signatures through sixteen kilometres of darkness and closing and the feeling was the inverse of what she felt when Mo Chrá sang: not creation. Corruption. The acoustic residue of Nephilim blood diluted by generations but never silenced.</w:t>
      </w:r>
    </w:p>
    <w:p>
      <w:pPr>
        <w:spacing w:before="0" w:after="0" w:lineRule="exact" w:line="300"/>
        <w:ind w:firstLine="432"/>
        <w:jc w:val="both"/>
      </w:pPr>
      <w:r>
        <w:rPr>
          <w:rFonts w:ascii="Georgia" w:hAnsi="Georgia"/>
          <w:b w:val="0"/>
          <w:i w:val="0"/>
          <w:sz w:val="24"/>
        </w:rPr>
        <w:t>Mo Chrá's frequency jumped. 42 Hz to 57.</w:t>
      </w:r>
    </w:p>
    <w:p>
      <w:pPr>
        <w:spacing w:before="0" w:after="0" w:lineRule="exact" w:line="300"/>
        <w:ind w:firstLine="432"/>
        <w:jc w:val="both"/>
      </w:pPr>
      <w:r>
        <w:rPr>
          <w:rFonts w:ascii="Georgia" w:hAnsi="Georgia"/>
          <w:b w:val="0"/>
          <w:i w:val="0"/>
          <w:sz w:val="24"/>
        </w:rPr>
        <w:t>Threat detected. Bearing computable.</w:t>
      </w:r>
    </w:p>
    <w:p>
      <w:pPr>
        <w:spacing w:before="0" w:after="0" w:lineRule="exact" w:line="300"/>
        <w:ind w:firstLine="432"/>
        <w:jc w:val="both"/>
      </w:pPr>
      <w:r>
        <w:rPr>
          <w:rFonts w:ascii="Georgia" w:hAnsi="Georgia"/>
          <w:b w:val="0"/>
          <w:i w:val="0"/>
          <w:sz w:val="24"/>
        </w:rPr>
        <w:t>"Two gunners," Cian said. "Rear positions. Tintreach."</w:t>
      </w:r>
    </w:p>
    <w:p>
      <w:pPr>
        <w:spacing w:before="0" w:after="0" w:lineRule="exact" w:line="300"/>
        <w:ind w:firstLine="432"/>
        <w:jc w:val="both"/>
      </w:pPr>
      <w:r>
        <w:rPr>
          <w:rFonts w:ascii="Georgia" w:hAnsi="Georgia"/>
          <w:b w:val="0"/>
          <w:i w:val="0"/>
          <w:sz w:val="24"/>
        </w:rPr>
        <w:t>The two Josephites in the rear compartment moved with the economy of operators who had rehearsed this transition — one to the port firing slit, one to starboard, each feeding Tintreach Mk I magazines into their SR-25 rifles. The 7.62mm piezoelectric rounds settled into their chambers with the faint metallic precision of ammunition that had been engineered to do more than puncture: 47,000 volts on impact, silver-copper jackets designed to disrupt acoustic standing waves, each round a small denial of the supernatural advantage that House Khem's operatives carried in their blood.</w:t>
      </w:r>
    </w:p>
    <w:p>
      <w:pPr>
        <w:spacing w:before="0" w:after="0" w:lineRule="exact" w:line="300"/>
        <w:ind w:firstLine="432"/>
        <w:jc w:val="both"/>
      </w:pPr>
      <w:r>
        <w:rPr>
          <w:rFonts w:ascii="Georgia" w:hAnsi="Georgia"/>
          <w:b w:val="0"/>
          <w:i w:val="0"/>
          <w:sz w:val="24"/>
        </w:rPr>
        <w:t>"Range to contacts?" Cian asked.</w:t>
      </w:r>
    </w:p>
    <w:p>
      <w:pPr>
        <w:spacing w:before="0" w:after="0" w:lineRule="exact" w:line="300"/>
        <w:ind w:firstLine="432"/>
        <w:jc w:val="both"/>
      </w:pPr>
      <w:r>
        <w:rPr>
          <w:rFonts w:ascii="Georgia" w:hAnsi="Georgia"/>
          <w:b w:val="0"/>
          <w:i w:val="0"/>
          <w:sz w:val="24"/>
        </w:rPr>
        <w:t>"Twelve hundred metres. Closing."</w:t>
      </w:r>
    </w:p>
    <w:p>
      <w:pPr>
        <w:spacing w:before="0" w:after="0" w:lineRule="exact" w:line="300"/>
        <w:ind w:firstLine="432"/>
        <w:jc w:val="both"/>
      </w:pPr>
      <w:r>
        <w:rPr>
          <w:rFonts w:ascii="Georgia" w:hAnsi="Georgia"/>
          <w:b w:val="0"/>
          <w:i w:val="0"/>
          <w:sz w:val="24"/>
        </w:rPr>
        <w:t>"Range to perimeter?"</w:t>
      </w:r>
    </w:p>
    <w:p>
      <w:pPr>
        <w:spacing w:before="0" w:after="0" w:lineRule="exact" w:line="300"/>
        <w:ind w:firstLine="432"/>
        <w:jc w:val="both"/>
      </w:pPr>
      <w:r>
        <w:rPr>
          <w:rFonts w:ascii="Georgia" w:hAnsi="Georgia"/>
          <w:b w:val="0"/>
          <w:i w:val="0"/>
          <w:sz w:val="24"/>
        </w:rPr>
        <w:t>"Thirty-one kilometres."</w:t>
      </w:r>
    </w:p>
    <w:p>
      <w:pPr>
        <w:spacing w:before="0" w:after="0" w:lineRule="exact" w:line="300"/>
        <w:ind w:firstLine="432"/>
        <w:jc w:val="both"/>
      </w:pPr>
      <w:r>
        <w:rPr>
          <w:rFonts w:ascii="Georgia" w:hAnsi="Georgia"/>
          <w:b w:val="0"/>
          <w:i w:val="0"/>
          <w:sz w:val="24"/>
        </w:rPr>
        <w:t>The mathematics again. The geometry of two convergent courses, one fleeing, one pursuing, both aimed at coordinates that predated every empire that had ever claimed this ground. The pursuers were slower — 130 to the Ward Runner's 160 — but there were five of them, and their intercept angle was narrowing, and behind the first five Miriam could feel the grid pulsing with the particular urgency of a system that was calling for more.</w:t>
      </w:r>
    </w:p>
    <w:p>
      <w:pPr>
        <w:spacing w:before="0" w:after="0" w:lineRule="exact" w:line="300"/>
        <w:ind w:firstLine="432"/>
        <w:jc w:val="both"/>
      </w:pPr>
      <w:r>
        <w:rPr>
          <w:rFonts w:ascii="Georgia" w:hAnsi="Georgia"/>
          <w:b w:val="0"/>
          <w:i w:val="0"/>
          <w:sz w:val="24"/>
        </w:rPr>
        <w:t>"More coming," she said. "South and east. I can feel the grid relaying."</w:t>
      </w:r>
    </w:p>
    <w:p>
      <w:pPr>
        <w:spacing w:before="0" w:after="0" w:lineRule="exact" w:line="300"/>
        <w:ind w:firstLine="432"/>
        <w:jc w:val="both"/>
      </w:pPr>
      <w:r>
        <w:rPr>
          <w:rFonts w:ascii="Georgia" w:hAnsi="Georgia"/>
          <w:b w:val="0"/>
          <w:i w:val="0"/>
          <w:sz w:val="24"/>
        </w:rPr>
        <w:t>"How many?"</w:t>
      </w:r>
    </w:p>
    <w:p>
      <w:pPr>
        <w:spacing w:before="0" w:after="0" w:lineRule="exact" w:line="300"/>
        <w:ind w:firstLine="432"/>
        <w:jc w:val="both"/>
      </w:pPr>
      <w:r>
        <w:rPr>
          <w:rFonts w:ascii="Georgia" w:hAnsi="Georgia"/>
          <w:b w:val="0"/>
          <w:i w:val="0"/>
          <w:sz w:val="24"/>
        </w:rPr>
        <w:t>She closed her eyes. The acoustic landscape opened — not the physical sound of engines and wind and the Ward Runner's straining drivetrain, but the subsurface architecture, the leyline web pulsing with coordinated intent. "Six more. Maybe eight. Converging on a point ahead of us. They're not chasing — they're cutting off."</w:t>
      </w:r>
    </w:p>
    <w:p>
      <w:pPr>
        <w:spacing w:before="0" w:after="0" w:lineRule="exact" w:line="300"/>
        <w:ind w:firstLine="432"/>
        <w:jc w:val="both"/>
      </w:pPr>
      <w:r>
        <w:rPr>
          <w:rFonts w:ascii="Georgia" w:hAnsi="Georgia"/>
          <w:b w:val="0"/>
          <w:i w:val="0"/>
          <w:sz w:val="24"/>
        </w:rPr>
        <w:t>Cian absorbed this the way he absorbed all tactical information that confirmed what his instincts had already whispered: without surprise, without complaint, with the particular cold clarity of a man recalculating the price of the objective and finding it higher than estimated and paying it anyway.</w:t>
      </w:r>
    </w:p>
    <w:p>
      <w:pPr>
        <w:spacing w:before="0" w:after="0" w:lineRule="exact" w:line="300"/>
        <w:ind w:firstLine="432"/>
        <w:jc w:val="both"/>
      </w:pPr>
      <w:r>
        <w:rPr>
          <w:rFonts w:ascii="Georgia" w:hAnsi="Georgia"/>
          <w:b w:val="0"/>
          <w:i w:val="0"/>
          <w:sz w:val="24"/>
        </w:rPr>
        <w:t>"Driver — hold course. Hold speed. Do not deviate."</w:t>
      </w:r>
    </w:p>
    <w:p>
      <w:pPr>
        <w:spacing w:before="0" w:after="0" w:lineRule="exact" w:line="300"/>
        <w:ind w:firstLine="432"/>
        <w:jc w:val="both"/>
      </w:pPr>
      <w:r>
        <w:rPr>
          <w:rFonts w:ascii="Georgia" w:hAnsi="Georgia"/>
          <w:b w:val="0"/>
          <w:i w:val="0"/>
          <w:sz w:val="24"/>
        </w:rPr>
        <w:t>The driver held.</w:t>
      </w:r>
    </w:p>
    <w:p>
      <w:pPr>
        <w:spacing w:before="0" w:after="0" w:lineRule="exact" w:line="300"/>
        <w:ind w:firstLine="432"/>
        <w:jc w:val="both"/>
      </w:pPr>
      <w:r>
        <w:rPr>
          <w:rFonts w:ascii="Georgia" w:hAnsi="Georgia"/>
          <w:b w:val="0"/>
          <w:i w:val="0"/>
          <w:sz w:val="24"/>
        </w:rPr>
        <w:t>The first acoustic weapon hit them four minutes later.</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It was not a sound.</w:t>
      </w:r>
    </w:p>
    <w:p>
      <w:pPr>
        <w:spacing w:before="0" w:after="0" w:lineRule="exact" w:line="300"/>
        <w:ind w:firstLine="432"/>
        <w:jc w:val="both"/>
      </w:pPr>
      <w:r>
        <w:rPr>
          <w:rFonts w:ascii="Georgia" w:hAnsi="Georgia"/>
          <w:b w:val="0"/>
          <w:i w:val="0"/>
          <w:sz w:val="24"/>
        </w:rPr>
        <w:t xml:space="preserve">It was the </w:t>
      </w:r>
      <w:r>
        <w:rPr>
          <w:rFonts w:ascii="Georgia" w:hAnsi="Georgia"/>
          <w:b w:val="0"/>
          <w:i/>
          <w:sz w:val="24"/>
        </w:rPr>
        <w:t>absence</w:t>
      </w:r>
      <w:r>
        <w:rPr>
          <w:rFonts w:ascii="Georgia" w:hAnsi="Georgia"/>
          <w:b w:val="0"/>
          <w:i w:val="0"/>
          <w:sz w:val="24"/>
        </w:rPr>
        <w:t xml:space="preserve"> of sound — a counter-harmonic that arrived as a subsonic pressure wave from the lead technical's roof-mounted emitter and struck the Ward Runner's Enochian Faraday cage like a fist made of silence. The ward-craft shuddered. Miriam felt it as a sudden deadening in her left ear, then both ears, then the bones of her skull — a sickening inversion of the acoustic landscape, as if someone had reached into the frequency spectrum and torn out a section and left the ragged edges vibrating against each other.</w:t>
      </w:r>
    </w:p>
    <w:p>
      <w:pPr>
        <w:spacing w:before="0" w:after="0" w:lineRule="exact" w:line="300"/>
        <w:ind w:firstLine="432"/>
        <w:jc w:val="both"/>
      </w:pPr>
      <w:r>
        <w:rPr>
          <w:rFonts w:ascii="Georgia" w:hAnsi="Georgia"/>
          <w:b w:val="0"/>
          <w:i w:val="0"/>
          <w:sz w:val="24"/>
        </w:rPr>
        <w:t>The Ward Runner's silver-mesh armour screamed.</w:t>
      </w:r>
    </w:p>
    <w:p>
      <w:pPr>
        <w:spacing w:before="0" w:after="0" w:lineRule="exact" w:line="300"/>
        <w:ind w:firstLine="432"/>
        <w:jc w:val="both"/>
      </w:pPr>
      <w:r>
        <w:rPr>
          <w:rFonts w:ascii="Georgia" w:hAnsi="Georgia"/>
          <w:b w:val="0"/>
          <w:i w:val="0"/>
          <w:sz w:val="24"/>
        </w:rPr>
        <w:t xml:space="preserve">Not metaphor. The mesh — Brennan's design, silver-alloy woven into ballistic nylon at molecular scale, consecrated during manufacture, acoustically tuned to harmonise with the vehicle's Enochian ward perimeter — the mesh </w:t>
      </w:r>
      <w:r>
        <w:rPr>
          <w:rFonts w:ascii="Georgia" w:hAnsi="Georgia"/>
          <w:b w:val="0"/>
          <w:i/>
          <w:sz w:val="24"/>
        </w:rPr>
        <w:t>screamed</w:t>
      </w:r>
      <w:r>
        <w:rPr>
          <w:rFonts w:ascii="Georgia" w:hAnsi="Georgia"/>
          <w:b w:val="0"/>
          <w:i w:val="0"/>
          <w:sz w:val="24"/>
        </w:rPr>
        <w:t xml:space="preserve"> as the counter-harmonic found its resonant frequency and began to pull it apart. Micro-fractures propagated across the rear quarter panel. The sound was high-pitched, metallic, agonised — the sound of engineered protection being systematically unmade by an enemy that understood acoustic warfare at a level the Josephite Engineering Division had not encountered in the field.</w:t>
      </w:r>
    </w:p>
    <w:p>
      <w:pPr>
        <w:spacing w:before="0" w:after="0" w:lineRule="exact" w:line="300"/>
        <w:ind w:firstLine="432"/>
        <w:jc w:val="both"/>
      </w:pPr>
      <w:r>
        <w:rPr>
          <w:rFonts w:ascii="Georgia" w:hAnsi="Georgia"/>
          <w:b w:val="0"/>
          <w:i w:val="0"/>
          <w:sz w:val="24"/>
        </w:rPr>
        <w:t>"Resonance attack," the navigator reported. His voice had not changed pitch. His hands were shaking. "Targeting our ward perimeter. Counter-harmonic — it's cycling through frequencies. Looking for the cage's resonant failure point."</w:t>
      </w:r>
    </w:p>
    <w:p>
      <w:pPr>
        <w:spacing w:before="0" w:after="0" w:lineRule="exact" w:line="300"/>
        <w:ind w:firstLine="432"/>
        <w:jc w:val="both"/>
      </w:pPr>
      <w:r>
        <w:rPr>
          <w:rFonts w:ascii="Georgia" w:hAnsi="Georgia"/>
          <w:b w:val="0"/>
          <w:i w:val="0"/>
          <w:sz w:val="24"/>
        </w:rPr>
        <w:t>Mo Chrá's frequency surged. 57 Hz to 78.</w:t>
      </w:r>
    </w:p>
    <w:p>
      <w:pPr>
        <w:spacing w:before="0" w:after="0" w:lineRule="exact" w:line="300"/>
        <w:ind w:firstLine="432"/>
        <w:jc w:val="both"/>
      </w:pPr>
      <w:r>
        <w:rPr>
          <w:rFonts w:ascii="Georgia" w:hAnsi="Georgia"/>
          <w:b w:val="0"/>
          <w:i w:val="0"/>
          <w:sz w:val="24"/>
        </w:rPr>
        <w:t>The sword was angry.</w:t>
      </w:r>
    </w:p>
    <w:p>
      <w:pPr>
        <w:spacing w:before="0" w:after="0" w:lineRule="exact" w:line="300"/>
        <w:ind w:firstLine="432"/>
        <w:jc w:val="both"/>
      </w:pPr>
      <w:r>
        <w:rPr>
          <w:rFonts w:ascii="Georgia" w:hAnsi="Georgia"/>
          <w:b w:val="0"/>
          <w:i w:val="0"/>
          <w:sz w:val="24"/>
        </w:rPr>
        <w:t xml:space="preserve">Miriam felt it as heat — not physical heat but acoustic heat, the blade's creation harmonic intensifying in response to the corruption being directed at the vehicle that carried her. Mo Chrá did not merely detect threats. She </w:t>
      </w:r>
      <w:r>
        <w:rPr>
          <w:rFonts w:ascii="Georgia" w:hAnsi="Georgia"/>
          <w:b w:val="0"/>
          <w:i/>
          <w:sz w:val="24"/>
        </w:rPr>
        <w:t>objected</w:t>
      </w:r>
      <w:r>
        <w:rPr>
          <w:rFonts w:ascii="Georgia" w:hAnsi="Georgia"/>
          <w:b w:val="0"/>
          <w:i w:val="0"/>
          <w:sz w:val="24"/>
        </w:rPr>
        <w:t xml:space="preserve"> to them. The sword's relationship to corrupted Watcher technology was not tactical — it was ontological. The creation frequency and the corruption frequency were not opposite forces in the way that hot and cold were opposite forces. They were the same force — one in its original state, one in its fallen state — and Mo Chrá's response to encountering her own reflection in a shattered mirror was not analysis but </w:t>
      </w:r>
      <w:r>
        <w:rPr>
          <w:rFonts w:ascii="Georgia" w:hAnsi="Georgia"/>
          <w:b w:val="0"/>
          <w:i/>
          <w:sz w:val="24"/>
        </w:rPr>
        <w:t>fury</w:t>
      </w:r>
      <w:r>
        <w:rPr>
          <w:rFonts w:ascii="Georgia" w:hAnsi="Georgia"/>
          <w:b w:val="0"/>
          <w:i w:val="0"/>
          <w:sz w:val="24"/>
        </w:rPr>
        <w:t>.</w:t>
      </w:r>
    </w:p>
    <w:p>
      <w:pPr>
        <w:spacing w:before="0" w:after="0" w:lineRule="exact" w:line="300"/>
        <w:ind w:firstLine="432"/>
        <w:jc w:val="both"/>
      </w:pPr>
      <w:r>
        <w:rPr>
          <w:rFonts w:ascii="Georgia" w:hAnsi="Georgia"/>
          <w:b w:val="0"/>
          <w:i w:val="0"/>
          <w:sz w:val="24"/>
        </w:rPr>
        <w:t>"Cian—" Miriam began.</w:t>
      </w:r>
    </w:p>
    <w:p>
      <w:pPr>
        <w:spacing w:before="0" w:after="0" w:lineRule="exact" w:line="300"/>
        <w:ind w:firstLine="432"/>
        <w:jc w:val="both"/>
      </w:pPr>
      <w:r>
        <w:rPr>
          <w:rFonts w:ascii="Georgia" w:hAnsi="Georgia"/>
          <w:b w:val="0"/>
          <w:i w:val="0"/>
          <w:sz w:val="24"/>
        </w:rPr>
        <w:t>The second counter-harmonic hit.</w:t>
      </w:r>
    </w:p>
    <w:p>
      <w:pPr>
        <w:spacing w:before="0" w:after="0" w:lineRule="exact" w:line="300"/>
        <w:ind w:firstLine="432"/>
        <w:jc w:val="both"/>
      </w:pPr>
      <w:r>
        <w:rPr>
          <w:rFonts w:ascii="Georgia" w:hAnsi="Georgia"/>
          <w:b w:val="0"/>
          <w:i w:val="0"/>
          <w:sz w:val="24"/>
        </w:rPr>
        <w:t>This one was different. Not a subsonic pressure wave but a focused acoustic beam — tight, directional, aimed at the Ward Runner's hybrid battery pack with the surgical precision of an enemy that had spent five thousand years studying the resonant properties of every material humans had ever manufactured. The battery cells contained lithium compounds. Lithium compounds had acoustic resonant frequencies. The beam found them.</w:t>
      </w:r>
    </w:p>
    <w:p>
      <w:pPr>
        <w:spacing w:before="0" w:after="0" w:lineRule="exact" w:line="300"/>
        <w:ind w:firstLine="432"/>
        <w:jc w:val="both"/>
      </w:pPr>
      <w:r>
        <w:rPr>
          <w:rFonts w:ascii="Georgia" w:hAnsi="Georgia"/>
          <w:b w:val="0"/>
          <w:i w:val="0"/>
          <w:sz w:val="24"/>
        </w:rPr>
        <w:t>The Ward Runner lurched. The electric motors cut — a sudden, violent absence of half the drivetrain's power that threw the vehicle's balance sideways and sent a shudder through the chassis that Miriam felt in her kidneys. The diesel engine caught the load alone, roaring, the RPMs spiking as the drivetrain's management computer attempted to compensate for the loss of its electric component.</w:t>
      </w:r>
    </w:p>
    <w:p>
      <w:pPr>
        <w:spacing w:before="0" w:after="0" w:lineRule="exact" w:line="300"/>
        <w:ind w:firstLine="432"/>
        <w:jc w:val="both"/>
      </w:pPr>
      <w:r>
        <w:rPr>
          <w:rFonts w:ascii="Georgia" w:hAnsi="Georgia"/>
          <w:b w:val="0"/>
          <w:i w:val="0"/>
          <w:sz w:val="24"/>
        </w:rPr>
        <w:t>"Battery compromised," the navigator said. "Resonance fractures in cells three through seven. We're on diesel only. Speed dropping — 140. 135."</w:t>
      </w:r>
    </w:p>
    <w:p>
      <w:pPr>
        <w:spacing w:before="0" w:after="0" w:lineRule="exact" w:line="300"/>
        <w:ind w:firstLine="432"/>
        <w:jc w:val="both"/>
      </w:pPr>
      <w:r>
        <w:rPr>
          <w:rFonts w:ascii="Georgia" w:hAnsi="Georgia"/>
          <w:b w:val="0"/>
          <w:i w:val="0"/>
          <w:sz w:val="24"/>
        </w:rPr>
        <w:t>"Distance to contacts?"</w:t>
      </w:r>
    </w:p>
    <w:p>
      <w:pPr>
        <w:spacing w:before="0" w:after="0" w:lineRule="exact" w:line="300"/>
        <w:ind w:firstLine="432"/>
        <w:jc w:val="both"/>
      </w:pPr>
      <w:r>
        <w:rPr>
          <w:rFonts w:ascii="Georgia" w:hAnsi="Georgia"/>
          <w:b w:val="0"/>
          <w:i w:val="0"/>
          <w:sz w:val="24"/>
        </w:rPr>
        <w:t>"Eight hundred metres. Six-fifty to the flanking group."</w:t>
      </w:r>
    </w:p>
    <w:p>
      <w:pPr>
        <w:spacing w:before="0" w:after="0" w:lineRule="exact" w:line="300"/>
        <w:ind w:firstLine="432"/>
        <w:jc w:val="both"/>
      </w:pPr>
      <w:r>
        <w:rPr>
          <w:rFonts w:ascii="Georgia" w:hAnsi="Georgia"/>
          <w:b w:val="0"/>
          <w:i w:val="0"/>
          <w:sz w:val="24"/>
        </w:rPr>
        <w:t>"Distance to perimeter?"</w:t>
      </w:r>
    </w:p>
    <w:p>
      <w:pPr>
        <w:spacing w:before="0" w:after="0" w:lineRule="exact" w:line="300"/>
        <w:ind w:firstLine="432"/>
        <w:jc w:val="both"/>
      </w:pPr>
      <w:r>
        <w:rPr>
          <w:rFonts w:ascii="Georgia" w:hAnsi="Georgia"/>
          <w:b w:val="0"/>
          <w:i w:val="0"/>
          <w:sz w:val="24"/>
        </w:rPr>
        <w:t>"Twenty-four kilometres."</w:t>
      </w:r>
    </w:p>
    <w:p>
      <w:pPr>
        <w:spacing w:before="0" w:after="0" w:lineRule="exact" w:line="300"/>
        <w:ind w:firstLine="432"/>
        <w:jc w:val="both"/>
      </w:pPr>
      <w:r>
        <w:rPr>
          <w:rFonts w:ascii="Georgia" w:hAnsi="Georgia"/>
          <w:b w:val="0"/>
          <w:i w:val="0"/>
          <w:sz w:val="24"/>
        </w:rPr>
        <w:t>The rear gunner on the port side fired. The SR-25's report was sharp, controlled — the disciplined three-round grouping of a man who understood that Tintreach ammunition was finite and that every round had to purchase something. Miriam saw the tracer — a brief white streak in the thermal display, the 47,000-volt piezoelectric discharge arcing like lightning at the point of impact. The round struck the lead technical's roof-mounted emitter. The acoustic weapon shattered. The counter-harmonic died.</w:t>
      </w:r>
    </w:p>
    <w:p>
      <w:pPr>
        <w:spacing w:before="0" w:after="0" w:lineRule="exact" w:line="300"/>
        <w:ind w:firstLine="432"/>
        <w:jc w:val="both"/>
      </w:pPr>
      <w:r>
        <w:rPr>
          <w:rFonts w:ascii="Georgia" w:hAnsi="Georgia"/>
          <w:b w:val="0"/>
          <w:i w:val="0"/>
          <w:sz w:val="24"/>
        </w:rPr>
        <w:t>One emitter down. Four technicals still carried them.</w:t>
      </w:r>
    </w:p>
    <w:p>
      <w:pPr>
        <w:spacing w:before="0" w:after="0" w:lineRule="exact" w:line="300"/>
        <w:ind w:firstLine="432"/>
        <w:jc w:val="both"/>
      </w:pPr>
      <w:r>
        <w:rPr>
          <w:rFonts w:ascii="Georgia" w:hAnsi="Georgia"/>
          <w:b w:val="0"/>
          <w:i w:val="0"/>
          <w:sz w:val="24"/>
        </w:rPr>
        <w:t>"Starboard gunner — second vehicle's emitter. Port — suppress the flanking group."</w:t>
      </w:r>
    </w:p>
    <w:p>
      <w:pPr>
        <w:spacing w:before="0" w:after="0" w:lineRule="exact" w:line="300"/>
        <w:ind w:firstLine="432"/>
        <w:jc w:val="both"/>
      </w:pPr>
      <w:r>
        <w:rPr>
          <w:rFonts w:ascii="Georgia" w:hAnsi="Georgia"/>
          <w:b w:val="0"/>
          <w:i w:val="0"/>
          <w:sz w:val="24"/>
        </w:rPr>
        <w:t>The rifles spoke. The night lit with the staccato pulse of Tintreach discharges — not ordinary muzzle flash but the distinctive blue-white arc of piezoelectric ammunition discharging its stored voltage on contact, each impact a small thunderclap of acoustic disruption that shattered whatever standing wave it touched.</w:t>
      </w:r>
    </w:p>
    <w:p>
      <w:pPr>
        <w:spacing w:before="0" w:after="0" w:lineRule="exact" w:line="300"/>
        <w:ind w:firstLine="432"/>
        <w:jc w:val="both"/>
      </w:pPr>
      <w:r>
        <w:rPr>
          <w:rFonts w:ascii="Georgia" w:hAnsi="Georgia"/>
          <w:b w:val="0"/>
          <w:i w:val="0"/>
          <w:sz w:val="24"/>
        </w:rPr>
        <w:t xml:space="preserve">A third counter-harmonic hit the Ward Runner — this one from the flanking group, a different frequency, lower, targeting not the battery but the Faraday cage itself. The Enochian ward-craft groaned. The micro-etched frequency anchors on the exoskeleton's surface — on </w:t>
      </w:r>
      <w:r>
        <w:rPr>
          <w:rFonts w:ascii="Georgia" w:hAnsi="Georgia"/>
          <w:b w:val="0"/>
          <w:i/>
          <w:sz w:val="24"/>
        </w:rPr>
        <w:t>Cian's</w:t>
      </w:r>
      <w:r>
        <w:rPr>
          <w:rFonts w:ascii="Georgia" w:hAnsi="Georgia"/>
          <w:b w:val="0"/>
          <w:i w:val="0"/>
          <w:sz w:val="24"/>
        </w:rPr>
        <w:t xml:space="preserve"> surface — resonated in sympathy, and Miriam watched his jaw clench as the corrupted vibration passed through the ward perimeter and touched the consecrated metal that enclosed his body.</w:t>
      </w:r>
    </w:p>
    <w:p>
      <w:pPr>
        <w:spacing w:before="0" w:after="0" w:lineRule="exact" w:line="300"/>
        <w:ind w:firstLine="432"/>
        <w:jc w:val="both"/>
      </w:pPr>
      <w:r>
        <w:rPr>
          <w:rFonts w:ascii="Georgia" w:hAnsi="Georgia"/>
          <w:b w:val="0"/>
          <w:i w:val="0"/>
          <w:sz w:val="24"/>
        </w:rPr>
        <w:t>"The cage is degrading," the navigator said. "Integrity at seventy percent. Sixty-five. The cycling attack is adapting — it's learning our ward frequencies."</w:t>
      </w:r>
    </w:p>
    <w:p>
      <w:pPr>
        <w:spacing w:before="0" w:after="0" w:lineRule="exact" w:line="300"/>
        <w:ind w:firstLine="432"/>
        <w:jc w:val="both"/>
      </w:pPr>
      <w:r>
        <w:rPr>
          <w:rFonts w:ascii="Georgia" w:hAnsi="Georgia"/>
          <w:b w:val="0"/>
          <w:i w:val="0"/>
          <w:sz w:val="24"/>
        </w:rPr>
        <w:t>"Of course it is," Cian said. The flatness in his voice was not calm. It was the Iron Age substrate — the part of him that had stood in shield walls and watched the enemy's arrows arc and calculated which ones would land and which would pass and understood that calculation was not prevention but preparation. "Miriam — how far can you feel the perimeter?"</w:t>
      </w:r>
    </w:p>
    <w:p>
      <w:pPr>
        <w:spacing w:before="0" w:after="0" w:lineRule="exact" w:line="300"/>
        <w:ind w:firstLine="432"/>
        <w:jc w:val="both"/>
      </w:pPr>
      <w:r>
        <w:rPr>
          <w:rFonts w:ascii="Georgia" w:hAnsi="Georgia"/>
          <w:b w:val="0"/>
          <w:i w:val="0"/>
          <w:sz w:val="24"/>
        </w:rPr>
        <w:t>She reached. Past the physical. Past the noise and the fear and the screaming silver mesh and the dying electronics. Into the acoustic landscape where her spirit-signature operated — the part of her that was tuned to frequencies the instruments could not touch.</w:t>
      </w:r>
    </w:p>
    <w:p>
      <w:pPr>
        <w:spacing w:before="0" w:after="0" w:lineRule="exact" w:line="300"/>
        <w:ind w:firstLine="432"/>
        <w:jc w:val="both"/>
      </w:pPr>
      <w:r>
        <w:rPr>
          <w:rFonts w:ascii="Georgia" w:hAnsi="Georgia"/>
          <w:b w:val="0"/>
          <w:i w:val="0"/>
          <w:sz w:val="24"/>
        </w:rPr>
        <w:t>And there it was.</w:t>
      </w:r>
    </w:p>
    <w:p>
      <w:pPr>
        <w:spacing w:before="0" w:after="0" w:lineRule="exact" w:line="300"/>
        <w:ind w:firstLine="432"/>
        <w:jc w:val="both"/>
      </w:pPr>
      <w:r>
        <w:rPr>
          <w:rFonts w:ascii="Georgia" w:hAnsi="Georgia"/>
          <w:b w:val="0"/>
          <w:i w:val="0"/>
          <w:sz w:val="24"/>
        </w:rPr>
        <w:t xml:space="preserve">Distant. Massive. </w:t>
      </w:r>
      <w:r>
        <w:rPr>
          <w:rFonts w:ascii="Georgia" w:hAnsi="Georgia"/>
          <w:b w:val="0"/>
          <w:i/>
          <w:sz w:val="24"/>
        </w:rPr>
        <w:t>Complete.</w:t>
      </w:r>
    </w:p>
    <w:p>
      <w:pPr>
        <w:spacing w:before="0" w:after="0" w:lineRule="exact" w:line="300"/>
        <w:ind w:firstLine="432"/>
        <w:jc w:val="both"/>
      </w:pPr>
      <w:r>
        <w:rPr>
          <w:rFonts w:ascii="Georgia" w:hAnsi="Georgia"/>
          <w:b w:val="0"/>
          <w:i w:val="0"/>
          <w:sz w:val="24"/>
        </w:rPr>
        <w:t xml:space="preserve">"I can feel it," she said. "Bearing three-four-five. Twenty — twenty-two kilometres. It's—" She searched for the word. The professional vocabulary of GCHQ acoustics had nothing for this. The FININT lexicon had nothing. The language of human experience had nothing for the sensation of a frequency so old and so pure that it made the corrupted leylines beneath the truck feel like static on a dead channel. "It's not a wall. It's a </w:t>
      </w:r>
      <w:r>
        <w:rPr>
          <w:rFonts w:ascii="Georgia" w:hAnsi="Georgia"/>
          <w:b w:val="0"/>
          <w:i/>
          <w:sz w:val="24"/>
        </w:rPr>
        <w:t>resolution</w:t>
      </w:r>
      <w:r>
        <w:rPr>
          <w:rFonts w:ascii="Georgia" w:hAnsi="Georgia"/>
          <w:b w:val="0"/>
          <w:i w:val="0"/>
          <w:sz w:val="24"/>
        </w:rPr>
        <w:t>. Like every frequency in the world is out of tune and that one point — that one place — is where they're all correct."</w:t>
      </w:r>
    </w:p>
    <w:p>
      <w:pPr>
        <w:spacing w:before="0" w:after="0" w:lineRule="exact" w:line="300"/>
        <w:ind w:firstLine="432"/>
        <w:jc w:val="both"/>
      </w:pPr>
      <w:r>
        <w:rPr>
          <w:rFonts w:ascii="Georgia" w:hAnsi="Georgia"/>
          <w:b w:val="0"/>
          <w:i w:val="0"/>
          <w:sz w:val="24"/>
        </w:rPr>
        <w:t>Mo Chrá heard her. The sword's frequency jumped — 78 Hz to 104 — and the teal-gold luminescence brightened, and for one second the creation harmonic sang loud enough for Miriam to hear it with her physical ears: a tone beneath the diesel roar and the gunfire and the screaming mesh, a single sustained note that was not competing with the chaos but existing beneath it, in a layer of reality where chaos had no jurisdiction.</w:t>
      </w:r>
    </w:p>
    <w:p>
      <w:pPr>
        <w:spacing w:before="0" w:after="0" w:lineRule="exact" w:line="300"/>
        <w:ind w:firstLine="432"/>
        <w:jc w:val="both"/>
      </w:pPr>
      <w:r>
        <w:rPr>
          <w:rFonts w:ascii="Georgia" w:hAnsi="Georgia"/>
          <w:b w:val="0"/>
          <w:i w:val="0"/>
          <w:sz w:val="24"/>
        </w:rPr>
        <w:t>Then the rear port gunner died.</w:t>
      </w:r>
    </w:p>
    <w:p>
      <w:pPr>
        <w:spacing w:before="0" w:after="0" w:lineRule="exact" w:line="300"/>
        <w:ind w:firstLine="432"/>
        <w:jc w:val="both"/>
      </w:pPr>
      <w:r>
        <w:rPr>
          <w:rFonts w:ascii="Georgia" w:hAnsi="Georgia"/>
          <w:b w:val="0"/>
          <w:i w:val="0"/>
          <w:sz w:val="24"/>
        </w:rPr>
        <w:t xml:space="preserve">The fourth counter-harmonic was not aimed at the vehicle. It was aimed at </w:t>
      </w:r>
      <w:r>
        <w:rPr>
          <w:rFonts w:ascii="Georgia" w:hAnsi="Georgia"/>
          <w:b w:val="0"/>
          <w:i/>
          <w:sz w:val="24"/>
        </w:rPr>
        <w:t>him</w:t>
      </w:r>
      <w:r>
        <w:rPr>
          <w:rFonts w:ascii="Georgia" w:hAnsi="Georgia"/>
          <w:b w:val="0"/>
          <w:i w:val="0"/>
          <w:sz w:val="24"/>
        </w:rPr>
        <w:t xml:space="preserve"> — a focused acoustic pulse at a frequency tuned to the resonant properties of the human inner ear, delivered from the closest technical at four hundred metres with the kind of precision that required either advanced targeting computers or the inherited sensory capability of Nephilim blood. The gunner's head snapped sideways. The rifle fell from his hands. He made a sound that was not a scream and not a word — a sound that Miriam would carry for the rest of her life, the sound of a human skull's acoustic resonance being played like an instrument by an enemy that understood resonance the way carpenters understood wood.</w:t>
      </w:r>
    </w:p>
    <w:p>
      <w:pPr>
        <w:spacing w:before="0" w:after="0" w:lineRule="exact" w:line="300"/>
        <w:ind w:firstLine="432"/>
        <w:jc w:val="both"/>
      </w:pPr>
      <w:r>
        <w:rPr>
          <w:rFonts w:ascii="Georgia" w:hAnsi="Georgia"/>
          <w:b w:val="0"/>
          <w:i w:val="0"/>
          <w:sz w:val="24"/>
        </w:rPr>
        <w:t>He fell. The port firing slit was empty.</w:t>
      </w:r>
    </w:p>
    <w:p>
      <w:pPr>
        <w:spacing w:before="0" w:after="0" w:lineRule="exact" w:line="300"/>
        <w:ind w:firstLine="432"/>
        <w:jc w:val="both"/>
      </w:pPr>
      <w:r>
        <w:rPr>
          <w:rFonts w:ascii="Georgia" w:hAnsi="Georgia"/>
          <w:b w:val="0"/>
          <w:i w:val="0"/>
          <w:sz w:val="24"/>
        </w:rPr>
        <w:t>"Gunner down!" the starboard Josephite called. His voice broke on the second word and he corrected it on the third, the discipline overriding the horror, the training taking the weight that the human being beneath the training could not carry.</w:t>
      </w:r>
    </w:p>
    <w:p>
      <w:pPr>
        <w:spacing w:before="0" w:after="0" w:lineRule="exact" w:line="300"/>
        <w:ind w:firstLine="432"/>
        <w:jc w:val="both"/>
      </w:pPr>
      <w:r>
        <w:rPr>
          <w:rFonts w:ascii="Georgia" w:hAnsi="Georgia"/>
          <w:b w:val="0"/>
          <w:i w:val="0"/>
          <w:sz w:val="24"/>
        </w:rPr>
        <w:t>The Ward Runner shuddered. The Faraday cage's integrity was below fifty percent. The diesel was losing RPMs. The flanking group was eight hundred metres to starboard and closing, and ahead — ahead, Miriam could feel it — the second intercept force was assembling at a chokepoint where the floodplain narrowed between two ancient riverbeds that erosion had carved into ridgelines.</w:t>
      </w:r>
    </w:p>
    <w:p>
      <w:pPr>
        <w:spacing w:before="0" w:after="0" w:lineRule="exact" w:line="300"/>
        <w:ind w:firstLine="432"/>
        <w:jc w:val="both"/>
      </w:pPr>
      <w:r>
        <w:rPr>
          <w:rFonts w:ascii="Georgia" w:hAnsi="Georgia"/>
          <w:b w:val="0"/>
          <w:i w:val="0"/>
          <w:sz w:val="24"/>
        </w:rPr>
        <w:t>"Miriam." Cian's voice, from the gunner's hatch. Not a question. A navigation request. He was asking her to be what the instruments could not be. "Bearing."</w:t>
      </w:r>
    </w:p>
    <w:p>
      <w:pPr>
        <w:spacing w:before="0" w:after="0" w:lineRule="exact" w:line="300"/>
        <w:ind w:firstLine="432"/>
        <w:jc w:val="both"/>
      </w:pPr>
      <w:r>
        <w:rPr>
          <w:rFonts w:ascii="Georgia" w:hAnsi="Georgia"/>
          <w:b w:val="0"/>
          <w:i w:val="0"/>
          <w:sz w:val="24"/>
        </w:rPr>
        <w:t>She closed her eyes and let the spirit-signature lead.</w:t>
      </w:r>
    </w:p>
    <w:p>
      <w:pPr>
        <w:spacing w:before="0" w:after="0" w:lineRule="exact" w:line="300"/>
        <w:ind w:firstLine="432"/>
        <w:jc w:val="both"/>
      </w:pPr>
      <w:r>
        <w:rPr>
          <w:rFonts w:ascii="Georgia" w:hAnsi="Georgia"/>
          <w:b w:val="0"/>
          <w:i w:val="0"/>
          <w:sz w:val="24"/>
        </w:rPr>
        <w:t>"Three-four-three. Twenty kilometres. Adjust — there's a gap in the intercept formation. Bearing three-five-zero. One-point-two kilometres wide. The leyline grid is thinner there — geological fault, subsurface discontinuity. They can't cover it completely."</w:t>
      </w:r>
    </w:p>
    <w:p>
      <w:pPr>
        <w:spacing w:before="0" w:after="0" w:lineRule="exact" w:line="300"/>
        <w:ind w:firstLine="432"/>
        <w:jc w:val="both"/>
      </w:pPr>
      <w:r>
        <w:rPr>
          <w:rFonts w:ascii="Georgia" w:hAnsi="Georgia"/>
          <w:b w:val="0"/>
          <w:i w:val="0"/>
          <w:sz w:val="24"/>
        </w:rPr>
        <w:t>"Driver — three-five-zero."</w:t>
      </w:r>
    </w:p>
    <w:p>
      <w:pPr>
        <w:spacing w:before="0" w:after="0" w:lineRule="exact" w:line="300"/>
        <w:ind w:firstLine="432"/>
        <w:jc w:val="both"/>
      </w:pPr>
      <w:r>
        <w:rPr>
          <w:rFonts w:ascii="Georgia" w:hAnsi="Georgia"/>
          <w:b w:val="0"/>
          <w:i w:val="0"/>
          <w:sz w:val="24"/>
        </w:rPr>
        <w:t>The Ward Runner turned. The diesel howled. Tintreach rounds hammered from the starboard firing slit — the surviving gunner working the SR-25 with the methodical fury of a man who knew his partner was dead behind him and whose response to grief was not paralysis but precision.</w:t>
      </w:r>
    </w:p>
    <w:p>
      <w:pPr>
        <w:spacing w:before="0" w:after="0" w:lineRule="exact" w:line="300"/>
        <w:ind w:firstLine="432"/>
        <w:jc w:val="both"/>
      </w:pPr>
      <w:r>
        <w:rPr>
          <w:rFonts w:ascii="Georgia" w:hAnsi="Georgia"/>
          <w:b w:val="0"/>
          <w:i w:val="0"/>
          <w:sz w:val="24"/>
        </w:rPr>
        <w:t>They hit the gap at 128 kilometres per hour with the Faraday cage at thirty-one percent and the silver-mesh armour fracturing along every seam and Mo Chrá singing at a frequency that Miriam could feel in the roots of her teeth, and the intercept formation's lead technical fired its acoustic emitter at point-blank range and the Ward Runner's remaining battery cells detonated.</w:t>
      </w:r>
    </w:p>
    <w:p>
      <w:pPr>
        <w:spacing w:before="0" w:after="0" w:lineRule="exact" w:line="300"/>
        <w:ind w:firstLine="432"/>
        <w:jc w:val="both"/>
      </w:pPr>
      <w:r>
        <w:rPr>
          <w:rFonts w:ascii="Georgia" w:hAnsi="Georgia"/>
          <w:b w:val="0"/>
          <w:i w:val="0"/>
          <w:sz w:val="24"/>
        </w:rPr>
        <w:t>Not explosion. Resonance failure. The lithium compounds found their sympathetic frequency and the crystal structure collapsed and the energy that had been stored as chemical potential was released as heat and acoustic force simultaneously. The Ward Runner bucked. The driver fought the wheel. The night-vision display died. Half the instruments died with it.</w:t>
      </w:r>
    </w:p>
    <w:p>
      <w:pPr>
        <w:spacing w:before="0" w:after="0" w:lineRule="exact" w:line="300"/>
        <w:ind w:firstLine="432"/>
        <w:jc w:val="both"/>
      </w:pPr>
      <w:r>
        <w:rPr>
          <w:rFonts w:ascii="Georgia" w:hAnsi="Georgia"/>
          <w:b w:val="0"/>
          <w:i w:val="0"/>
          <w:sz w:val="24"/>
        </w:rPr>
        <w:t>And ahead, in the darkness, the air changed.</w:t>
      </w:r>
    </w:p>
    <w:p>
      <w:pPr>
        <w:spacing w:before="0" w:after="0" w:lineRule="exact" w:line="300"/>
        <w:ind w:firstLine="432"/>
        <w:jc w:val="both"/>
      </w:pPr>
      <w:r>
        <w:rPr>
          <w:rFonts w:ascii="Georgia" w:hAnsi="Georgia"/>
          <w:b w:val="0"/>
          <w:i w:val="0"/>
          <w:sz w:val="24"/>
        </w:rPr>
        <w:t xml:space="preserve">Miriam felt it before anyone else — the sudden, immense, </w:t>
      </w:r>
      <w:r>
        <w:rPr>
          <w:rFonts w:ascii="Georgia" w:hAnsi="Georgia"/>
          <w:b w:val="0"/>
          <w:i/>
          <w:sz w:val="24"/>
        </w:rPr>
        <w:t>absolute</w:t>
      </w:r>
      <w:r>
        <w:rPr>
          <w:rFonts w:ascii="Georgia" w:hAnsi="Georgia"/>
          <w:b w:val="0"/>
          <w:i w:val="0"/>
          <w:sz w:val="24"/>
        </w:rPr>
        <w:t xml:space="preserve"> pressure of a frequency that was not corrupted and not consecrated and not anything that existed in the acoustic vocabulary of the fallen world. It arrived as warmth. As completion. As the sensation of standing inside a sound that had been playing since the first syllable of creation and that had never stopped and that the fallen world had simply forgotten how to hear.</w:t>
      </w:r>
    </w:p>
    <w:p>
      <w:pPr>
        <w:spacing w:before="0" w:after="0" w:lineRule="exact" w:line="300"/>
        <w:ind w:firstLine="432"/>
        <w:jc w:val="both"/>
      </w:pPr>
      <w:r>
        <w:rPr>
          <w:rFonts w:ascii="Georgia" w:hAnsi="Georgia"/>
          <w:b w:val="0"/>
          <w:i w:val="0"/>
          <w:sz w:val="24"/>
        </w:rPr>
        <w:t>"We're close," she whispered. "We're so close."</w:t>
      </w:r>
    </w:p>
    <w:p>
      <w:pPr>
        <w:spacing w:before="0" w:after="0" w:lineRule="exact" w:line="300"/>
        <w:ind w:firstLine="432"/>
        <w:jc w:val="both"/>
      </w:pPr>
      <w:r>
        <w:rPr>
          <w:rFonts w:ascii="Georgia" w:hAnsi="Georgia"/>
          <w:b w:val="0"/>
          <w:i w:val="0"/>
          <w:sz w:val="24"/>
        </w:rPr>
        <w:t>Mo Chrá's frequency detonated.</w:t>
      </w:r>
    </w:p>
    <w:p>
      <w:pPr>
        <w:spacing w:before="0" w:after="0" w:lineRule="exact" w:line="300"/>
        <w:ind w:firstLine="432"/>
        <w:jc w:val="both"/>
      </w:pPr>
      <w:r>
        <w:rPr>
          <w:rFonts w:ascii="Georgia" w:hAnsi="Georgia"/>
          <w:b w:val="0"/>
          <w:i w:val="0"/>
          <w:sz w:val="24"/>
        </w:rPr>
        <w:t>104 Hz became 432.</w:t>
      </w:r>
    </w:p>
    <w:p>
      <w:pPr>
        <w:spacing w:before="0" w:after="0" w:lineRule="exact" w:line="300"/>
        <w:ind w:firstLine="432"/>
        <w:jc w:val="both"/>
      </w:pPr>
      <w:r>
        <w:rPr>
          <w:rFonts w:ascii="Georgia" w:hAnsi="Georgia"/>
          <w:b w:val="0"/>
          <w:i w:val="0"/>
          <w:sz w:val="24"/>
        </w:rPr>
        <w:t xml:space="preserve">The creation harmonic — the frequency that God had spoken into the foundations of reality, the sound that had preceded light, that had preceded matter, that had preceded </w:t>
      </w:r>
      <w:r>
        <w:rPr>
          <w:rFonts w:ascii="Georgia" w:hAnsi="Georgia"/>
          <w:b w:val="0"/>
          <w:i/>
          <w:sz w:val="24"/>
        </w:rPr>
        <w:t>time</w:t>
      </w:r>
      <w:r>
        <w:rPr>
          <w:rFonts w:ascii="Georgia" w:hAnsi="Georgia"/>
          <w:b w:val="0"/>
          <w:i w:val="0"/>
          <w:sz w:val="24"/>
        </w:rPr>
        <w:t xml:space="preserve"> — erupted from the Cydonian blade with a force that had nothing to do with decibels and everything to do with ontology. The teal-gold luminescence became blinding. The adaptive sheath on Cian's back blazed. Every Enochian ward in the vehicle resonated in sympathy — a brief, devastating choir of consecrated frequencies finding their root note and singing together for the first time since they had been inscribed.</w:t>
      </w:r>
    </w:p>
    <w:p>
      <w:pPr>
        <w:spacing w:before="0" w:after="0" w:lineRule="exact" w:line="300"/>
        <w:ind w:firstLine="432"/>
        <w:jc w:val="both"/>
      </w:pPr>
      <w:r>
        <w:rPr>
          <w:rFonts w:ascii="Georgia" w:hAnsi="Georgia"/>
          <w:b w:val="0"/>
          <w:i w:val="0"/>
          <w:sz w:val="24"/>
        </w:rPr>
        <w:t>And outside, beyond the Ward Runner's failing armour, the pursuing technicals screamed.</w:t>
      </w:r>
    </w:p>
    <w:p>
      <w:pPr>
        <w:spacing w:before="0" w:after="0" w:lineRule="exact" w:line="300"/>
        <w:ind w:firstLine="432"/>
        <w:jc w:val="both"/>
      </w:pPr>
      <w:r>
        <w:rPr>
          <w:rFonts w:ascii="Georgia" w:hAnsi="Georgia"/>
          <w:b w:val="0"/>
          <w:i w:val="0"/>
          <w:sz w:val="24"/>
        </w:rPr>
        <w:t xml:space="preserve">Not the vehicles. The Watcher-derived technology </w:t>
      </w:r>
      <w:r>
        <w:rPr>
          <w:rFonts w:ascii="Georgia" w:hAnsi="Georgia"/>
          <w:b w:val="0"/>
          <w:i/>
          <w:sz w:val="24"/>
        </w:rPr>
        <w:t>in</w:t>
      </w:r>
      <w:r>
        <w:rPr>
          <w:rFonts w:ascii="Georgia" w:hAnsi="Georgia"/>
          <w:b w:val="0"/>
          <w:i w:val="0"/>
          <w:sz w:val="24"/>
        </w:rPr>
        <w:t xml:space="preserve"> the vehicles — the acoustic emitters, the corrupted electronics, the Nephilim-engineered weapon systems. The creation harmonic hit the corrupted frequencies like sunlight hitting fog. The corruption did not resist. It </w:t>
      </w:r>
      <w:r>
        <w:rPr>
          <w:rFonts w:ascii="Georgia" w:hAnsi="Georgia"/>
          <w:b w:val="0"/>
          <w:i/>
          <w:sz w:val="24"/>
        </w:rPr>
        <w:t>dissolved</w:t>
      </w:r>
      <w:r>
        <w:rPr>
          <w:rFonts w:ascii="Georgia" w:hAnsi="Georgia"/>
          <w:b w:val="0"/>
          <w:i w:val="0"/>
          <w:sz w:val="24"/>
        </w:rPr>
        <w:t>. Acoustic standing waves that had maintained stable resonance for millennia shattered into inert noise. Emitters overloaded. Circuits fused. The technology that House Khem had inherited from Araqiel — the Earth-sign Watcher, the teacher of geomancy, the patron of the House that guarded the threshold between worlds — recognised the frequency that had created the world it was trying to control, and it broke.</w:t>
      </w:r>
    </w:p>
    <w:p>
      <w:pPr>
        <w:spacing w:before="0" w:after="0" w:lineRule="exact" w:line="300"/>
        <w:ind w:firstLine="432"/>
        <w:jc w:val="both"/>
      </w:pPr>
      <w:r>
        <w:rPr>
          <w:rFonts w:ascii="Georgia" w:hAnsi="Georgia"/>
          <w:b w:val="0"/>
          <w:i w:val="0"/>
          <w:sz w:val="24"/>
        </w:rPr>
        <w:t xml:space="preserve">But only within the radius. Mo Chrá's broadcast was not infinite. The creation harmonic weakened with distance, and the pursuing vehicles were spread across a two-kilometre arc, and the ones furthest from the sword recovered first, their operators — Nephilim-blooded, fast, </w:t>
      </w:r>
      <w:r>
        <w:rPr>
          <w:rFonts w:ascii="Georgia" w:hAnsi="Georgia"/>
          <w:b w:val="0"/>
          <w:i/>
          <w:sz w:val="24"/>
        </w:rPr>
        <w:t>furious</w:t>
      </w:r>
      <w:r>
        <w:rPr>
          <w:rFonts w:ascii="Georgia" w:hAnsi="Georgia"/>
          <w:b w:val="0"/>
          <w:i w:val="0"/>
          <w:sz w:val="24"/>
        </w:rPr>
        <w:t xml:space="preserve"> — reorienting, re-acquiring, accelerating toward the point where the Ward Runner was now decelerating because the same frequency that had shattered their technology was about to shatter its own.</w:t>
      </w:r>
    </w:p>
    <w:p>
      <w:pPr>
        <w:spacing w:before="0" w:after="0" w:lineRule="exact" w:line="300"/>
        <w:ind w:firstLine="432"/>
        <w:jc w:val="both"/>
      </w:pPr>
      <w:r>
        <w:rPr>
          <w:rFonts w:ascii="Georgia" w:hAnsi="Georgia"/>
          <w:b w:val="0"/>
          <w:i w:val="0"/>
          <w:sz w:val="24"/>
        </w:rPr>
        <w:t>The Ward Runner's electronics died.</w:t>
      </w:r>
    </w:p>
    <w:p>
      <w:pPr>
        <w:spacing w:before="0" w:after="0" w:lineRule="exact" w:line="300"/>
        <w:ind w:firstLine="432"/>
        <w:jc w:val="both"/>
      </w:pPr>
      <w:r>
        <w:rPr>
          <w:rFonts w:ascii="Georgia" w:hAnsi="Georgia"/>
          <w:b w:val="0"/>
          <w:i w:val="0"/>
          <w:sz w:val="24"/>
        </w:rPr>
        <w:t xml:space="preserve">All of them. Simultaneously. Not from the enemy's counter-harmonics — from the </w:t>
      </w:r>
      <w:r>
        <w:rPr>
          <w:rFonts w:ascii="Georgia" w:hAnsi="Georgia"/>
          <w:b w:val="0"/>
          <w:i/>
          <w:sz w:val="24"/>
        </w:rPr>
        <w:t>cherubim</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Miriam understood before the instruments confirmed it. The creation frequency emanating from the perimeter ahead was not a weapon and not a ward and not any classification that human or Josephite taxonomy could assign. It was the original state of physics — unfallen, uncorrupted, complete — and within its radius, every piece of technology that had been developed in the fallen world, whether consecrated or corrupted, whether Josephite or Watcher, simply </w:t>
      </w:r>
      <w:r>
        <w:rPr>
          <w:rFonts w:ascii="Georgia" w:hAnsi="Georgia"/>
          <w:b w:val="0"/>
          <w:i/>
          <w:sz w:val="24"/>
        </w:rPr>
        <w:t>stopped being compatible with reality</w:t>
      </w:r>
      <w:r>
        <w:rPr>
          <w:rFonts w:ascii="Georgia" w:hAnsi="Georgia"/>
          <w:b w:val="0"/>
          <w:i w:val="0"/>
          <w:sz w:val="24"/>
        </w:rPr>
        <w:t>.</w:t>
      </w:r>
    </w:p>
    <w:p>
      <w:pPr>
        <w:spacing w:before="0" w:after="0" w:lineRule="exact" w:line="300"/>
        <w:ind w:firstLine="432"/>
        <w:jc w:val="both"/>
      </w:pPr>
      <w:r>
        <w:rPr>
          <w:rFonts w:ascii="Georgia" w:hAnsi="Georgia"/>
          <w:b w:val="0"/>
          <w:i w:val="0"/>
          <w:sz w:val="24"/>
        </w:rPr>
        <w:t>The diesel engine died.</w:t>
      </w:r>
    </w:p>
    <w:p>
      <w:pPr>
        <w:spacing w:before="0" w:after="0" w:lineRule="exact" w:line="300"/>
        <w:ind w:firstLine="432"/>
        <w:jc w:val="both"/>
      </w:pPr>
      <w:r>
        <w:rPr>
          <w:rFonts w:ascii="Georgia" w:hAnsi="Georgia"/>
          <w:b w:val="0"/>
          <w:i w:val="0"/>
          <w:sz w:val="24"/>
        </w:rPr>
        <w:t>The instruments died.</w:t>
      </w:r>
    </w:p>
    <w:p>
      <w:pPr>
        <w:spacing w:before="0" w:after="0" w:lineRule="exact" w:line="300"/>
        <w:ind w:firstLine="432"/>
        <w:jc w:val="both"/>
      </w:pPr>
      <w:r>
        <w:rPr>
          <w:rFonts w:ascii="Georgia" w:hAnsi="Georgia"/>
          <w:b w:val="0"/>
          <w:i w:val="0"/>
          <w:sz w:val="24"/>
        </w:rPr>
        <w:t>The Faraday cage's ward-craft died.</w:t>
      </w:r>
    </w:p>
    <w:p>
      <w:pPr>
        <w:spacing w:before="0" w:after="0" w:lineRule="exact" w:line="300"/>
        <w:ind w:firstLine="432"/>
        <w:jc w:val="both"/>
      </w:pPr>
      <w:r>
        <w:rPr>
          <w:rFonts w:ascii="Georgia" w:hAnsi="Georgia"/>
          <w:b w:val="0"/>
          <w:i w:val="0"/>
          <w:sz w:val="24"/>
        </w:rPr>
        <w:t>The communications died.</w:t>
      </w:r>
    </w:p>
    <w:p>
      <w:pPr>
        <w:spacing w:before="0" w:after="0" w:lineRule="exact" w:line="300"/>
        <w:ind w:firstLine="432"/>
        <w:jc w:val="both"/>
      </w:pPr>
      <w:r>
        <w:rPr>
          <w:rFonts w:ascii="Georgia" w:hAnsi="Georgia"/>
          <w:b w:val="0"/>
          <w:i w:val="0"/>
          <w:sz w:val="24"/>
        </w:rPr>
        <w:t>Mo Chrá sang louder.</w:t>
      </w:r>
    </w:p>
    <w:p>
      <w:pPr>
        <w:spacing w:before="0" w:after="0" w:lineRule="exact" w:line="300"/>
        <w:ind w:firstLine="432"/>
        <w:jc w:val="both"/>
      </w:pPr>
      <w:r>
        <w:rPr>
          <w:rFonts w:ascii="Georgia" w:hAnsi="Georgia"/>
          <w:b w:val="0"/>
          <w:i w:val="0"/>
          <w:sz w:val="24"/>
        </w:rPr>
        <w:t xml:space="preserve">She was the only technology in the vehicle that was not falling silent, because she was not fallen-world technology. She was Cydonian ore — metamaterial forged on Mars before the Flood, carrying acoustic memory of creation itself. The cherubim's frequency did not silence her. It </w:t>
      </w:r>
      <w:r>
        <w:rPr>
          <w:rFonts w:ascii="Georgia" w:hAnsi="Georgia"/>
          <w:b w:val="0"/>
          <w:i/>
          <w:sz w:val="24"/>
        </w:rPr>
        <w:t>amplified</w:t>
      </w:r>
      <w:r>
        <w:rPr>
          <w:rFonts w:ascii="Georgia" w:hAnsi="Georgia"/>
          <w:b w:val="0"/>
          <w:i w:val="0"/>
          <w:sz w:val="24"/>
        </w:rPr>
        <w:t xml:space="preserve"> her. The distinction between the sword and the perimeter was not adversarial — it was harmonic. The spinning ring of fire and the singing blade were phrases in the same sentence, instruments in the same orchestra, and Mo Chrá was not being tested at the threshold.</w:t>
      </w:r>
    </w:p>
    <w:p>
      <w:pPr>
        <w:spacing w:before="0" w:after="0" w:lineRule="exact" w:line="300"/>
        <w:ind w:firstLine="432"/>
        <w:jc w:val="both"/>
      </w:pPr>
      <w:r>
        <w:rPr>
          <w:rFonts w:ascii="Georgia" w:hAnsi="Georgia"/>
          <w:b w:val="0"/>
          <w:i w:val="0"/>
          <w:sz w:val="24"/>
        </w:rPr>
        <w:t xml:space="preserve">She was being </w:t>
      </w:r>
      <w:r>
        <w:rPr>
          <w:rFonts w:ascii="Georgia" w:hAnsi="Georgia"/>
          <w:b w:val="0"/>
          <w:i/>
          <w:sz w:val="24"/>
        </w:rPr>
        <w:t>recognised</w:t>
      </w:r>
      <w:r>
        <w:rPr>
          <w:rFonts w:ascii="Georgia" w:hAnsi="Georgia"/>
          <w:b w:val="0"/>
          <w:i w:val="0"/>
          <w:sz w:val="24"/>
        </w:rPr>
        <w:t>.</w:t>
      </w:r>
    </w:p>
    <w:p>
      <w:pPr>
        <w:spacing w:before="0" w:after="0" w:lineRule="exact" w:line="300"/>
        <w:ind w:firstLine="432"/>
        <w:jc w:val="both"/>
      </w:pPr>
      <w:r>
        <w:rPr>
          <w:rFonts w:ascii="Georgia" w:hAnsi="Georgia"/>
          <w:b w:val="0"/>
          <w:i w:val="0"/>
          <w:sz w:val="24"/>
        </w:rPr>
        <w:t>"Out!" Cian's voice cut the silence — the sudden, ringing silence of a dead vehicle sliding at eighty kilometres per hour across alluvial gravel with no power and no steering assist and no brakes. "Everyone out! Now!"</w:t>
      </w:r>
    </w:p>
    <w:p>
      <w:pPr>
        <w:spacing w:before="0" w:after="0" w:lineRule="exact" w:line="300"/>
        <w:ind w:firstLine="432"/>
        <w:jc w:val="both"/>
      </w:pPr>
      <w:r>
        <w:rPr>
          <w:rFonts w:ascii="Georgia" w:hAnsi="Georgia"/>
          <w:b w:val="0"/>
          <w:i w:val="0"/>
          <w:sz w:val="24"/>
        </w:rPr>
        <w:t>The Ward Runner was still moving when they bailed. The driver threw his door wide and rolled. The navigator followed. The starboard gunner hit the ground running, rifle up, Tintreach magazine seated. Miriam went out the port side — her body executing the emergency vehicle egress that James Madigan had drilled into her during the Antarctica preparation, feet first, tuck, roll, absorb the impact through the hips not the spine, and she hit the gravel plain hard enough to feel it in her teeth and came up with the Glock in her right hand and the tablet in her left and the acoustic landscape screaming.</w:t>
      </w:r>
    </w:p>
    <w:p>
      <w:pPr>
        <w:spacing w:before="0" w:after="0" w:lineRule="exact" w:line="300"/>
        <w:ind w:firstLine="432"/>
        <w:jc w:val="both"/>
      </w:pPr>
      <w:r>
        <w:rPr>
          <w:rFonts w:ascii="Georgia" w:hAnsi="Georgia"/>
          <w:b w:val="0"/>
          <w:i w:val="0"/>
          <w:sz w:val="24"/>
        </w:rPr>
        <w:t>Because behind them, the Khem technicals were dying too.</w:t>
      </w:r>
    </w:p>
    <w:p>
      <w:pPr>
        <w:spacing w:before="0" w:after="0" w:lineRule="exact" w:line="300"/>
        <w:ind w:firstLine="432"/>
        <w:jc w:val="both"/>
      </w:pPr>
      <w:r>
        <w:rPr>
          <w:rFonts w:ascii="Georgia" w:hAnsi="Georgia"/>
          <w:b w:val="0"/>
          <w:i w:val="0"/>
          <w:sz w:val="24"/>
        </w:rPr>
        <w:t>The same frequency. The same incompatibility. The corrupted Watcher technology failed exactly as the consecrated Josephite technology had failed — with total, indiscriminate, ontological finality. Vehicles slewed. Engines seized. The acoustic emitters that had been tearing the Ward Runner apart shattered into silence. One technical rolled — its driver fighting dead steering at speed, the vehicle's momentum carrying it off the gravel track and into a dry erosion channel where it struck the far bank and came to rest on its side with its wheels still spinning and its technology utterly, permanently dead.</w:t>
      </w:r>
    </w:p>
    <w:p>
      <w:pPr>
        <w:spacing w:before="0" w:after="0" w:lineRule="exact" w:line="300"/>
        <w:ind w:firstLine="432"/>
        <w:jc w:val="both"/>
      </w:pPr>
      <w:r>
        <w:rPr>
          <w:rFonts w:ascii="Georgia" w:hAnsi="Georgia"/>
          <w:b w:val="0"/>
          <w:i w:val="0"/>
          <w:sz w:val="24"/>
        </w:rPr>
        <w:t xml:space="preserve">But the people inside them were not dead. The Nephilim-blooded operatives of House Khem were already dismounting — fast, faster than the Josephites, faster than anything human. Miriam watched them through the settling dust and felt their spirit-signatures in the acoustic landscape: cold, corrupted, </w:t>
      </w:r>
      <w:r>
        <w:rPr>
          <w:rFonts w:ascii="Georgia" w:hAnsi="Georgia"/>
          <w:b w:val="0"/>
          <w:i/>
          <w:sz w:val="24"/>
        </w:rPr>
        <w:t>numerous</w:t>
      </w:r>
      <w:r>
        <w:rPr>
          <w:rFonts w:ascii="Georgia" w:hAnsi="Georgia"/>
          <w:b w:val="0"/>
          <w:i w:val="0"/>
          <w:sz w:val="24"/>
        </w:rPr>
        <w:t>. They had abandoned their vehicles with the coordinated efficiency of a force that had trained for this scenario, that had anticipated the possibility of technological failure at these coordinates, that had brought enough personnel to continue the engagement on foot.</w:t>
      </w:r>
    </w:p>
    <w:p>
      <w:pPr>
        <w:spacing w:before="0" w:after="0" w:lineRule="exact" w:line="300"/>
        <w:ind w:firstLine="432"/>
        <w:jc w:val="both"/>
      </w:pPr>
      <w:r>
        <w:rPr>
          <w:rFonts w:ascii="Georgia" w:hAnsi="Georgia"/>
          <w:b w:val="0"/>
          <w:i w:val="0"/>
          <w:sz w:val="24"/>
        </w:rPr>
        <w:t>She counted. Stopped counting. There were too many.</w:t>
      </w:r>
    </w:p>
    <w:p>
      <w:pPr>
        <w:spacing w:before="0" w:after="0" w:lineRule="exact" w:line="300"/>
        <w:ind w:firstLine="432"/>
        <w:jc w:val="both"/>
      </w:pPr>
      <w:r>
        <w:rPr>
          <w:rFonts w:ascii="Georgia" w:hAnsi="Georgia"/>
          <w:b w:val="0"/>
          <w:i w:val="0"/>
          <w:sz w:val="24"/>
        </w:rPr>
        <w:t>"Miriam." Cian was on the ground beside the Ward Runner's carcass, the HCV exoskeleton's systems rebooting — she could hear the ceramoplastic plates cycling through their diagnostic sequence, the nitrogen accumulators pressurising, the amber HUD flickering behind his faceplate. The exoskeleton was harder than vehicle electronics — the Enochian wards micro-etched directly into the plating held longer, and the mechanical systems were less dependent on sensitive circuitry. "Bearing."</w:t>
      </w:r>
    </w:p>
    <w:p>
      <w:pPr>
        <w:spacing w:before="0" w:after="0" w:lineRule="exact" w:line="300"/>
        <w:ind w:firstLine="432"/>
        <w:jc w:val="both"/>
      </w:pPr>
      <w:r>
        <w:rPr>
          <w:rFonts w:ascii="Georgia" w:hAnsi="Georgia"/>
          <w:b w:val="0"/>
          <w:i w:val="0"/>
          <w:sz w:val="24"/>
        </w:rPr>
        <w:t xml:space="preserve">She pointed. Three-four-three. The direction where the air was warmest. Where the frequency was strongest. Where every acoustic sense she possessed converged on a single certainty: </w:t>
      </w:r>
      <w:r>
        <w:rPr>
          <w:rFonts w:ascii="Georgia" w:hAnsi="Georgia"/>
          <w:b w:val="0"/>
          <w:i/>
          <w:sz w:val="24"/>
        </w:rPr>
        <w:t>there. Through there. The gate is there.</w:t>
      </w:r>
    </w:p>
    <w:p>
      <w:pPr>
        <w:spacing w:before="0" w:after="0" w:lineRule="exact" w:line="300"/>
        <w:ind w:firstLine="432"/>
        <w:jc w:val="both"/>
      </w:pPr>
      <w:r>
        <w:rPr>
          <w:rFonts w:ascii="Georgia" w:hAnsi="Georgia"/>
          <w:b w:val="0"/>
          <w:i w:val="0"/>
          <w:sz w:val="24"/>
        </w:rPr>
        <w:t>"How far?"</w:t>
      </w:r>
    </w:p>
    <w:p>
      <w:pPr>
        <w:spacing w:before="0" w:after="0" w:lineRule="exact" w:line="300"/>
        <w:ind w:firstLine="432"/>
        <w:jc w:val="both"/>
      </w:pPr>
      <w:r>
        <w:rPr>
          <w:rFonts w:ascii="Georgia" w:hAnsi="Georgia"/>
          <w:b w:val="0"/>
          <w:i w:val="0"/>
          <w:sz w:val="24"/>
        </w:rPr>
        <w:t>"Three kilometres. Maybe less."</w:t>
      </w:r>
    </w:p>
    <w:p>
      <w:pPr>
        <w:spacing w:before="0" w:after="0" w:lineRule="exact" w:line="300"/>
        <w:ind w:firstLine="432"/>
        <w:jc w:val="both"/>
      </w:pPr>
      <w:r>
        <w:rPr>
          <w:rFonts w:ascii="Georgia" w:hAnsi="Georgia"/>
          <w:b w:val="0"/>
          <w:i w:val="0"/>
          <w:sz w:val="24"/>
        </w:rPr>
        <w:t>The sky above the floodplain was empty. Not meteorologically — the pre-dawn grey was standard for the latitude and the season, stars fading, horizon remembering dawn. Empty in the way that Cian had been registering for eleven weeks without finding the language to name. Liaigh was not there. The presence that had fought beside him — above him, around him, woven into the acoustic architecture of a protection he had never seen and had always felt, the way a man feels gravity without seeing it — was absent. Had been absent since Dudael. Since the failing seal demanded a frequency that had nearly cost Liaigh everything he had. Since the night Cian had woken in the Stewart Island safe house with the taste of copper in his mouth and the certainty that something vast and warm had been stripped from the margins of his existence.</w:t>
      </w:r>
    </w:p>
    <w:p>
      <w:pPr>
        <w:spacing w:before="0" w:after="0" w:lineRule="exact" w:line="300"/>
        <w:ind w:firstLine="432"/>
        <w:jc w:val="both"/>
      </w:pPr>
      <w:r>
        <w:rPr>
          <w:rFonts w:ascii="Georgia" w:hAnsi="Georgia"/>
          <w:b w:val="0"/>
          <w:i w:val="0"/>
          <w:sz w:val="24"/>
        </w:rPr>
        <w:t xml:space="preserve">He did not know where Liaigh was. He did not know if Liaigh still lived. He knew that for eleven weeks he had been fighting without the protection he had carried for twenty-six centuries, and that the absence was not a tactical deficit but a </w:t>
      </w:r>
      <w:r>
        <w:rPr>
          <w:rFonts w:ascii="Georgia" w:hAnsi="Georgia"/>
          <w:b w:val="0"/>
          <w:i/>
          <w:sz w:val="24"/>
        </w:rPr>
        <w:t>frequency</w:t>
      </w:r>
      <w:r>
        <w:rPr>
          <w:rFonts w:ascii="Georgia" w:hAnsi="Georgia"/>
          <w:b w:val="0"/>
          <w:i w:val="0"/>
          <w:sz w:val="24"/>
        </w:rPr>
        <w:t xml:space="preserve"> deficit — a missing note in the chord of his operational existence. The world sounded wrong without his guardian in it.</w:t>
      </w:r>
    </w:p>
    <w:p>
      <w:pPr>
        <w:spacing w:before="0" w:after="0" w:lineRule="exact" w:line="300"/>
        <w:ind w:firstLine="432"/>
        <w:jc w:val="both"/>
      </w:pPr>
      <w:r>
        <w:rPr>
          <w:rFonts w:ascii="Georgia" w:hAnsi="Georgia"/>
          <w:b w:val="0"/>
          <w:i w:val="0"/>
          <w:sz w:val="24"/>
        </w:rPr>
        <w:t>Three kilometres. Across open floodplain. On foot. With an enemy force that outnumbered them — she did the count again — at least four to one and that was moving with the liquid, inhuman speed of diluted Nephilim genetics.</w:t>
      </w:r>
    </w:p>
    <w:p>
      <w:pPr>
        <w:spacing w:before="0" w:after="0" w:lineRule="exact" w:line="300"/>
        <w:ind w:firstLine="432"/>
        <w:jc w:val="both"/>
      </w:pPr>
      <w:r>
        <w:rPr>
          <w:rFonts w:ascii="Georgia" w:hAnsi="Georgia"/>
          <w:b w:val="0"/>
          <w:i w:val="0"/>
          <w:sz w:val="24"/>
        </w:rPr>
        <w:t xml:space="preserve">Cian looked at her. Then he looked at the surviving Josephites — three operators, the dead gunner's absence a wound in the formation. Then he looked at the direction she was pointing, and his face did something that Miriam had seen only twice before: in the Carpathian mountains, when he had understood that Liaigh could not follow him underground; and in the Stewart Island laboratory, when Mo Chrá had sung a frequency that meant </w:t>
      </w:r>
      <w:r>
        <w:rPr>
          <w:rFonts w:ascii="Georgia" w:hAnsi="Georgia"/>
          <w:b w:val="0"/>
          <w:i/>
          <w:sz w:val="24"/>
        </w:rPr>
        <w:t>home</w:t>
      </w:r>
      <w:r>
        <w:rPr>
          <w:rFonts w:ascii="Georgia" w:hAnsi="Georgia"/>
          <w:b w:val="0"/>
          <w:i w:val="0"/>
          <w:sz w:val="24"/>
        </w:rPr>
        <w:t>.</w:t>
      </w:r>
    </w:p>
    <w:p>
      <w:pPr>
        <w:spacing w:before="0" w:after="0" w:lineRule="exact" w:line="300"/>
        <w:ind w:firstLine="432"/>
        <w:jc w:val="both"/>
      </w:pPr>
      <w:r>
        <w:rPr>
          <w:rFonts w:ascii="Georgia" w:hAnsi="Georgia"/>
          <w:b w:val="0"/>
          <w:i w:val="0"/>
          <w:sz w:val="24"/>
        </w:rPr>
        <w:t>He spoke to the operators. "You cannot follow us through. You know this."</w:t>
      </w:r>
    </w:p>
    <w:p>
      <w:pPr>
        <w:spacing w:before="0" w:after="0" w:lineRule="exact" w:line="300"/>
        <w:ind w:firstLine="432"/>
        <w:jc w:val="both"/>
      </w:pPr>
      <w:r>
        <w:rPr>
          <w:rFonts w:ascii="Georgia" w:hAnsi="Georgia"/>
          <w:b w:val="0"/>
          <w:i w:val="0"/>
          <w:sz w:val="24"/>
        </w:rPr>
        <w:t>The driver — bruised, bleeding from a gravel cut above his left eye — nodded once. He knew. They all knew. The cherubim's perimeter was a resonance that admitted resonance. Josephite consecration was genuine, was powerful, was sufficient to fight the wars of the fallen world with honour and with God's blessing. It was not sufficient to enter the place that existed before the fall. That required a different frequency. A frequency that only two people on this floodplain carried — one in a sword, one in her blood.</w:t>
      </w:r>
    </w:p>
    <w:p>
      <w:pPr>
        <w:spacing w:before="0" w:after="0" w:lineRule="exact" w:line="300"/>
        <w:ind w:firstLine="432"/>
        <w:jc w:val="both"/>
      </w:pPr>
      <w:r>
        <w:rPr>
          <w:rFonts w:ascii="Georgia" w:hAnsi="Georgia"/>
          <w:b w:val="0"/>
          <w:i w:val="0"/>
          <w:sz w:val="24"/>
        </w:rPr>
        <w:t>"Rearguard," the driver said. Not a question. A declaration. The word carried the weight of a man who understood that he was volunteering for a engagement he would not survive, and whose understanding did not diminish his willingness by a single fraction, because the Josephite Order had been founded on the principle that some things were worth dying to protect and the two people running toward the gates of Paradise were two of those things.</w:t>
      </w:r>
    </w:p>
    <w:p>
      <w:pPr>
        <w:spacing w:before="0" w:after="0" w:lineRule="exact" w:line="300"/>
        <w:ind w:firstLine="432"/>
        <w:jc w:val="both"/>
      </w:pPr>
      <w:r>
        <w:rPr>
          <w:rFonts w:ascii="Georgia" w:hAnsi="Georgia"/>
          <w:b w:val="0"/>
          <w:i w:val="0"/>
          <w:sz w:val="24"/>
        </w:rPr>
        <w:t>"Fuartáin on the flanks," Cian said. "Tintreach centre. Buy us three minutes."</w:t>
      </w:r>
    </w:p>
    <w:p>
      <w:pPr>
        <w:spacing w:before="0" w:after="0" w:lineRule="exact" w:line="300"/>
        <w:ind w:firstLine="432"/>
        <w:jc w:val="both"/>
      </w:pPr>
      <w:r>
        <w:rPr>
          <w:rFonts w:ascii="Georgia" w:hAnsi="Georgia"/>
          <w:b w:val="0"/>
          <w:i w:val="0"/>
          <w:sz w:val="24"/>
        </w:rPr>
        <w:t>"You'll have them."</w:t>
      </w:r>
    </w:p>
    <w:p>
      <w:pPr>
        <w:spacing w:before="0" w:after="0" w:lineRule="exact" w:line="300"/>
        <w:ind w:firstLine="432"/>
        <w:jc w:val="both"/>
      </w:pPr>
      <w:r>
        <w:rPr>
          <w:rFonts w:ascii="Georgia" w:hAnsi="Georgia"/>
          <w:b w:val="0"/>
          <w:i w:val="0"/>
          <w:sz w:val="24"/>
        </w:rPr>
        <w:t xml:space="preserve">Cian reached behind his back. His hand found Mo Chrá's grip in the adaptive sheath and he spoke to her — not aloud, not in words, but in the acoustic grammar that twenty-six centuries of communion had developed between the man and the blade, the particular shift in breath and heartbeat and grip pressure that meant </w:t>
      </w:r>
      <w:r>
        <w:rPr>
          <w:rFonts w:ascii="Georgia" w:hAnsi="Georgia"/>
          <w:b w:val="0"/>
          <w:i/>
          <w:sz w:val="24"/>
        </w:rPr>
        <w:t>I need you small. I need you fast. I need you in the configuration that kills at the speed I think.</w:t>
      </w:r>
    </w:p>
    <w:p>
      <w:pPr>
        <w:spacing w:before="0" w:after="0" w:lineRule="exact" w:line="300"/>
        <w:ind w:firstLine="432"/>
        <w:jc w:val="both"/>
      </w:pPr>
      <w:r>
        <w:rPr>
          <w:rFonts w:ascii="Georgia" w:hAnsi="Georgia"/>
          <w:b w:val="0"/>
          <w:i w:val="0"/>
          <w:sz w:val="24"/>
        </w:rPr>
        <w:t xml:space="preserve">Mo Chrá heard him. The Cydonian composite sheath registered the shift — the blade's frequency modulating, the metamaterial reconfiguring — and in 0.7 seconds the forty-four-inch bastard sword was a nineteen-inch </w:t>
      </w:r>
      <w:r>
        <w:rPr>
          <w:rFonts w:ascii="Georgia" w:hAnsi="Georgia"/>
          <w:b w:val="0"/>
          <w:i/>
          <w:sz w:val="24"/>
        </w:rPr>
        <w:t>claidheamh</w:t>
      </w:r>
      <w:r>
        <w:rPr>
          <w:rFonts w:ascii="Georgia" w:hAnsi="Georgia"/>
          <w:b w:val="0"/>
          <w:i w:val="0"/>
          <w:sz w:val="24"/>
        </w:rPr>
        <w:t>, an Irish short sword, the blade blazing teal-gold with creation frequency at full combat intensity, and the sheath had reshaped itself around the empty space where the rest of the sword had been.</w:t>
      </w:r>
    </w:p>
    <w:p>
      <w:pPr>
        <w:spacing w:before="0" w:after="0" w:lineRule="exact" w:line="300"/>
        <w:ind w:firstLine="432"/>
        <w:jc w:val="both"/>
      </w:pPr>
      <w:r>
        <w:rPr>
          <w:rFonts w:ascii="Georgia" w:hAnsi="Georgia"/>
          <w:b w:val="0"/>
          <w:i w:val="0"/>
          <w:sz w:val="24"/>
        </w:rPr>
        <w:t>Right hand: Mo Chrá. Nineteen inches of Cydonian ore singing at 432 Hz. The frequency that had spoken the world into existence, compressed into a blade geometry designed for the kind of killing that happened inside arm's reach.</w:t>
      </w:r>
    </w:p>
    <w:p>
      <w:pPr>
        <w:spacing w:before="0" w:after="0" w:lineRule="exact" w:line="300"/>
        <w:ind w:firstLine="432"/>
        <w:jc w:val="both"/>
      </w:pPr>
      <w:r>
        <w:rPr>
          <w:rFonts w:ascii="Georgia" w:hAnsi="Georgia"/>
          <w:b w:val="0"/>
          <w:i w:val="0"/>
          <w:sz w:val="24"/>
        </w:rPr>
        <w:t xml:space="preserve">Left hand: he drew </w:t>
      </w:r>
      <w:r>
        <w:rPr>
          <w:rFonts w:ascii="Georgia" w:hAnsi="Georgia"/>
          <w:b w:val="0"/>
          <w:i/>
          <w:sz w:val="24"/>
        </w:rPr>
        <w:t>Tine Láimhe</w:t>
      </w:r>
      <w:r>
        <w:rPr>
          <w:rFonts w:ascii="Georgia" w:hAnsi="Georgia"/>
          <w:b w:val="0"/>
          <w:i w:val="0"/>
          <w:sz w:val="24"/>
        </w:rPr>
        <w:t xml:space="preserve"> from the thigh holster. The SIG P320-XTEN. Fifteen rounds of 200-grain blessed hardcast 10mm. The pistol's weight was different from the sword's weight — mechanical, precise, modern — but both weapons settled into his hands with the same terminal certainty, because Cian mac Morna did not distinguish between the tools of his trade by era. He distinguished them by function. The sword unmade corruption. The pistol unmade bodies. Both were necessary.</w:t>
      </w:r>
    </w:p>
    <w:p>
      <w:pPr>
        <w:spacing w:before="0" w:after="0" w:lineRule="exact" w:line="300"/>
        <w:ind w:firstLine="432"/>
        <w:jc w:val="both"/>
      </w:pPr>
      <w:r>
        <w:rPr>
          <w:rFonts w:ascii="Georgia" w:hAnsi="Georgia"/>
          <w:b w:val="0"/>
          <w:i w:val="0"/>
          <w:sz w:val="24"/>
        </w:rPr>
        <w:t>"Stay behind me," he said to Miriam. "Navigate."</w:t>
      </w:r>
    </w:p>
    <w:p>
      <w:pPr>
        <w:spacing w:before="0" w:after="0" w:lineRule="exact" w:line="300"/>
        <w:ind w:firstLine="432"/>
        <w:jc w:val="both"/>
      </w:pPr>
      <w:r>
        <w:rPr>
          <w:rFonts w:ascii="Georgia" w:hAnsi="Georgia"/>
          <w:b w:val="0"/>
          <w:i w:val="0"/>
          <w:sz w:val="24"/>
        </w:rPr>
        <w:t>"Three-four-three. Straight. Don't stop."</w:t>
      </w:r>
    </w:p>
    <w:p>
      <w:pPr>
        <w:spacing w:before="0" w:after="0" w:lineRule="exact" w:line="300"/>
        <w:ind w:firstLine="432"/>
        <w:jc w:val="both"/>
      </w:pPr>
      <w:r>
        <w:rPr>
          <w:rFonts w:ascii="Georgia" w:hAnsi="Georgia"/>
          <w:b w:val="0"/>
          <w:i w:val="0"/>
          <w:sz w:val="24"/>
        </w:rPr>
        <w:t>They ran.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dry riverbed was four metres wide and two metres deep — an ancient watercourse that had carried Tigris overflow ten thousand years ago and that now carried only dust and gravel and the particular silence of a landscape that remembered water the way Cian remembered peace: as a condition that had once existed and that the subsequent millennia had made theoretical.</w:t>
      </w:r>
    </w:p>
    <w:p>
      <w:pPr>
        <w:spacing w:before="0" w:after="0" w:lineRule="exact" w:line="300"/>
        <w:ind w:firstLine="432"/>
        <w:jc w:val="both"/>
      </w:pPr>
      <w:r>
        <w:rPr>
          <w:rFonts w:ascii="Georgia" w:hAnsi="Georgia"/>
          <w:b w:val="0"/>
          <w:i w:val="0"/>
          <w:sz w:val="24"/>
        </w:rPr>
        <w:t>The first Khem operative dropped into the riverbed from the eastern ridge sixty metres ahead.</w:t>
      </w:r>
    </w:p>
    <w:p>
      <w:pPr>
        <w:spacing w:before="0" w:after="0" w:lineRule="exact" w:line="300"/>
        <w:ind w:firstLine="432"/>
        <w:jc w:val="both"/>
      </w:pPr>
      <w:r>
        <w:rPr>
          <w:rFonts w:ascii="Georgia" w:hAnsi="Georgia"/>
          <w:b w:val="0"/>
          <w:i w:val="0"/>
          <w:sz w:val="24"/>
        </w:rPr>
        <w:t xml:space="preserve">Miriam saw him before Cian did — felt him, rather, his spirit-signature arriving in her awareness as a cold compression in the acoustic landscape, a knot of corrupted frequency moving at a speed that her GCHQ-trained analytical mind classified as </w:t>
      </w:r>
      <w:r>
        <w:rPr>
          <w:rFonts w:ascii="Georgia" w:hAnsi="Georgia"/>
          <w:b w:val="0"/>
          <w:i/>
          <w:sz w:val="24"/>
        </w:rPr>
        <w:t>impossible</w:t>
      </w:r>
      <w:r>
        <w:rPr>
          <w:rFonts w:ascii="Georgia" w:hAnsi="Georgia"/>
          <w:b w:val="0"/>
          <w:i w:val="0"/>
          <w:sz w:val="24"/>
        </w:rPr>
        <w:t xml:space="preserve"> and that the part of her that was tuned to unfallen harmonics classified as </w:t>
      </w:r>
      <w:r>
        <w:rPr>
          <w:rFonts w:ascii="Georgia" w:hAnsi="Georgia"/>
          <w:b w:val="0"/>
          <w:i/>
          <w:sz w:val="24"/>
        </w:rPr>
        <w:t>Nephilim-blooded, third or fourth generation, fast enough to close sixty metres in under four seconds.</w:t>
      </w:r>
    </w:p>
    <w:p>
      <w:pPr>
        <w:spacing w:before="0" w:after="0" w:lineRule="exact" w:line="300"/>
        <w:ind w:firstLine="432"/>
        <w:jc w:val="both"/>
      </w:pPr>
      <w:r>
        <w:rPr>
          <w:rFonts w:ascii="Georgia" w:hAnsi="Georgia"/>
          <w:b w:val="0"/>
          <w:i w:val="0"/>
          <w:sz w:val="24"/>
        </w:rPr>
        <w:t>"Contact front," she said. "One. Fast."</w:t>
      </w:r>
    </w:p>
    <w:p>
      <w:pPr>
        <w:spacing w:before="0" w:after="0" w:lineRule="exact" w:line="300"/>
        <w:ind w:firstLine="432"/>
        <w:jc w:val="both"/>
      </w:pPr>
      <w:r>
        <w:rPr>
          <w:rFonts w:ascii="Georgia" w:hAnsi="Georgia"/>
          <w:b w:val="0"/>
          <w:i w:val="0"/>
          <w:sz w:val="24"/>
        </w:rPr>
        <w:t>"I see him."</w:t>
      </w:r>
    </w:p>
    <w:p>
      <w:pPr>
        <w:spacing w:before="0" w:after="0" w:lineRule="exact" w:line="300"/>
        <w:ind w:firstLine="432"/>
        <w:jc w:val="both"/>
      </w:pPr>
      <w:r>
        <w:rPr>
          <w:rFonts w:ascii="Georgia" w:hAnsi="Georgia"/>
          <w:b w:val="0"/>
          <w:i w:val="0"/>
          <w:sz w:val="24"/>
        </w:rPr>
        <w:t>The operative moved with the liquid, boneless acceleration of diluted giant blood — not the brute power of the nine-foot Nephilim hybrids Cian had fought in the Carpathians but something faster, leaner, the predatory efficiency of a bloodline that had traded mass for velocity across forty generations. He carried a curved blade — Watcher-derived steel, its edge humming with a corrupted resonance that Miriam felt as nausea. Behind him, on the ridge: more. Silhouettes against the pre-dawn grey. Dropping into the riverbed from both sides.</w:t>
      </w:r>
    </w:p>
    <w:p>
      <w:pPr>
        <w:spacing w:before="0" w:after="0" w:lineRule="exact" w:line="300"/>
        <w:ind w:firstLine="432"/>
        <w:jc w:val="both"/>
      </w:pPr>
      <w:r>
        <w:rPr>
          <w:rFonts w:ascii="Georgia" w:hAnsi="Georgia"/>
          <w:b w:val="0"/>
          <w:i w:val="0"/>
          <w:sz w:val="24"/>
        </w:rPr>
        <w:t>Cian did not raise the rifle. The geometry was too tight. The targets were too fast.</w:t>
      </w:r>
    </w:p>
    <w:p>
      <w:pPr>
        <w:spacing w:before="0" w:after="0" w:lineRule="exact" w:line="300"/>
        <w:ind w:firstLine="432"/>
        <w:jc w:val="both"/>
      </w:pPr>
      <w:r>
        <w:rPr>
          <w:rFonts w:ascii="Georgia" w:hAnsi="Georgia"/>
          <w:b w:val="0"/>
          <w:i w:val="0"/>
          <w:sz w:val="24"/>
        </w:rPr>
        <w:t>The Iron Age substrate took over.</w:t>
      </w:r>
    </w:p>
    <w:p>
      <w:pPr>
        <w:spacing w:before="0" w:after="0" w:lineRule="exact" w:line="300"/>
        <w:ind w:firstLine="432"/>
        <w:jc w:val="both"/>
      </w:pPr>
      <w:r>
        <w:rPr>
          <w:rFonts w:ascii="Georgia" w:hAnsi="Georgia"/>
          <w:b w:val="0"/>
          <w:i w:val="0"/>
          <w:sz w:val="24"/>
        </w:rPr>
        <w:t>He felt it arrive — not as thought, not as decision, but as the oldest operating system in his body engaging, the combat architecture that predated every doctrine he had learned in every century since. Iron Age instinct did not calculate probability. It read the enemy's shoulders, his gait, the angle of his blade, the distribution of his weight on the gravel — and it knew, before the modern mind could frame the assessment in language, exactly where the killing stroke would come from and exactly where the body needed to be to avoid it and exactly where the counter-stroke would end the exchange.</w:t>
      </w:r>
    </w:p>
    <w:p>
      <w:pPr>
        <w:spacing w:before="0" w:after="0" w:lineRule="exact" w:line="300"/>
        <w:ind w:firstLine="432"/>
        <w:jc w:val="both"/>
      </w:pPr>
      <w:r>
        <w:rPr>
          <w:rFonts w:ascii="Georgia" w:hAnsi="Georgia"/>
          <w:b w:val="0"/>
          <w:i w:val="0"/>
          <w:sz w:val="24"/>
        </w:rPr>
        <w:t>The first operative closed the gap in a blur. The curved blade came down — a decapitating arc aimed at the neck seal of the HCV, the one point where the ceramoplastic plates left a gap for the helmet's articulation. Fast. Inhumanly fast. The blade hummed with five thousand years of corrupted acoustic engineering.</w:t>
      </w:r>
    </w:p>
    <w:p>
      <w:pPr>
        <w:spacing w:before="0" w:after="0" w:lineRule="exact" w:line="300"/>
        <w:ind w:firstLine="432"/>
        <w:jc w:val="both"/>
      </w:pPr>
      <w:r>
        <w:rPr>
          <w:rFonts w:ascii="Georgia" w:hAnsi="Georgia"/>
          <w:b w:val="0"/>
          <w:i w:val="0"/>
          <w:sz w:val="24"/>
        </w:rPr>
        <w:t>Cian fired the left hip micro-thruster.</w:t>
      </w:r>
    </w:p>
    <w:p>
      <w:pPr>
        <w:spacing w:before="0" w:after="0" w:lineRule="exact" w:line="300"/>
        <w:ind w:firstLine="432"/>
        <w:jc w:val="both"/>
      </w:pPr>
      <w:r>
        <w:rPr>
          <w:rFonts w:ascii="Georgia" w:hAnsi="Georgia"/>
          <w:b w:val="0"/>
          <w:i w:val="0"/>
          <w:sz w:val="24"/>
        </w:rPr>
        <w:t>The 3,400-newton nitrogen pulse launched him two metres laterally in a quarter of a second. The operative's blade sheared empty air — the edge passing through the space where Cian's neck had been with enough force to crack the gravel beneath it. The operative's momentum carried him forward, off-balance for one-third of a second, and that was enough.</w:t>
      </w:r>
    </w:p>
    <w:p>
      <w:pPr>
        <w:spacing w:before="0" w:after="0" w:lineRule="exact" w:line="300"/>
        <w:ind w:firstLine="432"/>
        <w:jc w:val="both"/>
      </w:pPr>
      <w:r>
        <w:rPr>
          <w:rFonts w:ascii="Georgia" w:hAnsi="Georgia"/>
          <w:b w:val="0"/>
          <w:i w:val="0"/>
          <w:sz w:val="24"/>
        </w:rPr>
        <w:t>Cian extended his left arm. The SIG's Trijicon red dot settled on the operative's temple. The sight picture lasted less than a heartbeat.</w:t>
      </w:r>
    </w:p>
    <w:p>
      <w:pPr>
        <w:spacing w:before="0" w:after="0" w:lineRule="exact" w:line="300"/>
        <w:ind w:firstLine="432"/>
        <w:jc w:val="both"/>
      </w:pPr>
      <w:r>
        <w:rPr>
          <w:rFonts w:ascii="Georgia" w:hAnsi="Georgia"/>
          <w:b w:val="0"/>
          <w:i/>
          <w:sz w:val="24"/>
        </w:rPr>
        <w:t>CRACK.</w:t>
      </w:r>
    </w:p>
    <w:p>
      <w:pPr>
        <w:spacing w:before="0" w:after="0" w:lineRule="exact" w:line="300"/>
        <w:ind w:firstLine="432"/>
        <w:jc w:val="both"/>
      </w:pPr>
      <w:r>
        <w:rPr>
          <w:rFonts w:ascii="Georgia" w:hAnsi="Georgia"/>
          <w:b w:val="0"/>
          <w:i w:val="0"/>
          <w:sz w:val="24"/>
        </w:rPr>
        <w:t>The 10mm blessed hardcast round entered the skull at 1,250 feet per second. The hydraulic shock was catastrophic — not merely the physics of a heavy bullet at high velocity but the acoustic properties of blessed metal meeting Nephilim-corrupted tissue, the frequency of consecration interacting with the frequency of corruption in a reaction that was less ballistic and more sacramental. The operative's head snapped sideways. He dropped. He did not move.</w:t>
      </w:r>
    </w:p>
    <w:p>
      <w:pPr>
        <w:spacing w:before="0" w:after="0" w:lineRule="exact" w:line="300"/>
        <w:ind w:firstLine="432"/>
        <w:jc w:val="both"/>
      </w:pPr>
      <w:r>
        <w:rPr>
          <w:rFonts w:ascii="Georgia" w:hAnsi="Georgia"/>
          <w:b w:val="0"/>
          <w:i w:val="0"/>
          <w:sz w:val="24"/>
        </w:rPr>
        <w:t>Two more dropped from the ridgeline ahead. Simultaneously. Coordinated. Their curved blades singing the same corrupted note.</w:t>
      </w:r>
    </w:p>
    <w:p>
      <w:pPr>
        <w:spacing w:before="0" w:after="0" w:lineRule="exact" w:line="300"/>
        <w:ind w:firstLine="432"/>
        <w:jc w:val="both"/>
      </w:pPr>
      <w:r>
        <w:rPr>
          <w:rFonts w:ascii="Georgia" w:hAnsi="Georgia"/>
          <w:b w:val="0"/>
          <w:i w:val="0"/>
          <w:sz w:val="24"/>
        </w:rPr>
        <w:t>Cian stepped into the fatal funnel.</w:t>
      </w:r>
    </w:p>
    <w:p>
      <w:pPr>
        <w:spacing w:before="0" w:after="0" w:lineRule="exact" w:line="300"/>
        <w:ind w:firstLine="432"/>
        <w:jc w:val="both"/>
      </w:pPr>
      <w:r>
        <w:rPr>
          <w:rFonts w:ascii="Georgia" w:hAnsi="Georgia"/>
          <w:b w:val="0"/>
          <w:i/>
          <w:sz w:val="24"/>
        </w:rPr>
        <w:t>Slash. Shoot. Pivot. Dash.</w:t>
      </w:r>
    </w:p>
    <w:p>
      <w:pPr>
        <w:spacing w:before="0" w:after="0" w:lineRule="exact" w:line="300"/>
        <w:ind w:firstLine="432"/>
        <w:jc w:val="both"/>
      </w:pPr>
      <w:r>
        <w:rPr>
          <w:rFonts w:ascii="Georgia" w:hAnsi="Georgia"/>
          <w:b w:val="0"/>
          <w:i w:val="0"/>
          <w:sz w:val="24"/>
        </w:rPr>
        <w:t xml:space="preserve">He fired twice with </w:t>
      </w:r>
      <w:r>
        <w:rPr>
          <w:rFonts w:ascii="Georgia" w:hAnsi="Georgia"/>
          <w:b w:val="0"/>
          <w:i/>
          <w:sz w:val="24"/>
        </w:rPr>
        <w:t>Tine Láimhe</w:t>
      </w:r>
      <w:r>
        <w:rPr>
          <w:rFonts w:ascii="Georgia" w:hAnsi="Georgia"/>
          <w:b w:val="0"/>
          <w:i w:val="0"/>
          <w:sz w:val="24"/>
        </w:rPr>
        <w:t xml:space="preserve"> — controlled pairs, the SIG's concussive bark hammering the stone pillar the left-hand operative was using for cover. The 10mm rounds blew fist-sized craters in the mudbrick, the blessed hardcast fragmenting and releasing its acoustic payload into the immediate environment — not lethal at this range but </w:t>
      </w:r>
      <w:r>
        <w:rPr>
          <w:rFonts w:ascii="Georgia" w:hAnsi="Georgia"/>
          <w:b w:val="0"/>
          <w:i/>
          <w:sz w:val="24"/>
        </w:rPr>
        <w:t>disruptive</w:t>
      </w:r>
      <w:r>
        <w:rPr>
          <w:rFonts w:ascii="Georgia" w:hAnsi="Georgia"/>
          <w:b w:val="0"/>
          <w:i w:val="0"/>
          <w:sz w:val="24"/>
        </w:rPr>
        <w:t>, the consecrated frequency forcing the operative's corrupted physiology to flinch, to recoil, to hesitate for the half-second that the other half of Cian's arsenal needed.</w:t>
      </w:r>
    </w:p>
    <w:p>
      <w:pPr>
        <w:spacing w:before="0" w:after="0" w:lineRule="exact" w:line="300"/>
        <w:ind w:firstLine="432"/>
        <w:jc w:val="both"/>
      </w:pPr>
      <w:r>
        <w:rPr>
          <w:rFonts w:ascii="Georgia" w:hAnsi="Georgia"/>
          <w:b w:val="0"/>
          <w:i w:val="0"/>
          <w:sz w:val="24"/>
        </w:rPr>
        <w:t xml:space="preserve">He spun. Mo Chrá led the rotation — not Cian directing the blade but the blade directing the man, the twenty-six-century partnership expressing itself as a single fluid motion in which the distinction between wielder and weapon dissolved into the shared mathematics of the kill. The </w:t>
      </w:r>
      <w:r>
        <w:rPr>
          <w:rFonts w:ascii="Georgia" w:hAnsi="Georgia"/>
          <w:b w:val="0"/>
          <w:i/>
          <w:sz w:val="24"/>
        </w:rPr>
        <w:t>claidheamh</w:t>
      </w:r>
      <w:r>
        <w:rPr>
          <w:rFonts w:ascii="Georgia" w:hAnsi="Georgia"/>
          <w:b w:val="0"/>
          <w:i w:val="0"/>
          <w:sz w:val="24"/>
        </w:rPr>
        <w:t xml:space="preserve"> met the right-hand operative's guard.</w:t>
      </w:r>
    </w:p>
    <w:p>
      <w:pPr>
        <w:spacing w:before="0" w:after="0" w:lineRule="exact" w:line="300"/>
        <w:ind w:firstLine="432"/>
        <w:jc w:val="both"/>
      </w:pPr>
      <w:r>
        <w:rPr>
          <w:rFonts w:ascii="Georgia" w:hAnsi="Georgia"/>
          <w:b w:val="0"/>
          <w:i w:val="0"/>
          <w:sz w:val="24"/>
        </w:rPr>
        <w:t>The creation frequency met the corrupted Watcher steel.</w:t>
      </w:r>
    </w:p>
    <w:p>
      <w:pPr>
        <w:spacing w:before="0" w:after="0" w:lineRule="exact" w:line="300"/>
        <w:ind w:firstLine="432"/>
        <w:jc w:val="both"/>
      </w:pPr>
      <w:r>
        <w:rPr>
          <w:rFonts w:ascii="Georgia" w:hAnsi="Georgia"/>
          <w:b w:val="0"/>
          <w:i w:val="0"/>
          <w:sz w:val="24"/>
        </w:rPr>
        <w:t xml:space="preserve">The enemy weapon did not break. It did not shatter in the way that metal shatters — with fragments, with shrapnel, with the mechanical drama of structural failure. It </w:t>
      </w:r>
      <w:r>
        <w:rPr>
          <w:rFonts w:ascii="Georgia" w:hAnsi="Georgia"/>
          <w:b w:val="0"/>
          <w:i/>
          <w:sz w:val="24"/>
        </w:rPr>
        <w:t>ceased</w:t>
      </w:r>
      <w:r>
        <w:rPr>
          <w:rFonts w:ascii="Georgia" w:hAnsi="Georgia"/>
          <w:b w:val="0"/>
          <w:i w:val="0"/>
          <w:sz w:val="24"/>
        </w:rPr>
        <w:t xml:space="preserve">. The corrupted frequency that had sustained its molecular structure for five thousand years encountered the frequency that had created molecular structure in the first place, and the corruption could not maintain itself in the presence of its own uncorrupted origin. The blade dissolved — not into pieces but into </w:t>
      </w:r>
      <w:r>
        <w:rPr>
          <w:rFonts w:ascii="Georgia" w:hAnsi="Georgia"/>
          <w:b w:val="0"/>
          <w:i/>
          <w:sz w:val="24"/>
        </w:rPr>
        <w:t>silence</w:t>
      </w:r>
      <w:r>
        <w:rPr>
          <w:rFonts w:ascii="Georgia" w:hAnsi="Georgia"/>
          <w:b w:val="0"/>
          <w:i w:val="0"/>
          <w:sz w:val="24"/>
        </w:rPr>
        <w:t>. Inert dust fell from the operative's hands like the memory of something that had forgotten what it was.</w:t>
      </w:r>
    </w:p>
    <w:p>
      <w:pPr>
        <w:spacing w:before="0" w:after="0" w:lineRule="exact" w:line="300"/>
        <w:ind w:firstLine="432"/>
        <w:jc w:val="both"/>
      </w:pPr>
      <w:r>
        <w:rPr>
          <w:rFonts w:ascii="Georgia" w:hAnsi="Georgia"/>
          <w:b w:val="0"/>
          <w:i w:val="0"/>
          <w:sz w:val="24"/>
        </w:rPr>
        <w:t xml:space="preserve">Mo Chrá continued her arc. The </w:t>
      </w:r>
      <w:r>
        <w:rPr>
          <w:rFonts w:ascii="Georgia" w:hAnsi="Georgia"/>
          <w:b w:val="0"/>
          <w:i/>
          <w:sz w:val="24"/>
        </w:rPr>
        <w:t>claidheamh</w:t>
      </w:r>
      <w:r>
        <w:rPr>
          <w:rFonts w:ascii="Georgia" w:hAnsi="Georgia"/>
          <w:b w:val="0"/>
          <w:i w:val="0"/>
          <w:sz w:val="24"/>
        </w:rPr>
        <w:t xml:space="preserve">'s nineteen inches of teal-gold creation light sheared through the operative's collarbone and exited below the ribcage. The flesh did not resist. It </w:t>
      </w:r>
      <w:r>
        <w:rPr>
          <w:rFonts w:ascii="Georgia" w:hAnsi="Georgia"/>
          <w:b w:val="0"/>
          <w:i/>
          <w:sz w:val="24"/>
        </w:rPr>
        <w:t>unmade itself</w:t>
      </w:r>
      <w:r>
        <w:rPr>
          <w:rFonts w:ascii="Georgia" w:hAnsi="Georgia"/>
          <w:b w:val="0"/>
          <w:i w:val="0"/>
          <w:sz w:val="24"/>
        </w:rPr>
        <w:t xml:space="preserve"> — the Nephilim corruption in the operative's blood recognising the creation frequency and failing, the way a lie fails in the presence of the truth it was built to obscure.</w:t>
      </w:r>
    </w:p>
    <w:p>
      <w:pPr>
        <w:spacing w:before="0" w:after="0" w:lineRule="exact" w:line="300"/>
        <w:ind w:firstLine="432"/>
        <w:jc w:val="both"/>
      </w:pPr>
      <w:r>
        <w:rPr>
          <w:rFonts w:ascii="Georgia" w:hAnsi="Georgia"/>
          <w:b w:val="0"/>
          <w:i w:val="0"/>
          <w:sz w:val="24"/>
        </w:rPr>
        <w:t>Miriam was already moving. Behind Cian, navigating by the acoustic gradient that her spirit-signature traced through the chaos — the cherubim's frequency growing stronger with every step, the pressure of unfallen physics increasing as they closed the distance, and she held the Glock in her right hand with the particular grip that James Madigan had corrected seventeen times during their training in the Carpathian basement until she stopped gripping like an analyst and started gripping like someone who understood that the distance between her trigger finger and a hostile's centre mass was the only distance that mattered.</w:t>
      </w:r>
    </w:p>
    <w:p>
      <w:pPr>
        <w:spacing w:before="0" w:after="0" w:lineRule="exact" w:line="300"/>
        <w:ind w:firstLine="432"/>
        <w:jc w:val="both"/>
      </w:pPr>
      <w:r>
        <w:rPr>
          <w:rFonts w:ascii="Georgia" w:hAnsi="Georgia"/>
          <w:b w:val="0"/>
          <w:i w:val="0"/>
          <w:sz w:val="24"/>
        </w:rPr>
        <w:t>Cian's thruster count: twelve remaining.</w:t>
      </w:r>
    </w:p>
    <w:p>
      <w:pPr>
        <w:spacing w:before="0" w:after="0" w:lineRule="exact" w:line="300"/>
        <w:ind w:firstLine="432"/>
        <w:jc w:val="both"/>
      </w:pPr>
      <w:r>
        <w:rPr>
          <w:rFonts w:ascii="Georgia" w:hAnsi="Georgia"/>
          <w:b w:val="0"/>
          <w:i w:val="0"/>
          <w:sz w:val="24"/>
        </w:rPr>
        <w:t>A fourth operative dropped from above — directly onto Cian's back, the impact staggering him forward, a corrupted dagger reaching for the HCV's neck seal with the precise knowledge of someone who had studied Josephite exoskeleton schematics and who knew exactly where the armour was thinnest. The dagger's edge found the gap. The tip touched the undersuit's silver-mesh layer. Mo Chrá screamed — a sound Miriam had never heard from the sword, a frequency beyond the human audible range that she felt as a pressure wave in her lungs, the blade's response to its bearer being touched by corruption at contact distance.</w:t>
      </w:r>
    </w:p>
    <w:p>
      <w:pPr>
        <w:spacing w:before="0" w:after="0" w:lineRule="exact" w:line="300"/>
        <w:ind w:firstLine="432"/>
        <w:jc w:val="both"/>
      </w:pPr>
      <w:r>
        <w:rPr>
          <w:rFonts w:ascii="Georgia" w:hAnsi="Georgia"/>
          <w:b w:val="0"/>
          <w:i w:val="0"/>
          <w:sz w:val="24"/>
        </w:rPr>
        <w:t>Cian did not panic.</w:t>
      </w:r>
    </w:p>
    <w:p>
      <w:pPr>
        <w:spacing w:before="0" w:after="0" w:lineRule="exact" w:line="300"/>
        <w:ind w:firstLine="432"/>
        <w:jc w:val="both"/>
      </w:pPr>
      <w:r>
        <w:rPr>
          <w:rFonts w:ascii="Georgia" w:hAnsi="Georgia"/>
          <w:b w:val="0"/>
          <w:i w:val="0"/>
          <w:sz w:val="24"/>
        </w:rPr>
        <w:t>He fired the dorsal thrusters.</w:t>
      </w:r>
    </w:p>
    <w:p>
      <w:pPr>
        <w:spacing w:before="0" w:after="0" w:lineRule="exact" w:line="300"/>
        <w:ind w:firstLine="432"/>
        <w:jc w:val="both"/>
      </w:pPr>
      <w:r>
        <w:rPr>
          <w:rFonts w:ascii="Georgia" w:hAnsi="Georgia"/>
          <w:b w:val="0"/>
          <w:i w:val="0"/>
          <w:sz w:val="24"/>
        </w:rPr>
        <w:t>Four nozzles — the upper back cluster, 45 degrees below horizontal, Inconel 718 throats erupting 6,800 newtons of compressed nitrogen in a 0.4-second burst that launched the fifty-three-kilogram exoskeleton backward at acceleration that would have killed an unarmoured man. The operative took the impact against the canyon wall — the full mass of Cian plus the HCV, ceramoplastic and aramid and nitrogen-driven kinetic energy, delivered to the operative's thorax at a velocity that turned the human ribcage from a structural element into a liability.</w:t>
      </w:r>
    </w:p>
    <w:p>
      <w:pPr>
        <w:spacing w:before="0" w:after="0" w:lineRule="exact" w:line="300"/>
        <w:ind w:firstLine="432"/>
        <w:jc w:val="both"/>
      </w:pPr>
      <w:r>
        <w:rPr>
          <w:rFonts w:ascii="Georgia" w:hAnsi="Georgia"/>
          <w:b w:val="0"/>
          <w:i w:val="0"/>
          <w:sz w:val="24"/>
        </w:rPr>
        <w:t>Ribs cracked. The operative's grip broke. Cian pivoted on his heel, trapped the creature's arm against the canyon wall with his right forearm, and pressed the muzzle of the SIG directly under its chin.</w:t>
      </w:r>
    </w:p>
    <w:p>
      <w:pPr>
        <w:spacing w:before="0" w:after="0" w:lineRule="exact" w:line="300"/>
        <w:ind w:firstLine="432"/>
        <w:jc w:val="both"/>
      </w:pPr>
      <w:r>
        <w:rPr>
          <w:rFonts w:ascii="Georgia" w:hAnsi="Georgia"/>
          <w:b w:val="0"/>
          <w:i/>
          <w:sz w:val="24"/>
        </w:rPr>
        <w:t>CRACK.</w:t>
      </w:r>
    </w:p>
    <w:p>
      <w:pPr>
        <w:spacing w:before="0" w:after="0" w:lineRule="exact" w:line="300"/>
        <w:ind w:firstLine="432"/>
        <w:jc w:val="both"/>
      </w:pPr>
      <w:r>
        <w:rPr>
          <w:rFonts w:ascii="Georgia" w:hAnsi="Georgia"/>
          <w:b w:val="0"/>
          <w:i w:val="0"/>
          <w:sz w:val="24"/>
        </w:rPr>
        <w:t>He was already moving before the body fell. Because there were more — there were always more — and behind him Miriam was calling the bearing and the distance and her voice was the only navigation he had and the only navigation he needed.</w:t>
      </w:r>
    </w:p>
    <w:p>
      <w:pPr>
        <w:spacing w:before="0" w:after="0" w:lineRule="exact" w:line="300"/>
        <w:ind w:firstLine="432"/>
        <w:jc w:val="both"/>
      </w:pPr>
      <w:r>
        <w:rPr>
          <w:rFonts w:ascii="Georgia" w:hAnsi="Georgia"/>
          <w:b w:val="0"/>
          <w:i w:val="0"/>
          <w:sz w:val="24"/>
        </w:rPr>
        <w:t>Thruster count: ten.</w:t>
      </w:r>
    </w:p>
    <w:p>
      <w:pPr>
        <w:spacing w:before="0" w:after="0" w:lineRule="exact" w:line="300"/>
        <w:ind w:firstLine="432"/>
        <w:jc w:val="both"/>
      </w:pPr>
      <w:r>
        <w:rPr>
          <w:rFonts w:ascii="Georgia" w:hAnsi="Georgia"/>
          <w:b w:val="0"/>
          <w:i w:val="0"/>
          <w:sz w:val="24"/>
        </w:rPr>
        <w:t>The dry riverbed became a killing floor.</w:t>
      </w:r>
    </w:p>
    <w:p>
      <w:pPr>
        <w:spacing w:before="0" w:after="0" w:lineRule="exact" w:line="300"/>
        <w:ind w:firstLine="432"/>
        <w:jc w:val="both"/>
      </w:pPr>
      <w:r>
        <w:rPr>
          <w:rFonts w:ascii="Georgia" w:hAnsi="Georgia"/>
          <w:b w:val="0"/>
          <w:i w:val="0"/>
          <w:sz w:val="24"/>
        </w:rPr>
        <w:t xml:space="preserve">Cian moved through it with the systematic, devastating efficiency of a man who had been fighting in enclosed spaces since the enclosed spaces were Celtic hill-fort corridors and the weapons were bronze. The nitrogen thrusters turned the HCV from a powered exoskeleton into a combat platform — each lateral dash purchasing two metres of displacement in a quarter-second, each vertical jump gaining three and a half metres of elevation that let him strike from above into formation gaps that the Khem operatives did not expect because their training assumed their opponent could not </w:t>
      </w:r>
      <w:r>
        <w:rPr>
          <w:rFonts w:ascii="Georgia" w:hAnsi="Georgia"/>
          <w:b w:val="0"/>
          <w:i/>
          <w:sz w:val="24"/>
        </w:rPr>
        <w:t>fly</w:t>
      </w:r>
      <w:r>
        <w:rPr>
          <w:rFonts w:ascii="Georgia" w:hAnsi="Georgia"/>
          <w:b w:val="0"/>
          <w:i w:val="0"/>
          <w:sz w:val="24"/>
        </w:rPr>
        <w:t>.</w:t>
      </w:r>
    </w:p>
    <w:p>
      <w:pPr>
        <w:spacing w:before="0" w:after="0" w:lineRule="exact" w:line="300"/>
        <w:ind w:firstLine="432"/>
        <w:jc w:val="both"/>
      </w:pPr>
      <w:r>
        <w:rPr>
          <w:rFonts w:ascii="Georgia" w:hAnsi="Georgia"/>
          <w:b w:val="0"/>
          <w:i w:val="0"/>
          <w:sz w:val="24"/>
        </w:rPr>
        <w:t>The rhythm established itself. Not consciously. Not tactically. Musically.</w:t>
      </w:r>
    </w:p>
    <w:p>
      <w:pPr>
        <w:spacing w:before="0" w:after="0" w:lineRule="exact" w:line="300"/>
        <w:ind w:firstLine="432"/>
        <w:jc w:val="both"/>
      </w:pPr>
      <w:r>
        <w:rPr>
          <w:rFonts w:ascii="Georgia" w:hAnsi="Georgia"/>
          <w:b w:val="0"/>
          <w:i/>
          <w:sz w:val="24"/>
        </w:rPr>
        <w:t>Tine Láimhe</w:t>
      </w:r>
      <w:r>
        <w:rPr>
          <w:rFonts w:ascii="Georgia" w:hAnsi="Georgia"/>
          <w:b w:val="0"/>
          <w:i w:val="0"/>
          <w:sz w:val="24"/>
        </w:rPr>
        <w:t xml:space="preserve"> fired — the heavy concussive bark of 10mm blessed hardcast slamming into the acoustic landscape, each round a percussive beat that broke guards and staggered speed and purchased the fraction of a second that Mo Chrá needed to arrive. The pistol was not the killing instrument. The pistol was the </w:t>
      </w:r>
      <w:r>
        <w:rPr>
          <w:rFonts w:ascii="Georgia" w:hAnsi="Georgia"/>
          <w:b w:val="0"/>
          <w:i/>
          <w:sz w:val="24"/>
        </w:rPr>
        <w:t>overture</w:t>
      </w:r>
      <w:r>
        <w:rPr>
          <w:rFonts w:ascii="Georgia" w:hAnsi="Georgia"/>
          <w:b w:val="0"/>
          <w:i w:val="0"/>
          <w:sz w:val="24"/>
        </w:rPr>
        <w:t xml:space="preserve"> — the opening note that disrupted the enemy's rhythm so completely that the sword's arrival was not a response but a </w:t>
      </w:r>
      <w:r>
        <w:rPr>
          <w:rFonts w:ascii="Georgia" w:hAnsi="Georgia"/>
          <w:b w:val="0"/>
          <w:i/>
          <w:sz w:val="24"/>
        </w:rPr>
        <w:t>conclusion</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Mo Chrá sang. The </w:t>
      </w:r>
      <w:r>
        <w:rPr>
          <w:rFonts w:ascii="Georgia" w:hAnsi="Georgia"/>
          <w:b w:val="0"/>
          <w:i/>
          <w:sz w:val="24"/>
        </w:rPr>
        <w:t>claidheamh</w:t>
      </w:r>
      <w:r>
        <w:rPr>
          <w:rFonts w:ascii="Georgia" w:hAnsi="Georgia"/>
          <w:b w:val="0"/>
          <w:i w:val="0"/>
          <w:sz w:val="24"/>
        </w:rPr>
        <w:t xml:space="preserve">'s creation frequency carved through corrupted steel and corrupted flesh with a sound that was not violence but </w:t>
      </w:r>
      <w:r>
        <w:rPr>
          <w:rFonts w:ascii="Georgia" w:hAnsi="Georgia"/>
          <w:b w:val="0"/>
          <w:i/>
          <w:sz w:val="24"/>
        </w:rPr>
        <w:t>correction</w:t>
      </w:r>
      <w:r>
        <w:rPr>
          <w:rFonts w:ascii="Georgia" w:hAnsi="Georgia"/>
          <w:b w:val="0"/>
          <w:i w:val="0"/>
          <w:sz w:val="24"/>
        </w:rPr>
        <w:t xml:space="preserve"> — the original frequency meeting its distorted echo and resolving the dissonance with the absolute authority of the tuning fork that had been struck first. Enemy blades shattered into dust on contact. Enemy operatives fell — not with the slow drama of mortal wounds but with the sudden, total cessation of corrupted biology encountering the frequency that had created biology in the first place.</w:t>
      </w:r>
    </w:p>
    <w:p>
      <w:pPr>
        <w:spacing w:before="0" w:after="0" w:lineRule="exact" w:line="300"/>
        <w:ind w:firstLine="432"/>
        <w:jc w:val="both"/>
      </w:pPr>
      <w:r>
        <w:rPr>
          <w:rFonts w:ascii="Georgia" w:hAnsi="Georgia"/>
          <w:b w:val="0"/>
          <w:i w:val="0"/>
          <w:sz w:val="24"/>
        </w:rPr>
        <w:t>Thruster count: eight.</w:t>
      </w:r>
    </w:p>
    <w:p>
      <w:pPr>
        <w:spacing w:before="0" w:after="0" w:lineRule="exact" w:line="300"/>
        <w:ind w:firstLine="432"/>
        <w:jc w:val="both"/>
      </w:pPr>
      <w:r>
        <w:rPr>
          <w:rFonts w:ascii="Georgia" w:hAnsi="Georgia"/>
          <w:b w:val="0"/>
          <w:i w:val="0"/>
          <w:sz w:val="24"/>
        </w:rPr>
        <w:t xml:space="preserve">A cluster of three operatives rushed him simultaneously — fast, coordinated, their corrupted blades forming a triangle of converging arcs that left no gap to dodge. Cian fired both hip thrusters — 6,800 newtons of lateral displacement — and the triangle closed on empty space. He landed two metres to the left, already firing: two rounds from </w:t>
      </w:r>
      <w:r>
        <w:rPr>
          <w:rFonts w:ascii="Georgia" w:hAnsi="Georgia"/>
          <w:b w:val="0"/>
          <w:i/>
          <w:sz w:val="24"/>
        </w:rPr>
        <w:t>Tine Láimhe</w:t>
      </w:r>
      <w:r>
        <w:rPr>
          <w:rFonts w:ascii="Georgia" w:hAnsi="Georgia"/>
          <w:b w:val="0"/>
          <w:i w:val="0"/>
          <w:sz w:val="24"/>
        </w:rPr>
        <w:t xml:space="preserve"> into the nearest operative's kneecap, the blessed hardcast shattering the joint and dropping the operative onto the gravel where Mo Chrá found him on the backswing.</w:t>
      </w:r>
    </w:p>
    <w:p>
      <w:pPr>
        <w:spacing w:before="0" w:after="0" w:lineRule="exact" w:line="300"/>
        <w:ind w:firstLine="432"/>
        <w:jc w:val="both"/>
      </w:pPr>
      <w:r>
        <w:rPr>
          <w:rFonts w:ascii="Georgia" w:hAnsi="Georgia"/>
          <w:b w:val="0"/>
          <w:i w:val="0"/>
          <w:sz w:val="24"/>
        </w:rPr>
        <w:t xml:space="preserve">The second operative adjusted — faster than the first, the Nephilim blood running hotter in this one — and drove a curved blade at Cian's midsection. Cian caught the blade on Mo Chrá's edge. The creation frequency erased it. The </w:t>
      </w:r>
      <w:r>
        <w:rPr>
          <w:rFonts w:ascii="Georgia" w:hAnsi="Georgia"/>
          <w:b w:val="0"/>
          <w:i/>
          <w:sz w:val="24"/>
        </w:rPr>
        <w:t>claidheamh</w:t>
      </w:r>
      <w:r>
        <w:rPr>
          <w:rFonts w:ascii="Georgia" w:hAnsi="Georgia"/>
          <w:b w:val="0"/>
          <w:i w:val="0"/>
          <w:sz w:val="24"/>
        </w:rPr>
        <w:t xml:space="preserve"> continued through the block and into the operative's throat.</w:t>
      </w:r>
    </w:p>
    <w:p>
      <w:pPr>
        <w:spacing w:before="0" w:after="0" w:lineRule="exact" w:line="300"/>
        <w:ind w:firstLine="432"/>
        <w:jc w:val="both"/>
      </w:pPr>
      <w:r>
        <w:rPr>
          <w:rFonts w:ascii="Georgia" w:hAnsi="Georgia"/>
          <w:b w:val="0"/>
          <w:i w:val="0"/>
          <w:sz w:val="24"/>
        </w:rPr>
        <w:t>The third operative ran.</w:t>
      </w:r>
    </w:p>
    <w:p>
      <w:pPr>
        <w:spacing w:before="0" w:after="0" w:lineRule="exact" w:line="300"/>
        <w:ind w:firstLine="432"/>
        <w:jc w:val="both"/>
      </w:pPr>
      <w:r>
        <w:rPr>
          <w:rFonts w:ascii="Georgia" w:hAnsi="Georgia"/>
          <w:b w:val="0"/>
          <w:i w:val="0"/>
          <w:sz w:val="24"/>
        </w:rPr>
        <w:t>Cian let him. He was already past.</w:t>
      </w:r>
    </w:p>
    <w:p>
      <w:pPr>
        <w:spacing w:before="0" w:after="0" w:lineRule="exact" w:line="300"/>
        <w:ind w:firstLine="432"/>
        <w:jc w:val="both"/>
      </w:pPr>
      <w:r>
        <w:rPr>
          <w:rFonts w:ascii="Georgia" w:hAnsi="Georgia"/>
          <w:b w:val="0"/>
          <w:i w:val="0"/>
          <w:sz w:val="24"/>
        </w:rPr>
        <w:t>Thruster count: six.</w:t>
      </w:r>
    </w:p>
    <w:p>
      <w:pPr>
        <w:spacing w:before="0" w:after="0" w:lineRule="exact" w:line="300"/>
        <w:ind w:firstLine="432"/>
        <w:jc w:val="both"/>
      </w:pPr>
      <w:r>
        <w:rPr>
          <w:rFonts w:ascii="Georgia" w:hAnsi="Georgia"/>
          <w:b w:val="0"/>
          <w:i w:val="0"/>
          <w:sz w:val="24"/>
        </w:rPr>
        <w:t>Behind them, the Josephite rearguard was dying.</w:t>
      </w:r>
    </w:p>
    <w:p>
      <w:pPr>
        <w:spacing w:before="0" w:after="0" w:lineRule="exact" w:line="300"/>
        <w:ind w:firstLine="432"/>
        <w:jc w:val="both"/>
      </w:pPr>
      <w:r>
        <w:rPr>
          <w:rFonts w:ascii="Georgia" w:hAnsi="Georgia"/>
          <w:b w:val="0"/>
          <w:i w:val="0"/>
          <w:sz w:val="24"/>
        </w:rPr>
        <w:t xml:space="preserve">Miriam could hear it — not through the acoustic landscape but through the physical air, the crack of Tintreach rounds and the low </w:t>
      </w:r>
      <w:r>
        <w:rPr>
          <w:rFonts w:ascii="Georgia" w:hAnsi="Georgia"/>
          <w:b w:val="0"/>
          <w:i/>
          <w:sz w:val="24"/>
        </w:rPr>
        <w:t>whump</w:t>
      </w:r>
      <w:r>
        <w:rPr>
          <w:rFonts w:ascii="Georgia" w:hAnsi="Georgia"/>
          <w:b w:val="0"/>
          <w:i w:val="0"/>
          <w:sz w:val="24"/>
        </w:rPr>
        <w:t xml:space="preserve"> of Fuartáin cryo-grenades detonating in thirty-metre radii, the cold zones turning the gravel white with flash-frozen moisture and buying seconds of acoustic silence in the dispersal radius. The driver and the navigator and the surviving gunner, fighting with the methodical desperation of men who knew the mathematics of their engagement and who had accepted the sum.</w:t>
      </w:r>
    </w:p>
    <w:p>
      <w:pPr>
        <w:spacing w:before="0" w:after="0" w:lineRule="exact" w:line="300"/>
        <w:ind w:firstLine="432"/>
        <w:jc w:val="both"/>
      </w:pPr>
      <w:r>
        <w:rPr>
          <w:rFonts w:ascii="Georgia" w:hAnsi="Georgia"/>
          <w:b w:val="0"/>
          <w:i w:val="0"/>
          <w:sz w:val="24"/>
        </w:rPr>
        <w:t>A Fuartáin detonation. Then another.</w:t>
      </w:r>
    </w:p>
    <w:p>
      <w:pPr>
        <w:spacing w:before="0" w:after="0" w:lineRule="exact" w:line="300"/>
        <w:ind w:firstLine="432"/>
        <w:jc w:val="both"/>
      </w:pPr>
      <w:r>
        <w:rPr>
          <w:rFonts w:ascii="Georgia" w:hAnsi="Georgia"/>
          <w:b w:val="0"/>
          <w:i w:val="0"/>
          <w:sz w:val="24"/>
        </w:rPr>
        <w:t>Then the Tintreach stopped.</w:t>
      </w:r>
    </w:p>
    <w:p>
      <w:pPr>
        <w:spacing w:before="0" w:after="0" w:lineRule="exact" w:line="300"/>
        <w:ind w:firstLine="432"/>
        <w:jc w:val="both"/>
      </w:pPr>
      <w:r>
        <w:rPr>
          <w:rFonts w:ascii="Georgia" w:hAnsi="Georgia"/>
          <w:b w:val="0"/>
          <w:i w:val="0"/>
          <w:sz w:val="24"/>
        </w:rPr>
        <w:t>One more. One left.</w:t>
      </w:r>
    </w:p>
    <w:p>
      <w:pPr>
        <w:spacing w:before="0" w:after="0" w:lineRule="exact" w:line="300"/>
        <w:ind w:firstLine="432"/>
        <w:jc w:val="both"/>
      </w:pPr>
      <w:r>
        <w:rPr>
          <w:rFonts w:ascii="Georgia" w:hAnsi="Georgia"/>
          <w:b w:val="0"/>
          <w:i w:val="0"/>
          <w:sz w:val="24"/>
        </w:rPr>
        <w:t xml:space="preserve">Miriam filed the grief. She filed it in the place she had learned to file it — the compartment that GCHQ had not trained her to build but that the Josephite Order had, the place where operational necessity lived alongside the knowledge that three men were dying forty metres behind her so that she could keep running, and the running was the only tribute she could pay them, and the tribute required her legs and her bearing and her voice and </w:t>
      </w:r>
      <w:r>
        <w:rPr>
          <w:rFonts w:ascii="Georgia" w:hAnsi="Georgia"/>
          <w:b w:val="0"/>
          <w:i/>
          <w:sz w:val="24"/>
        </w:rPr>
        <w:t>not her grief</w:t>
      </w:r>
      <w:r>
        <w:rPr>
          <w:rFonts w:ascii="Georgia" w:hAnsi="Georgia"/>
          <w:b w:val="0"/>
          <w:i w:val="0"/>
          <w:sz w:val="24"/>
        </w:rPr>
        <w:t>, not now, not until the threshold was crossed and the grief could be released into a place where it would not cost additional lives.</w:t>
      </w:r>
    </w:p>
    <w:p>
      <w:pPr>
        <w:spacing w:before="0" w:after="0" w:lineRule="exact" w:line="300"/>
        <w:ind w:firstLine="432"/>
        <w:jc w:val="both"/>
      </w:pPr>
      <w:r>
        <w:rPr>
          <w:rFonts w:ascii="Georgia" w:hAnsi="Georgia"/>
          <w:b w:val="0"/>
          <w:i w:val="0"/>
          <w:sz w:val="24"/>
        </w:rPr>
        <w:t>"Two hundred metres," she called. "Straight."</w:t>
      </w:r>
    </w:p>
    <w:p>
      <w:pPr>
        <w:spacing w:before="0" w:after="0" w:lineRule="exact" w:line="300"/>
        <w:ind w:firstLine="432"/>
        <w:jc w:val="both"/>
      </w:pPr>
      <w:r>
        <w:rPr>
          <w:rFonts w:ascii="Georgia" w:hAnsi="Georgia"/>
          <w:b w:val="0"/>
          <w:i w:val="0"/>
          <w:sz w:val="24"/>
        </w:rPr>
        <w:t>Cian carved.</w:t>
      </w:r>
    </w:p>
    <w:p>
      <w:pPr>
        <w:spacing w:before="0" w:after="0" w:lineRule="exact" w:line="300"/>
        <w:ind w:firstLine="432"/>
        <w:jc w:val="both"/>
      </w:pPr>
      <w:r>
        <w:rPr>
          <w:rFonts w:ascii="Georgia" w:hAnsi="Georgia"/>
          <w:b w:val="0"/>
          <w:i w:val="0"/>
          <w:sz w:val="24"/>
        </w:rPr>
        <w:t xml:space="preserve">There was no other word. The </w:t>
      </w:r>
      <w:r>
        <w:rPr>
          <w:rFonts w:ascii="Georgia" w:hAnsi="Georgia"/>
          <w:b w:val="0"/>
          <w:i/>
          <w:sz w:val="24"/>
        </w:rPr>
        <w:t>claidheamh</w:t>
      </w:r>
      <w:r>
        <w:rPr>
          <w:rFonts w:ascii="Georgia" w:hAnsi="Georgia"/>
          <w:b w:val="0"/>
          <w:i w:val="0"/>
          <w:sz w:val="24"/>
        </w:rPr>
        <w:t xml:space="preserve"> and the SIG and the nitrogen thrusters and the twenty-six-century combat architecture merged into a single instrument of directed violence, and the dry riverbed behind him filled with the silence of things that had stopped being alive. He did not count. He did not track. The Iron Age substrate did not count — it </w:t>
      </w:r>
      <w:r>
        <w:rPr>
          <w:rFonts w:ascii="Georgia" w:hAnsi="Georgia"/>
          <w:b w:val="0"/>
          <w:i/>
          <w:sz w:val="24"/>
        </w:rPr>
        <w:t>flowed</w:t>
      </w:r>
      <w:r>
        <w:rPr>
          <w:rFonts w:ascii="Georgia" w:hAnsi="Georgia"/>
          <w:b w:val="0"/>
          <w:i w:val="0"/>
          <w:sz w:val="24"/>
        </w:rPr>
        <w:t>, one engagement into the next into the next, the way a river flows through stones without deciding to go around each one.</w:t>
      </w:r>
    </w:p>
    <w:p>
      <w:pPr>
        <w:spacing w:before="0" w:after="0" w:lineRule="exact" w:line="300"/>
        <w:ind w:firstLine="432"/>
        <w:jc w:val="both"/>
      </w:pPr>
      <w:r>
        <w:rPr>
          <w:rFonts w:ascii="Georgia" w:hAnsi="Georgia"/>
          <w:b w:val="0"/>
          <w:i w:val="0"/>
          <w:sz w:val="24"/>
        </w:rPr>
        <w:t>An operative came from the left. Mo Chrá took his blade, then his arm, then his life — three movements, one breath.</w:t>
      </w:r>
    </w:p>
    <w:p>
      <w:pPr>
        <w:spacing w:before="0" w:after="0" w:lineRule="exact" w:line="300"/>
        <w:ind w:firstLine="432"/>
        <w:jc w:val="both"/>
      </w:pPr>
      <w:r>
        <w:rPr>
          <w:rFonts w:ascii="Georgia" w:hAnsi="Georgia"/>
          <w:b w:val="0"/>
          <w:i w:val="0"/>
          <w:sz w:val="24"/>
        </w:rPr>
        <w:t xml:space="preserve">An operative came from above. </w:t>
      </w:r>
      <w:r>
        <w:rPr>
          <w:rFonts w:ascii="Georgia" w:hAnsi="Georgia"/>
          <w:b w:val="0"/>
          <w:i/>
          <w:sz w:val="24"/>
        </w:rPr>
        <w:t>Tine Láimhe</w:t>
      </w:r>
      <w:r>
        <w:rPr>
          <w:rFonts w:ascii="Georgia" w:hAnsi="Georgia"/>
          <w:b w:val="0"/>
          <w:i w:val="0"/>
          <w:sz w:val="24"/>
        </w:rPr>
        <w:t xml:space="preserve"> fired upward — two rounds into the chest at point-blank range, the blessed hardcast lifting the body out of the air and slamming it into the far wall.</w:t>
      </w:r>
    </w:p>
    <w:p>
      <w:pPr>
        <w:spacing w:before="0" w:after="0" w:lineRule="exact" w:line="300"/>
        <w:ind w:firstLine="432"/>
        <w:jc w:val="both"/>
      </w:pPr>
      <w:r>
        <w:rPr>
          <w:rFonts w:ascii="Georgia" w:hAnsi="Georgia"/>
          <w:b w:val="0"/>
          <w:i w:val="0"/>
          <w:sz w:val="24"/>
        </w:rPr>
        <w:t>An operative came from behind. Cian felt him before he heard him — the Iron Age instinct, the sensation of displaced air against the back of the neck — and he fired the right calf thruster, spinning himself 180 degrees in a move that had no name in any martial doctrine because no martial doctrine had been developed for a man in a powered exoskeleton with nitrogen-impulse rotation, and Mo Chrá caught the operative mid-lunge.</w:t>
      </w:r>
    </w:p>
    <w:p>
      <w:pPr>
        <w:spacing w:before="0" w:after="0" w:lineRule="exact" w:line="300"/>
        <w:ind w:firstLine="432"/>
        <w:jc w:val="both"/>
      </w:pPr>
      <w:r>
        <w:rPr>
          <w:rFonts w:ascii="Georgia" w:hAnsi="Georgia"/>
          <w:b w:val="0"/>
          <w:i w:val="0"/>
          <w:sz w:val="24"/>
        </w:rPr>
        <w:t>Thruster count: four.</w:t>
      </w:r>
    </w:p>
    <w:p>
      <w:pPr>
        <w:spacing w:before="0" w:after="0" w:lineRule="exact" w:line="300"/>
        <w:ind w:firstLine="432"/>
        <w:jc w:val="both"/>
      </w:pPr>
      <w:r>
        <w:rPr>
          <w:rFonts w:ascii="Georgia" w:hAnsi="Georgia"/>
          <w:b w:val="0"/>
          <w:i w:val="0"/>
          <w:sz w:val="24"/>
        </w:rPr>
        <w:t>Miriam stumbled. Her boot caught a stone in the riverbed and she went forward, one knee hitting the gravel hard enough to send a lance of pain up her thigh, and the Glock in her hand came up instinctively because falling in a combat zone meant contact and contact meant fire and—</w:t>
      </w:r>
    </w:p>
    <w:p>
      <w:pPr>
        <w:spacing w:before="0" w:after="0" w:lineRule="exact" w:line="300"/>
        <w:ind w:firstLine="432"/>
        <w:jc w:val="both"/>
      </w:pPr>
      <w:r>
        <w:rPr>
          <w:rFonts w:ascii="Georgia" w:hAnsi="Georgia"/>
          <w:b w:val="0"/>
          <w:i w:val="0"/>
          <w:sz w:val="24"/>
        </w:rPr>
        <w:t>The operative was on her.</w:t>
      </w:r>
    </w:p>
    <w:p>
      <w:pPr>
        <w:spacing w:before="0" w:after="0" w:lineRule="exact" w:line="300"/>
        <w:ind w:firstLine="432"/>
        <w:jc w:val="both"/>
      </w:pPr>
      <w:r>
        <w:rPr>
          <w:rFonts w:ascii="Georgia" w:hAnsi="Georgia"/>
          <w:b w:val="0"/>
          <w:i w:val="0"/>
          <w:sz w:val="24"/>
        </w:rPr>
        <w:t xml:space="preserve">He had come from a side channel — a tributary erosion cut that intersected the main riverbed — and he moved with the terrible speed of fresh Nephilim blood, his curved blade already descending. Miriam did not think. She did not calculate. She did what James Madigan had spent forty hours in the Carpathian basement teaching her to do when the distance closed below two metres and the weapon was already in motion: she moved </w:t>
      </w:r>
      <w:r>
        <w:rPr>
          <w:rFonts w:ascii="Georgia" w:hAnsi="Georgia"/>
          <w:b w:val="0"/>
          <w:i/>
          <w:sz w:val="24"/>
        </w:rPr>
        <w:t>inside</w:t>
      </w:r>
      <w:r>
        <w:rPr>
          <w:rFonts w:ascii="Georgia" w:hAnsi="Georgia"/>
          <w:b w:val="0"/>
          <w:i w:val="0"/>
          <w:sz w:val="24"/>
        </w:rPr>
        <w:t xml:space="preserve"> the arc.</w:t>
      </w:r>
    </w:p>
    <w:p>
      <w:pPr>
        <w:spacing w:before="0" w:after="0" w:lineRule="exact" w:line="300"/>
        <w:ind w:firstLine="432"/>
        <w:jc w:val="both"/>
      </w:pPr>
      <w:r>
        <w:rPr>
          <w:rFonts w:ascii="Georgia" w:hAnsi="Georgia"/>
          <w:b w:val="0"/>
          <w:i w:val="0"/>
          <w:sz w:val="24"/>
        </w:rPr>
        <w:t xml:space="preserve">The Filipino martial arts term was </w:t>
      </w:r>
      <w:r>
        <w:rPr>
          <w:rFonts w:ascii="Georgia" w:hAnsi="Georgia"/>
          <w:b w:val="0"/>
          <w:i/>
          <w:sz w:val="24"/>
        </w:rPr>
        <w:t>defanging the snake</w:t>
      </w:r>
      <w:r>
        <w:rPr>
          <w:rFonts w:ascii="Georgia" w:hAnsi="Georgia"/>
          <w:b w:val="0"/>
          <w:i w:val="0"/>
          <w:sz w:val="24"/>
        </w:rPr>
        <w:t xml:space="preserve"> — entering the opponent's striking radius at an angle that placed the body inside the weapon's effective range, where the blade could not generate full cutting force. She drove forward from the kneeling position, her left forearm contacting the operative's wrist, redirecting the curved blade past her head. The Glock's muzzle found the operative's abdomen — contact distance, under the ribs, upward angle.</w:t>
      </w:r>
    </w:p>
    <w:p>
      <w:pPr>
        <w:spacing w:before="0" w:after="0" w:lineRule="exact" w:line="300"/>
        <w:ind w:firstLine="432"/>
        <w:jc w:val="both"/>
      </w:pPr>
      <w:r>
        <w:rPr>
          <w:rFonts w:ascii="Georgia" w:hAnsi="Georgia"/>
          <w:b w:val="0"/>
          <w:i w:val="0"/>
          <w:sz w:val="24"/>
        </w:rPr>
        <w:t>She fired twice.</w:t>
      </w:r>
    </w:p>
    <w:p>
      <w:pPr>
        <w:spacing w:before="0" w:after="0" w:lineRule="exact" w:line="300"/>
        <w:ind w:firstLine="432"/>
        <w:jc w:val="both"/>
      </w:pPr>
      <w:r>
        <w:rPr>
          <w:rFonts w:ascii="Georgia" w:hAnsi="Georgia"/>
          <w:b w:val="0"/>
          <w:i w:val="0"/>
          <w:sz w:val="24"/>
        </w:rPr>
        <w:t>The 9mm rounds were not blessed hardcast. They were not Tintreach. They were standard Josephite-issue hollowpoint, and against Nephilim-blooded physiology they would not have been sufficient if the operative had been healthy and the distance had been greater. But she was inside his guard, and the rounds entered the abdominal cavity from below, and the angle drove them upward through the diaphragm into the thoracic cavity, and the operative's body — for all its corrupted heritage — was still mortal flesh with mortal dependencies on intact organs.</w:t>
      </w:r>
    </w:p>
    <w:p>
      <w:pPr>
        <w:spacing w:before="0" w:after="0" w:lineRule="exact" w:line="300"/>
        <w:ind w:firstLine="432"/>
        <w:jc w:val="both"/>
      </w:pPr>
      <w:r>
        <w:rPr>
          <w:rFonts w:ascii="Georgia" w:hAnsi="Georgia"/>
          <w:b w:val="0"/>
          <w:i w:val="0"/>
          <w:sz w:val="24"/>
        </w:rPr>
        <w:t>He fell on her. She pushed him off. Her hands were shaking. The training held.</w:t>
      </w:r>
    </w:p>
    <w:p>
      <w:pPr>
        <w:spacing w:before="0" w:after="0" w:lineRule="exact" w:line="300"/>
        <w:ind w:firstLine="432"/>
        <w:jc w:val="both"/>
      </w:pPr>
      <w:r>
        <w:rPr>
          <w:rFonts w:ascii="Georgia" w:hAnsi="Georgia"/>
          <w:b w:val="0"/>
          <w:i w:val="0"/>
          <w:sz w:val="24"/>
        </w:rPr>
        <w:t>She was up. She was running.</w:t>
      </w:r>
    </w:p>
    <w:p>
      <w:pPr>
        <w:spacing w:before="0" w:after="0" w:lineRule="exact" w:line="300"/>
        <w:ind w:firstLine="432"/>
        <w:jc w:val="both"/>
      </w:pPr>
      <w:r>
        <w:rPr>
          <w:rFonts w:ascii="Georgia" w:hAnsi="Georgia"/>
          <w:b w:val="0"/>
          <w:i w:val="0"/>
          <w:sz w:val="24"/>
        </w:rPr>
        <w:t xml:space="preserve">Cian had not stopped. He was ahead — ten metres, fifteen — the </w:t>
      </w:r>
      <w:r>
        <w:rPr>
          <w:rFonts w:ascii="Georgia" w:hAnsi="Georgia"/>
          <w:b w:val="0"/>
          <w:i/>
          <w:sz w:val="24"/>
        </w:rPr>
        <w:t>claidheamh</w:t>
      </w:r>
      <w:r>
        <w:rPr>
          <w:rFonts w:ascii="Georgia" w:hAnsi="Georgia"/>
          <w:b w:val="0"/>
          <w:i w:val="0"/>
          <w:sz w:val="24"/>
        </w:rPr>
        <w:t xml:space="preserve"> leaving teal-gold afterimages in the pre-dawn darkness, the SIG's concussive bark echoing off the riverbed walls in a rhythm that she could feel synchronising with her heartbeat, not because of any mystical connection but because Cian mac Morna fought in a tempo that was older than metronomes and that the human cardiovascular system recognised as </w:t>
      </w:r>
      <w:r>
        <w:rPr>
          <w:rFonts w:ascii="Georgia" w:hAnsi="Georgia"/>
          <w:b w:val="0"/>
          <w:i/>
          <w:sz w:val="24"/>
        </w:rPr>
        <w:t>fundamental</w:t>
      </w:r>
      <w:r>
        <w:rPr>
          <w:rFonts w:ascii="Georgia" w:hAnsi="Georgia"/>
          <w:b w:val="0"/>
          <w:i w:val="0"/>
          <w:sz w:val="24"/>
        </w:rPr>
        <w:t>, the way it recognised the rhythm of breathing and the rhythm of footsteps and the rhythm of a world that had been spoken into existence by a voice that understood rhythm as the grammar of creation.</w:t>
      </w:r>
    </w:p>
    <w:p>
      <w:pPr>
        <w:spacing w:before="0" w:after="0" w:lineRule="exact" w:line="300"/>
        <w:ind w:firstLine="432"/>
        <w:jc w:val="both"/>
      </w:pPr>
      <w:r>
        <w:rPr>
          <w:rFonts w:ascii="Georgia" w:hAnsi="Georgia"/>
          <w:b w:val="0"/>
          <w:i w:val="0"/>
          <w:sz w:val="24"/>
        </w:rPr>
        <w:t>"One hundred metres," she called. "The frequency — Cian, the frequency is—"</w:t>
      </w:r>
    </w:p>
    <w:p>
      <w:pPr>
        <w:spacing w:before="0" w:after="0" w:lineRule="exact" w:line="300"/>
        <w:ind w:firstLine="432"/>
        <w:jc w:val="both"/>
      </w:pPr>
      <w:r>
        <w:rPr>
          <w:rFonts w:ascii="Georgia" w:hAnsi="Georgia"/>
          <w:b w:val="0"/>
          <w:i w:val="0"/>
          <w:sz w:val="24"/>
        </w:rPr>
        <w:t xml:space="preserve">She did not have a word. The sensation was beyond acoustic, beyond sensory, beyond the vocabulary of a woman who had been trained to describe the world in terms of data and analysis and financial forensics. The cherubim's perimeter was </w:t>
      </w:r>
      <w:r>
        <w:rPr>
          <w:rFonts w:ascii="Georgia" w:hAnsi="Georgia"/>
          <w:b w:val="0"/>
          <w:i/>
          <w:sz w:val="24"/>
        </w:rPr>
        <w:t>becoming</w:t>
      </w:r>
      <w:r>
        <w:rPr>
          <w:rFonts w:ascii="Georgia" w:hAnsi="Georgia"/>
          <w:b w:val="0"/>
          <w:i w:val="0"/>
          <w:sz w:val="24"/>
        </w:rPr>
        <w:t xml:space="preserve">. Not growing louder — becoming more </w:t>
      </w:r>
      <w:r>
        <w:rPr>
          <w:rFonts w:ascii="Georgia" w:hAnsi="Georgia"/>
          <w:b w:val="0"/>
          <w:i/>
          <w:sz w:val="24"/>
        </w:rPr>
        <w:t>real</w:t>
      </w:r>
      <w:r>
        <w:rPr>
          <w:rFonts w:ascii="Georgia" w:hAnsi="Georgia"/>
          <w:b w:val="0"/>
          <w:i w:val="0"/>
          <w:sz w:val="24"/>
        </w:rPr>
        <w:t>. As if the air ahead of them was transitioning from one state of matter to another, from the corrupted physics of the fallen world to something that the corrupted physics had been a poor copy of all along.</w:t>
      </w:r>
    </w:p>
    <w:p>
      <w:pPr>
        <w:spacing w:before="0" w:after="0" w:lineRule="exact" w:line="300"/>
        <w:ind w:firstLine="432"/>
        <w:jc w:val="both"/>
      </w:pPr>
      <w:r>
        <w:rPr>
          <w:rFonts w:ascii="Georgia" w:hAnsi="Georgia"/>
          <w:b w:val="0"/>
          <w:i w:val="0"/>
          <w:sz w:val="24"/>
        </w:rPr>
        <w:t>"I feel it," Cian said.</w:t>
      </w:r>
    </w:p>
    <w:p>
      <w:pPr>
        <w:spacing w:before="0" w:after="0" w:lineRule="exact" w:line="300"/>
        <w:ind w:firstLine="432"/>
        <w:jc w:val="both"/>
      </w:pPr>
      <w:r>
        <w:rPr>
          <w:rFonts w:ascii="Georgia" w:hAnsi="Georgia"/>
          <w:b w:val="0"/>
          <w:i w:val="0"/>
          <w:sz w:val="24"/>
        </w:rPr>
        <w:t xml:space="preserve">Of course he did. Mo Chrá was blazing — the </w:t>
      </w:r>
      <w:r>
        <w:rPr>
          <w:rFonts w:ascii="Georgia" w:hAnsi="Georgia"/>
          <w:b w:val="0"/>
          <w:i/>
          <w:sz w:val="24"/>
        </w:rPr>
        <w:t>claidheamh</w:t>
      </w:r>
      <w:r>
        <w:rPr>
          <w:rFonts w:ascii="Georgia" w:hAnsi="Georgia"/>
          <w:b w:val="0"/>
          <w:i w:val="0"/>
          <w:sz w:val="24"/>
        </w:rPr>
        <w:t xml:space="preserve"> no longer a sword in any tactical sense but a tuning fork that had been searching for its resonant match for five thousand years and that was now, with every step, finding it. The teal-gold light was not combat luminescence. It was </w:t>
      </w:r>
      <w:r>
        <w:rPr>
          <w:rFonts w:ascii="Georgia" w:hAnsi="Georgia"/>
          <w:b w:val="0"/>
          <w:i/>
          <w:sz w:val="24"/>
        </w:rPr>
        <w:t>recognition</w:t>
      </w:r>
      <w:r>
        <w:rPr>
          <w:rFonts w:ascii="Georgia" w:hAnsi="Georgia"/>
          <w:b w:val="0"/>
          <w:i w:val="0"/>
          <w:sz w:val="24"/>
        </w:rPr>
        <w:t xml:space="preserve">. The sword was hearing the cherubim's frequency the way a child hears its mother's voice across a crowded room: not louder than the noise, but </w:t>
      </w:r>
      <w:r>
        <w:rPr>
          <w:rFonts w:ascii="Georgia" w:hAnsi="Georgia"/>
          <w:b w:val="0"/>
          <w:i/>
          <w:sz w:val="24"/>
        </w:rPr>
        <w:t>more real</w:t>
      </w:r>
      <w:r>
        <w:rPr>
          <w:rFonts w:ascii="Georgia" w:hAnsi="Georgia"/>
          <w:b w:val="0"/>
          <w:i w:val="0"/>
          <w:sz w:val="24"/>
        </w:rPr>
        <w:t xml:space="preserve"> than the noise. More fundamental. More true.</w:t>
      </w:r>
    </w:p>
    <w:p>
      <w:pPr>
        <w:spacing w:before="0" w:after="0" w:lineRule="exact" w:line="300"/>
        <w:ind w:firstLine="432"/>
        <w:jc w:val="both"/>
      </w:pPr>
      <w:r>
        <w:rPr>
          <w:rFonts w:ascii="Georgia" w:hAnsi="Georgia"/>
          <w:b w:val="0"/>
          <w:i w:val="0"/>
          <w:sz w:val="24"/>
        </w:rPr>
        <w:t>Thruster count: four.</w:t>
      </w:r>
    </w:p>
    <w:p>
      <w:pPr>
        <w:spacing w:before="0" w:after="0" w:lineRule="exact" w:line="300"/>
        <w:ind w:firstLine="432"/>
        <w:jc w:val="both"/>
      </w:pPr>
      <w:r>
        <w:rPr>
          <w:rFonts w:ascii="Georgia" w:hAnsi="Georgia"/>
          <w:b w:val="0"/>
          <w:i w:val="0"/>
          <w:sz w:val="24"/>
        </w:rPr>
        <w:t xml:space="preserve">Two more operatives. Then three. They came from the ridgelines, from the tributaries, from the gravel plain — the remnants of House Khem's interception force, stripped of their technology, carrying only blades and rage and the inherited conviction that these coordinates were </w:t>
      </w:r>
      <w:r>
        <w:rPr>
          <w:rFonts w:ascii="Georgia" w:hAnsi="Georgia"/>
          <w:b w:val="0"/>
          <w:i/>
          <w:sz w:val="24"/>
        </w:rPr>
        <w:t>theirs</w:t>
      </w:r>
      <w:r>
        <w:rPr>
          <w:rFonts w:ascii="Georgia" w:hAnsi="Georgia"/>
          <w:b w:val="0"/>
          <w:i w:val="0"/>
          <w:sz w:val="24"/>
        </w:rPr>
        <w:t>, had been theirs since Araqiel had designated them, and that no one carrying a weapon of creation frequency would pass while they drew breath.</w:t>
      </w:r>
    </w:p>
    <w:p>
      <w:pPr>
        <w:spacing w:before="0" w:after="0" w:lineRule="exact" w:line="300"/>
        <w:ind w:firstLine="432"/>
        <w:jc w:val="both"/>
      </w:pPr>
      <w:r>
        <w:rPr>
          <w:rFonts w:ascii="Georgia" w:hAnsi="Georgia"/>
          <w:b w:val="0"/>
          <w:i w:val="0"/>
          <w:sz w:val="24"/>
        </w:rPr>
        <w:t>Cian killed them.</w:t>
      </w:r>
    </w:p>
    <w:p>
      <w:pPr>
        <w:spacing w:before="0" w:after="0" w:lineRule="exact" w:line="300"/>
        <w:ind w:firstLine="432"/>
        <w:jc w:val="both"/>
      </w:pPr>
      <w:r>
        <w:rPr>
          <w:rFonts w:ascii="Georgia" w:hAnsi="Georgia"/>
          <w:b w:val="0"/>
          <w:i w:val="0"/>
          <w:sz w:val="24"/>
        </w:rPr>
        <w:t>Not with strategy. Not with doctrine. With the absolute, undifferentiated violence of a man who had been killing things that needed to die for twenty-six centuries and who was now, in this dry riverbed in the Mesopotamian floodplain at 0512 on a Wednesday morning in March, killing the last of them because behind him a woman was carrying the bearing to Paradise and ahead of him a gate was waiting to open and between those two facts there was only the work, and the work was ancient, and the work was his.</w:t>
      </w:r>
    </w:p>
    <w:p>
      <w:pPr>
        <w:spacing w:before="0" w:after="0" w:lineRule="exact" w:line="300"/>
        <w:ind w:firstLine="432"/>
        <w:jc w:val="both"/>
      </w:pPr>
      <w:r>
        <w:rPr>
          <w:rFonts w:ascii="Georgia" w:hAnsi="Georgia"/>
          <w:b w:val="0"/>
          <w:i/>
          <w:sz w:val="24"/>
        </w:rPr>
        <w:t>Tine Láimhe</w:t>
      </w:r>
      <w:r>
        <w:rPr>
          <w:rFonts w:ascii="Georgia" w:hAnsi="Georgia"/>
          <w:b w:val="0"/>
          <w:i w:val="0"/>
          <w:sz w:val="24"/>
        </w:rPr>
        <w:t xml:space="preserve"> fired its last round.</w:t>
      </w:r>
    </w:p>
    <w:p>
      <w:pPr>
        <w:spacing w:before="0" w:after="0" w:lineRule="exact" w:line="300"/>
        <w:ind w:firstLine="432"/>
        <w:jc w:val="both"/>
      </w:pPr>
      <w:r>
        <w:rPr>
          <w:rFonts w:ascii="Georgia" w:hAnsi="Georgia"/>
          <w:b w:val="0"/>
          <w:i w:val="0"/>
          <w:sz w:val="24"/>
        </w:rPr>
        <w:t>The slide locked back. Empty. He let it fall — the SIG hitting the gravel with the particular finality of a weapon that had been emptied in the service of its purpose. Seventy-five rounds. Five magazines. Every one accounted for.</w:t>
      </w:r>
    </w:p>
    <w:p>
      <w:pPr>
        <w:spacing w:before="0" w:after="0" w:lineRule="exact" w:line="300"/>
        <w:ind w:firstLine="432"/>
        <w:jc w:val="both"/>
      </w:pPr>
      <w:r>
        <w:rPr>
          <w:rFonts w:ascii="Georgia" w:hAnsi="Georgia"/>
          <w:b w:val="0"/>
          <w:i w:val="0"/>
          <w:sz w:val="24"/>
        </w:rPr>
        <w:t>Mo Chrá was enough.</w:t>
      </w:r>
    </w:p>
    <w:p>
      <w:pPr>
        <w:spacing w:before="0" w:after="0" w:lineRule="exact" w:line="300"/>
        <w:ind w:firstLine="432"/>
        <w:jc w:val="both"/>
      </w:pPr>
      <w:r>
        <w:rPr>
          <w:rFonts w:ascii="Georgia" w:hAnsi="Georgia"/>
          <w:b w:val="0"/>
          <w:i w:val="0"/>
          <w:sz w:val="24"/>
        </w:rPr>
        <w:t xml:space="preserve">The </w:t>
      </w:r>
      <w:r>
        <w:rPr>
          <w:rFonts w:ascii="Georgia" w:hAnsi="Georgia"/>
          <w:b w:val="0"/>
          <w:i/>
          <w:sz w:val="24"/>
        </w:rPr>
        <w:t>claidheamh</w:t>
      </w:r>
      <w:r>
        <w:rPr>
          <w:rFonts w:ascii="Georgia" w:hAnsi="Georgia"/>
          <w:b w:val="0"/>
          <w:i w:val="0"/>
          <w:sz w:val="24"/>
        </w:rPr>
        <w:t xml:space="preserve"> sang alone now — creation frequency unaccompanied, the blade's teal-gold light blazing in the pre-dawn grey like the first word of a sentence that the world had been waiting to hear completed. The last operative came at him with a corrupted blade and Mo Chrá erased it from existence and the operative with it, and then the riverbed was empty, and the gravel was silent, and the only sound was the sword's sustained 432 Hz harmonic and Miriam's breathing and the distant, dying echo of the last Josephite Fuartáin detonation forty metres behind them.</w:t>
      </w:r>
    </w:p>
    <w:p>
      <w:pPr>
        <w:spacing w:before="0" w:after="0" w:lineRule="exact" w:line="300"/>
        <w:ind w:firstLine="432"/>
        <w:jc w:val="both"/>
      </w:pPr>
      <w:r>
        <w:rPr>
          <w:rFonts w:ascii="Georgia" w:hAnsi="Georgia"/>
          <w:b w:val="0"/>
          <w:i w:val="0"/>
          <w:sz w:val="24"/>
        </w:rPr>
        <w:t>Then that echo stopped too.</w:t>
      </w:r>
    </w:p>
    <w:p>
      <w:pPr>
        <w:spacing w:before="0" w:after="0" w:lineRule="exact" w:line="300"/>
        <w:ind w:firstLine="432"/>
        <w:jc w:val="both"/>
      </w:pPr>
      <w:r>
        <w:rPr>
          <w:rFonts w:ascii="Georgia" w:hAnsi="Georgia"/>
          <w:b w:val="0"/>
          <w:i w:val="0"/>
          <w:sz w:val="24"/>
        </w:rPr>
        <w:t>Silence. Not the silence of cessation. The silence of arrival.</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veil was not a wall.</w:t>
      </w:r>
    </w:p>
    <w:p>
      <w:pPr>
        <w:spacing w:before="0" w:after="0" w:lineRule="exact" w:line="300"/>
        <w:ind w:firstLine="432"/>
        <w:jc w:val="both"/>
      </w:pPr>
      <w:r>
        <w:rPr>
          <w:rFonts w:ascii="Georgia" w:hAnsi="Georgia"/>
          <w:b w:val="0"/>
          <w:i w:val="0"/>
          <w:sz w:val="24"/>
        </w:rPr>
        <w:t>Miriam knew this intellectually — she had plotted its approximate position on the acoustic mapping tablet, had modelled it as a frequency gradient rather than a boundary, had understood from the laboratory data that the cherubim's perimeter was a standing wave and not a barricade. She knew it in the same way she had known, from GCHQ briefing documents, that certain electromagnetic phenomena produced physical sensations in nearby personnel.</w:t>
      </w:r>
    </w:p>
    <w:p>
      <w:pPr>
        <w:spacing w:before="0" w:after="0" w:lineRule="exact" w:line="300"/>
        <w:ind w:firstLine="432"/>
        <w:jc w:val="both"/>
      </w:pPr>
      <w:r>
        <w:rPr>
          <w:rFonts w:ascii="Georgia" w:hAnsi="Georgia"/>
          <w:b w:val="0"/>
          <w:i w:val="0"/>
          <w:sz w:val="24"/>
        </w:rPr>
        <w:t>Knowledge was not preparation.</w:t>
      </w:r>
    </w:p>
    <w:p>
      <w:pPr>
        <w:spacing w:before="0" w:after="0" w:lineRule="exact" w:line="300"/>
        <w:ind w:firstLine="432"/>
        <w:jc w:val="both"/>
      </w:pPr>
      <w:r>
        <w:rPr>
          <w:rFonts w:ascii="Georgia" w:hAnsi="Georgia"/>
          <w:b w:val="0"/>
          <w:i w:val="0"/>
          <w:sz w:val="24"/>
        </w:rPr>
        <w:t xml:space="preserve">The air ahead of them was </w:t>
      </w:r>
      <w:r>
        <w:rPr>
          <w:rFonts w:ascii="Georgia" w:hAnsi="Georgia"/>
          <w:b w:val="0"/>
          <w:i/>
          <w:sz w:val="24"/>
        </w:rPr>
        <w:t>complete</w:t>
      </w:r>
      <w:r>
        <w:rPr>
          <w:rFonts w:ascii="Georgia" w:hAnsi="Georgia"/>
          <w:b w:val="0"/>
          <w:i w:val="0"/>
          <w:sz w:val="24"/>
        </w:rPr>
        <w:t>. There was no other word. It was not warmer or cooler, not denser or thinner, not any meteorological condition that instruments could measure. It was air in which every frequency existed in its correct relationship to every other frequency — a state so fundamentally different from the acoustic chaos of the fallen world that standing at its edge was like standing at the border between a photograph and the thing the photograph depicted.</w:t>
      </w:r>
    </w:p>
    <w:p>
      <w:pPr>
        <w:spacing w:before="0" w:after="0" w:lineRule="exact" w:line="300"/>
        <w:ind w:firstLine="432"/>
        <w:jc w:val="both"/>
      </w:pPr>
      <w:r>
        <w:rPr>
          <w:rFonts w:ascii="Georgia" w:hAnsi="Georgia"/>
          <w:b w:val="0"/>
          <w:i w:val="0"/>
          <w:sz w:val="24"/>
        </w:rPr>
        <w:t xml:space="preserve">She could see it. Not with her eyes — with the part of her that had been reading the acoustic landscape since the Ward Runner's first leyline contact. The veil expressed itself as a shimmer: not visual, not thermal, but </w:t>
      </w:r>
      <w:r>
        <w:rPr>
          <w:rFonts w:ascii="Georgia" w:hAnsi="Georgia"/>
          <w:b w:val="0"/>
          <w:i/>
          <w:sz w:val="24"/>
        </w:rPr>
        <w:t>harmonic</w:t>
      </w:r>
      <w:r>
        <w:rPr>
          <w:rFonts w:ascii="Georgia" w:hAnsi="Georgia"/>
          <w:b w:val="0"/>
          <w:i w:val="0"/>
          <w:sz w:val="24"/>
        </w:rPr>
        <w:t>. A rotational pattern. A spinning coherence. Fire that was not combustion but frequency — the cherubim's ward, the oldest active security measure in creation, the spinning ring that had been placed at the east of Eden after the expulsion and that had been burning since the day Adam walked away from the only home that had never required repair.</w:t>
      </w:r>
    </w:p>
    <w:p>
      <w:pPr>
        <w:spacing w:before="0" w:after="0" w:lineRule="exact" w:line="300"/>
        <w:ind w:firstLine="432"/>
        <w:jc w:val="both"/>
      </w:pPr>
      <w:r>
        <w:rPr>
          <w:rFonts w:ascii="Georgia" w:hAnsi="Georgia"/>
          <w:b w:val="0"/>
          <w:i w:val="0"/>
          <w:sz w:val="24"/>
        </w:rPr>
        <w:t>Mo Chrá recognised it.</w:t>
      </w:r>
    </w:p>
    <w:p>
      <w:pPr>
        <w:spacing w:before="0" w:after="0" w:lineRule="exact" w:line="300"/>
        <w:ind w:firstLine="432"/>
        <w:jc w:val="both"/>
      </w:pPr>
      <w:r>
        <w:rPr>
          <w:rFonts w:ascii="Georgia" w:hAnsi="Georgia"/>
          <w:b w:val="0"/>
          <w:i w:val="0"/>
          <w:sz w:val="24"/>
        </w:rPr>
        <w:t xml:space="preserve">The sword's response was not tactical. It was not combat. It was the response of a fragment recognising the whole — the Cydonian ore that had been mined on Mars, shaped by Watcher hands, commissioned by divine authority, and embedded with creation frequencies that had been waiting five millennia for this encounter. Mo Chrá's hum changed. The combat frequency — the fierce, blazing 432 Hz that had erased House Khem's corrupted steel — softened. Not weakened. </w:t>
      </w:r>
      <w:r>
        <w:rPr>
          <w:rFonts w:ascii="Georgia" w:hAnsi="Georgia"/>
          <w:b w:val="0"/>
          <w:i/>
          <w:sz w:val="24"/>
        </w:rPr>
        <w:t>Refined</w:t>
      </w:r>
      <w:r>
        <w:rPr>
          <w:rFonts w:ascii="Georgia" w:hAnsi="Georgia"/>
          <w:b w:val="0"/>
          <w:i w:val="0"/>
          <w:sz w:val="24"/>
        </w:rPr>
        <w:t>. The difference between a shout and a song. Between forcing a door and being invited through.</w:t>
      </w:r>
    </w:p>
    <w:p>
      <w:pPr>
        <w:spacing w:before="0" w:after="0" w:lineRule="exact" w:line="300"/>
        <w:ind w:firstLine="432"/>
        <w:jc w:val="both"/>
      </w:pPr>
      <w:r>
        <w:rPr>
          <w:rFonts w:ascii="Georgia" w:hAnsi="Georgia"/>
          <w:b w:val="0"/>
          <w:i w:val="0"/>
          <w:sz w:val="24"/>
        </w:rPr>
        <w:t>Behind them: sound. Movement. The surviving elements of House Khem's force regrouping, their spirit-signatures cold and furious in Miriam's awareness, closing the distance that Cian's violence had purchased. Not enough time. Not nearly enough.</w:t>
      </w:r>
    </w:p>
    <w:p>
      <w:pPr>
        <w:spacing w:before="0" w:after="0" w:lineRule="exact" w:line="300"/>
        <w:ind w:firstLine="432"/>
        <w:jc w:val="both"/>
      </w:pPr>
      <w:r>
        <w:rPr>
          <w:rFonts w:ascii="Georgia" w:hAnsi="Georgia"/>
          <w:b w:val="0"/>
          <w:i w:val="0"/>
          <w:sz w:val="24"/>
        </w:rPr>
        <w:t>"Cian," she said.</w:t>
      </w:r>
    </w:p>
    <w:p>
      <w:pPr>
        <w:spacing w:before="0" w:after="0" w:lineRule="exact" w:line="300"/>
        <w:ind w:firstLine="432"/>
        <w:jc w:val="both"/>
      </w:pPr>
      <w:r>
        <w:rPr>
          <w:rFonts w:ascii="Georgia" w:hAnsi="Georgia"/>
          <w:b w:val="0"/>
          <w:i w:val="0"/>
          <w:sz w:val="24"/>
        </w:rPr>
        <w:t xml:space="preserve">He was standing at the edge. The </w:t>
      </w:r>
      <w:r>
        <w:rPr>
          <w:rFonts w:ascii="Georgia" w:hAnsi="Georgia"/>
          <w:b w:val="0"/>
          <w:i/>
          <w:sz w:val="24"/>
        </w:rPr>
        <w:t>claidheamh</w:t>
      </w:r>
      <w:r>
        <w:rPr>
          <w:rFonts w:ascii="Georgia" w:hAnsi="Georgia"/>
          <w:b w:val="0"/>
          <w:i w:val="0"/>
          <w:sz w:val="24"/>
        </w:rPr>
        <w:t xml:space="preserve"> in his right hand. The empty SIG holster on his left thigh. The HCV exoskeleton's amber HUD casting faint light across his face — and through the faceplate, Miriam saw something she had never seen in twenty-six centuries of documented operational history.</w:t>
      </w:r>
    </w:p>
    <w:p>
      <w:pPr>
        <w:spacing w:before="0" w:after="0" w:lineRule="exact" w:line="300"/>
        <w:ind w:firstLine="432"/>
        <w:jc w:val="both"/>
      </w:pPr>
      <w:r>
        <w:rPr>
          <w:rFonts w:ascii="Georgia" w:hAnsi="Georgia"/>
          <w:b w:val="0"/>
          <w:i w:val="0"/>
          <w:sz w:val="24"/>
        </w:rPr>
        <w:t>Cian mac Morna was afraid.</w:t>
      </w:r>
    </w:p>
    <w:p>
      <w:pPr>
        <w:spacing w:before="0" w:after="0" w:lineRule="exact" w:line="300"/>
        <w:ind w:firstLine="432"/>
        <w:jc w:val="both"/>
      </w:pPr>
      <w:r>
        <w:rPr>
          <w:rFonts w:ascii="Georgia" w:hAnsi="Georgia"/>
          <w:b w:val="0"/>
          <w:i w:val="0"/>
          <w:sz w:val="24"/>
        </w:rPr>
        <w:t xml:space="preserve">Not of the enemy behind him. Not of the blades and the speed and the corrupted blood and the odds. Those were quantities he had been calculating since before quantities had names. He was afraid of the thing in front of him — the perfection of it. The completion. The frequency that his sword had been searching for since before he was born, and that he now had to </w:t>
      </w:r>
      <w:r>
        <w:rPr>
          <w:rFonts w:ascii="Georgia" w:hAnsi="Georgia"/>
          <w:b w:val="0"/>
          <w:i/>
          <w:sz w:val="24"/>
        </w:rPr>
        <w:t>match</w:t>
      </w:r>
      <w:r>
        <w:rPr>
          <w:rFonts w:ascii="Georgia" w:hAnsi="Georgia"/>
          <w:b w:val="0"/>
          <w:i w:val="0"/>
          <w:sz w:val="24"/>
        </w:rPr>
        <w:t>, and matching it required something that no exoskeleton could provide and no weapon could purchase and no twenty-six centuries of combat experience could teach.</w:t>
      </w:r>
    </w:p>
    <w:p>
      <w:pPr>
        <w:spacing w:before="0" w:after="0" w:lineRule="exact" w:line="300"/>
        <w:ind w:firstLine="432"/>
        <w:jc w:val="both"/>
      </w:pPr>
      <w:r>
        <w:rPr>
          <w:rFonts w:ascii="Georgia" w:hAnsi="Georgia"/>
          <w:b w:val="0"/>
          <w:i w:val="0"/>
          <w:sz w:val="24"/>
        </w:rPr>
        <w:t>It required surrender.</w:t>
      </w:r>
    </w:p>
    <w:p>
      <w:pPr>
        <w:spacing w:before="0" w:after="0" w:lineRule="exact" w:line="300"/>
        <w:ind w:firstLine="432"/>
        <w:jc w:val="both"/>
      </w:pPr>
      <w:r>
        <w:rPr>
          <w:rFonts w:ascii="Georgia" w:hAnsi="Georgia"/>
          <w:b w:val="0"/>
          <w:i w:val="0"/>
          <w:sz w:val="24"/>
        </w:rPr>
        <w:t>"They're coming," Miriam said. She could feel them — ten, fifteen, more — converging on the riverbed behind them. The last Josephite operator was dead or dying. The rearguard was spent. The mathematics that Cian had been calculating all night had reached their final term, and the remainder was not a number but a choice.</w:t>
      </w:r>
    </w:p>
    <w:p>
      <w:pPr>
        <w:spacing w:before="0" w:after="0" w:lineRule="exact" w:line="300"/>
        <w:ind w:firstLine="432"/>
        <w:jc w:val="both"/>
      </w:pPr>
      <w:r>
        <w:rPr>
          <w:rFonts w:ascii="Georgia" w:hAnsi="Georgia"/>
          <w:b w:val="0"/>
          <w:i w:val="0"/>
          <w:sz w:val="24"/>
        </w:rPr>
        <w:t>Cian turned his back on the enemy.</w:t>
      </w:r>
    </w:p>
    <w:p>
      <w:pPr>
        <w:spacing w:before="0" w:after="0" w:lineRule="exact" w:line="300"/>
        <w:ind w:firstLine="432"/>
        <w:jc w:val="both"/>
      </w:pPr>
      <w:r>
        <w:rPr>
          <w:rFonts w:ascii="Georgia" w:hAnsi="Georgia"/>
          <w:b w:val="0"/>
          <w:i w:val="0"/>
          <w:sz w:val="24"/>
        </w:rPr>
        <w:t xml:space="preserve">He faced the veil. The spinning ring. The cherubim's rotational harmonic — a frequency so complex that it existed at every phase angle simultaneously, a sound that was not a single note but </w:t>
      </w:r>
      <w:r>
        <w:rPr>
          <w:rFonts w:ascii="Georgia" w:hAnsi="Georgia"/>
          <w:b w:val="0"/>
          <w:i/>
          <w:sz w:val="24"/>
        </w:rPr>
        <w:t>every</w:t>
      </w:r>
      <w:r>
        <w:rPr>
          <w:rFonts w:ascii="Georgia" w:hAnsi="Georgia"/>
          <w:b w:val="0"/>
          <w:i w:val="0"/>
          <w:sz w:val="24"/>
        </w:rPr>
        <w:t xml:space="preserve"> note in their correct relationship, the acoustic architecture of unfallen creation expressed as a ward that could not be broken because it was not a barrier. It was a </w:t>
      </w:r>
      <w:r>
        <w:rPr>
          <w:rFonts w:ascii="Georgia" w:hAnsi="Georgia"/>
          <w:b w:val="0"/>
          <w:i/>
          <w:sz w:val="24"/>
        </w:rPr>
        <w:t>standard</w:t>
      </w:r>
      <w:r>
        <w:rPr>
          <w:rFonts w:ascii="Georgia" w:hAnsi="Georgia"/>
          <w:b w:val="0"/>
          <w:i w:val="0"/>
          <w:sz w:val="24"/>
        </w:rPr>
        <w:t>. An invitation that could only be accepted on its own terms.</w:t>
      </w:r>
    </w:p>
    <w:p>
      <w:pPr>
        <w:spacing w:before="0" w:after="0" w:lineRule="exact" w:line="300"/>
        <w:ind w:firstLine="432"/>
        <w:jc w:val="both"/>
      </w:pPr>
      <w:r>
        <w:rPr>
          <w:rFonts w:ascii="Georgia" w:hAnsi="Georgia"/>
          <w:b w:val="0"/>
          <w:i w:val="0"/>
          <w:sz w:val="24"/>
        </w:rPr>
        <w:t xml:space="preserve">He raised Mo Chrá. Not in combat stance. Not in guard position. He held the </w:t>
      </w:r>
      <w:r>
        <w:rPr>
          <w:rFonts w:ascii="Georgia" w:hAnsi="Georgia"/>
          <w:b w:val="0"/>
          <w:i/>
          <w:sz w:val="24"/>
        </w:rPr>
        <w:t>claidheamh</w:t>
      </w:r>
      <w:r>
        <w:rPr>
          <w:rFonts w:ascii="Georgia" w:hAnsi="Georgia"/>
          <w:b w:val="0"/>
          <w:i w:val="0"/>
          <w:sz w:val="24"/>
        </w:rPr>
        <w:t xml:space="preserve"> horizontally before him — both hands on the grip, the blade flat, the teal-gold light steadying from the fierce combat blaze into something quieter, purer, more </w:t>
      </w:r>
      <w:r>
        <w:rPr>
          <w:rFonts w:ascii="Georgia" w:hAnsi="Georgia"/>
          <w:b w:val="0"/>
          <w:i/>
          <w:sz w:val="24"/>
        </w:rPr>
        <w:t>precise</w:t>
      </w:r>
      <w:r>
        <w:rPr>
          <w:rFonts w:ascii="Georgia" w:hAnsi="Georgia"/>
          <w:b w:val="0"/>
          <w:i w:val="0"/>
          <w:sz w:val="24"/>
        </w:rPr>
        <w:t>.</w:t>
      </w:r>
    </w:p>
    <w:p>
      <w:pPr>
        <w:spacing w:before="0" w:after="0" w:lineRule="exact" w:line="300"/>
        <w:ind w:firstLine="432"/>
        <w:jc w:val="both"/>
      </w:pPr>
      <w:r>
        <w:rPr>
          <w:rFonts w:ascii="Georgia" w:hAnsi="Georgia"/>
          <w:b w:val="0"/>
          <w:i w:val="0"/>
          <w:sz w:val="24"/>
        </w:rPr>
        <w:t>An offering. A tuning fork held out to the frequency it was built to match.</w:t>
      </w:r>
    </w:p>
    <w:p>
      <w:pPr>
        <w:spacing w:before="0" w:after="0" w:lineRule="exact" w:line="300"/>
        <w:ind w:firstLine="432"/>
        <w:jc w:val="both"/>
      </w:pPr>
      <w:r>
        <w:rPr>
          <w:rFonts w:ascii="Georgia" w:hAnsi="Georgia"/>
          <w:b w:val="0"/>
          <w:i w:val="0"/>
          <w:sz w:val="24"/>
        </w:rPr>
        <w:t xml:space="preserve">"Cian, they're </w:t>
      </w:r>
      <w:r>
        <w:rPr>
          <w:rFonts w:ascii="Georgia" w:hAnsi="Georgia"/>
          <w:b w:val="0"/>
          <w:i/>
          <w:sz w:val="24"/>
        </w:rPr>
        <w:t>fifty metres</w:t>
      </w:r>
      <w:r>
        <w:rPr>
          <w:rFonts w:ascii="Georgia" w:hAnsi="Georgia"/>
          <w:b w:val="0"/>
          <w:i w:val="0"/>
          <w:sz w:val="24"/>
        </w:rPr>
        <w:t>—"</w:t>
      </w:r>
    </w:p>
    <w:p>
      <w:pPr>
        <w:spacing w:before="0" w:after="0" w:lineRule="exact" w:line="300"/>
        <w:ind w:firstLine="432"/>
        <w:jc w:val="both"/>
      </w:pPr>
      <w:r>
        <w:rPr>
          <w:rFonts w:ascii="Georgia" w:hAnsi="Georgia"/>
          <w:b w:val="0"/>
          <w:i w:val="0"/>
          <w:sz w:val="24"/>
        </w:rPr>
        <w:t>"I know."</w:t>
      </w:r>
    </w:p>
    <w:p>
      <w:pPr>
        <w:spacing w:before="0" w:after="0" w:lineRule="exact" w:line="300"/>
        <w:ind w:firstLine="432"/>
        <w:jc w:val="both"/>
      </w:pPr>
      <w:r>
        <w:rPr>
          <w:rFonts w:ascii="Georgia" w:hAnsi="Georgia"/>
          <w:b w:val="0"/>
          <w:i w:val="0"/>
          <w:sz w:val="24"/>
        </w:rPr>
        <w:t>He was not speaking to her. He was speaking to the sword. To the perimeter. To the frequency that he needed to match with his blade and with his body and with the faith of a man who had served a God he could not see for twenty-six centuries and who was now, at the threshold of the only place on Earth where that God's original creation remained intact, discovering that service was not the test.</w:t>
      </w:r>
    </w:p>
    <w:p>
      <w:pPr>
        <w:spacing w:before="0" w:after="0" w:lineRule="exact" w:line="300"/>
        <w:ind w:firstLine="432"/>
        <w:jc w:val="both"/>
      </w:pPr>
      <w:r>
        <w:rPr>
          <w:rFonts w:ascii="Georgia" w:hAnsi="Georgia"/>
          <w:b w:val="0"/>
          <w:i w:val="0"/>
          <w:sz w:val="24"/>
        </w:rPr>
        <w:t>Surrender was the test.</w:t>
      </w:r>
    </w:p>
    <w:p>
      <w:pPr>
        <w:spacing w:before="0" w:after="0" w:lineRule="exact" w:line="300"/>
        <w:ind w:firstLine="432"/>
        <w:jc w:val="both"/>
      </w:pPr>
      <w:r>
        <w:rPr>
          <w:rFonts w:ascii="Georgia" w:hAnsi="Georgia"/>
          <w:b w:val="0"/>
          <w:i w:val="0"/>
          <w:sz w:val="24"/>
        </w:rPr>
        <w:t>Mo Chrá began to match.</w:t>
      </w:r>
    </w:p>
    <w:p>
      <w:pPr>
        <w:spacing w:before="0" w:after="0" w:lineRule="exact" w:line="300"/>
        <w:ind w:firstLine="432"/>
        <w:jc w:val="both"/>
      </w:pPr>
      <w:r>
        <w:rPr>
          <w:rFonts w:ascii="Georgia" w:hAnsi="Georgia"/>
          <w:b w:val="0"/>
          <w:i w:val="0"/>
          <w:sz w:val="24"/>
        </w:rPr>
        <w:t xml:space="preserve">The sword's frequency shifted — 432 Hz modulating, not randomly but </w:t>
      </w:r>
      <w:r>
        <w:rPr>
          <w:rFonts w:ascii="Georgia" w:hAnsi="Georgia"/>
          <w:b w:val="0"/>
          <w:i/>
          <w:sz w:val="24"/>
        </w:rPr>
        <w:t>responsively</w:t>
      </w:r>
      <w:r>
        <w:rPr>
          <w:rFonts w:ascii="Georgia" w:hAnsi="Georgia"/>
          <w:b w:val="0"/>
          <w:i w:val="0"/>
          <w:sz w:val="24"/>
        </w:rPr>
        <w:t>, the Cydonian ore's acoustic intelligence reading the cherubim's rotational harmonic, adjusting, broadcasting the creation harmonic with her full aperture open as the blade listened for the perimeter's reply. The teal-gold light pulsed. The signal rose.</w:t>
      </w:r>
    </w:p>
    <w:p>
      <w:pPr>
        <w:spacing w:before="0" w:after="0" w:lineRule="exact" w:line="300"/>
        <w:ind w:firstLine="432"/>
        <w:jc w:val="both"/>
      </w:pPr>
      <w:r>
        <w:rPr>
          <w:rFonts w:ascii="Georgia" w:hAnsi="Georgia"/>
          <w:b w:val="0"/>
          <w:i w:val="0"/>
          <w:sz w:val="24"/>
        </w:rPr>
        <w:t>In the frequency spectrum that human ears could not access and human eyes could not perceive, the creation harmonic climbed from the Iraqi desert like a pillar of fire.</w:t>
      </w:r>
    </w:p>
    <w:p>
      <w:pPr>
        <w:spacing w:before="0" w:after="0" w:lineRule="exact" w:line="300"/>
        <w:ind w:firstLine="432"/>
        <w:jc w:val="both"/>
      </w:pPr>
      <w:r>
        <w:rPr>
          <w:rFonts w:ascii="Georgia" w:hAnsi="Georgia"/>
          <w:b w:val="0"/>
          <w:i w:val="0"/>
          <w:sz w:val="24"/>
        </w:rPr>
        <w:t>Something heard it.</w:t>
      </w:r>
    </w:p>
    <w:p>
      <w:pPr>
        <w:spacing w:before="0" w:after="0" w:lineRule="exact" w:line="300"/>
        <w:ind w:firstLine="432"/>
        <w:jc w:val="both"/>
      </w:pPr>
      <w:r>
        <w:rPr>
          <w:rFonts w:ascii="Georgia" w:hAnsi="Georgia"/>
          <w:b w:val="0"/>
          <w:i w:val="0"/>
          <w:sz w:val="24"/>
        </w:rPr>
        <w:t xml:space="preserve">The pressure arrived without warning — not acoustic, not the counter-harmonics that House Khem's emitters had fired at the Ward Runner. This was </w:t>
      </w:r>
      <w:r>
        <w:rPr>
          <w:rFonts w:ascii="Georgia" w:hAnsi="Georgia"/>
          <w:b w:val="0"/>
          <w:i/>
          <w:sz w:val="24"/>
        </w:rPr>
        <w:t>gravitational</w:t>
      </w:r>
      <w:r>
        <w:rPr>
          <w:rFonts w:ascii="Georgia" w:hAnsi="Georgia"/>
          <w:b w:val="0"/>
          <w:i w:val="0"/>
          <w:sz w:val="24"/>
        </w:rPr>
        <w:t xml:space="preserve">. Spiritual mass descending on the floodplain with the focused malice of an intelligence that had governed this airspace since the scattering at Babel — the Prince of Babylon. One of the seventy rebel Archons assigned at the division of the nations. The territorial Principality whose authority over the land between the rivers was as old as the Tower and as absolute as the corruption that sustained it. Cian could not see it. The Principality existed in a frequency band that mortal senses could not resolve. But he </w:t>
      </w:r>
      <w:r>
        <w:rPr>
          <w:rFonts w:ascii="Georgia" w:hAnsi="Georgia"/>
          <w:b w:val="0"/>
          <w:i/>
          <w:sz w:val="24"/>
        </w:rPr>
        <w:t>felt</w:t>
      </w:r>
      <w:r>
        <w:rPr>
          <w:rFonts w:ascii="Georgia" w:hAnsi="Georgia"/>
          <w:b w:val="0"/>
          <w:i w:val="0"/>
          <w:sz w:val="24"/>
        </w:rPr>
        <w:t xml:space="preserve"> it — a crushing, suffocating weight descending on his chest, as if the atmosphere above the desert had thickened into something solid, something </w:t>
      </w:r>
      <w:r>
        <w:rPr>
          <w:rFonts w:ascii="Georgia" w:hAnsi="Georgia"/>
          <w:b w:val="0"/>
          <w:i/>
          <w:sz w:val="24"/>
        </w:rPr>
        <w:t>aware</w:t>
      </w:r>
      <w:r>
        <w:rPr>
          <w:rFonts w:ascii="Georgia" w:hAnsi="Georgia"/>
          <w:b w:val="0"/>
          <w:i w:val="0"/>
          <w:sz w:val="24"/>
        </w:rPr>
        <w:t>, something pressing down with the full ontological mass of a celestial being that would not yield this ground.</w:t>
      </w:r>
    </w:p>
    <w:p>
      <w:pPr>
        <w:spacing w:before="0" w:after="0" w:lineRule="exact" w:line="300"/>
        <w:ind w:firstLine="432"/>
        <w:jc w:val="both"/>
      </w:pPr>
      <w:r>
        <w:rPr>
          <w:rFonts w:ascii="Georgia" w:hAnsi="Georgia"/>
          <w:b w:val="0"/>
          <w:i w:val="0"/>
          <w:sz w:val="24"/>
        </w:rPr>
        <w:t xml:space="preserve">Mo Chrá's harmonisation faltered. The teal-gold light flickered. The creation frequency stuttered, disrupted not by a counter-harmonic but by a </w:t>
      </w:r>
      <w:r>
        <w:rPr>
          <w:rFonts w:ascii="Georgia" w:hAnsi="Georgia"/>
          <w:b w:val="0"/>
          <w:i/>
          <w:sz w:val="24"/>
        </w:rPr>
        <w:t>jurisdiction</w:t>
      </w:r>
      <w:r>
        <w:rPr>
          <w:rFonts w:ascii="Georgia" w:hAnsi="Georgia"/>
          <w:b w:val="0"/>
          <w:i w:val="0"/>
          <w:sz w:val="24"/>
        </w:rPr>
        <w:t xml:space="preserve">. The Prince of Babylon was not attacking with frequency. It was attacking with </w:t>
      </w:r>
      <w:r>
        <w:rPr>
          <w:rFonts w:ascii="Georgia" w:hAnsi="Georgia"/>
          <w:b w:val="0"/>
          <w:i/>
          <w:sz w:val="24"/>
        </w:rPr>
        <w:t>authority</w:t>
      </w:r>
      <w:r>
        <w:rPr>
          <w:rFonts w:ascii="Georgia" w:hAnsi="Georgia"/>
          <w:b w:val="0"/>
          <w:i w:val="0"/>
          <w:sz w:val="24"/>
        </w:rPr>
        <w:t xml:space="preserve"> — the territorial right of a being whose claim over this airspace, in the corrupted legal architecture of the post-Babel dispensation, carried the force of law.</w:t>
      </w:r>
    </w:p>
    <w:p>
      <w:pPr>
        <w:spacing w:before="0" w:after="0" w:lineRule="exact" w:line="300"/>
        <w:ind w:firstLine="432"/>
        <w:jc w:val="both"/>
      </w:pPr>
      <w:r>
        <w:rPr>
          <w:rFonts w:ascii="Georgia" w:hAnsi="Georgia"/>
          <w:b w:val="0"/>
          <w:i w:val="0"/>
          <w:sz w:val="24"/>
        </w:rPr>
        <w:t xml:space="preserve">Miriam staggered. Her hands went to her ears — not from sound but from the sensation of the acoustic landscape </w:t>
      </w:r>
      <w:r>
        <w:rPr>
          <w:rFonts w:ascii="Georgia" w:hAnsi="Georgia"/>
          <w:b w:val="0"/>
          <w:i/>
          <w:sz w:val="24"/>
        </w:rPr>
        <w:t>compressing</w:t>
      </w:r>
      <w:r>
        <w:rPr>
          <w:rFonts w:ascii="Georgia" w:hAnsi="Georgia"/>
          <w:b w:val="0"/>
          <w:i w:val="0"/>
          <w:sz w:val="24"/>
        </w:rPr>
        <w:t xml:space="preserve">, every frequency forced into a narrowing band, the Principality's descent pressing the mortal plane flat. "Cian — something is coming </w:t>
      </w:r>
      <w:r>
        <w:rPr>
          <w:rFonts w:ascii="Georgia" w:hAnsi="Georgia"/>
          <w:b w:val="0"/>
          <w:i/>
          <w:sz w:val="24"/>
        </w:rPr>
        <w:t>down</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He could not answer. He could not lower the sword. If he broke the offering — if he flinched — the harmonisation would collapse, and the time purchased by three dead Josephites would have been spent for nothing.</w:t>
      </w:r>
    </w:p>
    <w:p>
      <w:pPr>
        <w:spacing w:before="0" w:after="0" w:lineRule="exact" w:line="300"/>
        <w:ind w:firstLine="432"/>
        <w:jc w:val="both"/>
      </w:pPr>
      <w:r>
        <w:rPr>
          <w:rFonts w:ascii="Georgia" w:hAnsi="Georgia"/>
          <w:b w:val="0"/>
          <w:i w:val="0"/>
          <w:sz w:val="24"/>
        </w:rPr>
        <w:t>The sky bruised. Not metaphor. The pre-dawn grey above the Iraqi desert shifted — rapidly, impossibly — to an unnatural, staining purple. Not storm. Not atmospheric optics. The visual fallout of spiritual mass descending through the layers of the material world — the corruption of the Principality's passage staining the air the way blood stains water.</w:t>
      </w:r>
    </w:p>
    <w:p>
      <w:pPr>
        <w:spacing w:before="0" w:after="0" w:lineRule="exact" w:line="300"/>
        <w:ind w:firstLine="432"/>
        <w:jc w:val="both"/>
      </w:pPr>
      <w:r>
        <w:rPr>
          <w:rFonts w:ascii="Georgia" w:hAnsi="Georgia"/>
          <w:b w:val="0"/>
          <w:i w:val="0"/>
          <w:sz w:val="24"/>
        </w:rPr>
        <w:t xml:space="preserve">Cian's arms trembled. Not from muscle fatigue. From the spiritual weight of a being that intended to crush Mo Chrá's offering, to crush </w:t>
      </w:r>
      <w:r>
        <w:rPr>
          <w:rFonts w:ascii="Georgia" w:hAnsi="Georgia"/>
          <w:b w:val="0"/>
          <w:i/>
          <w:sz w:val="24"/>
        </w:rPr>
        <w:t>him</w:t>
      </w:r>
      <w:r>
        <w:rPr>
          <w:rFonts w:ascii="Georgia" w:hAnsi="Georgia"/>
          <w:b w:val="0"/>
          <w:i w:val="0"/>
          <w:sz w:val="24"/>
        </w:rPr>
        <w:t>, to prevent the creation frequency from reaching the cherubim's perimeter — because the perimeter was the one thing in the Prince of Babylon's territory that the Prince did not control and could not enter and could not permit a mortal to reach.</w:t>
      </w:r>
    </w:p>
    <w:p>
      <w:pPr>
        <w:spacing w:before="0" w:after="0" w:lineRule="exact" w:line="300"/>
        <w:ind w:firstLine="432"/>
        <w:jc w:val="both"/>
      </w:pPr>
      <w:r>
        <w:rPr>
          <w:rFonts w:ascii="Georgia" w:hAnsi="Georgia"/>
          <w:b w:val="0"/>
          <w:i w:val="0"/>
          <w:sz w:val="24"/>
        </w:rPr>
        <w:t xml:space="preserve">Then the weight </w:t>
      </w:r>
      <w:r>
        <w:rPr>
          <w:rFonts w:ascii="Georgia" w:hAnsi="Georgia"/>
          <w:b w:val="0"/>
          <w:i/>
          <w:sz w:val="24"/>
        </w:rPr>
        <w:t>sheared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Not lifted. Not removed. </w:t>
      </w:r>
      <w:r>
        <w:rPr>
          <w:rFonts w:ascii="Georgia" w:hAnsi="Georgia"/>
          <w:b w:val="0"/>
          <w:i/>
          <w:sz w:val="24"/>
        </w:rPr>
        <w:t>Broken</w:t>
      </w:r>
      <w:r>
        <w:rPr>
          <w:rFonts w:ascii="Georgia" w:hAnsi="Georgia"/>
          <w:b w:val="0"/>
          <w:i w:val="0"/>
          <w:sz w:val="24"/>
        </w:rPr>
        <w:t xml:space="preserve"> — by something that arrived from above with a velocity that had nothing to do with physics and everything to do with desperation, something that struck the Principality's descending pressure the way a blade strikes a shield.</w:t>
      </w:r>
    </w:p>
    <w:p>
      <w:pPr>
        <w:spacing w:before="0" w:after="0" w:lineRule="exact" w:line="300"/>
        <w:ind w:firstLine="432"/>
        <w:jc w:val="both"/>
      </w:pPr>
      <w:r>
        <w:rPr>
          <w:rFonts w:ascii="Georgia" w:hAnsi="Georgia"/>
          <w:b w:val="0"/>
          <w:i w:val="0"/>
          <w:sz w:val="24"/>
        </w:rPr>
        <w:t>The sonic boom shattered every window in every stalled vehicle on the floodplain.</w:t>
      </w:r>
    </w:p>
    <w:p>
      <w:pPr>
        <w:spacing w:before="0" w:after="0" w:lineRule="exact" w:line="300"/>
        <w:ind w:firstLine="432"/>
        <w:jc w:val="both"/>
      </w:pPr>
      <w:r>
        <w:rPr>
          <w:rFonts w:ascii="Georgia" w:hAnsi="Georgia"/>
          <w:b w:val="0"/>
          <w:i w:val="0"/>
          <w:sz w:val="24"/>
        </w:rPr>
        <w:t xml:space="preserve">Not a single detonation. A </w:t>
      </w:r>
      <w:r>
        <w:rPr>
          <w:rFonts w:ascii="Georgia" w:hAnsi="Georgia"/>
          <w:b w:val="0"/>
          <w:i/>
          <w:sz w:val="24"/>
        </w:rPr>
        <w:t>sequence</w:t>
      </w:r>
      <w:r>
        <w:rPr>
          <w:rFonts w:ascii="Georgia" w:hAnsi="Georgia"/>
          <w:b w:val="0"/>
          <w:i w:val="0"/>
          <w:sz w:val="24"/>
        </w:rPr>
        <w:t xml:space="preserve"> — boom after boom after boom, the acoustic collisions of celestial armaments striking celestial armaments in a frequency band above the mortal audible range, the energy bleeding downward into the physical plane as raw concussive force. The Ward Runner's windshield exploded inward. The Khem technicals' windows detonated in cascading showers of safety glass. The gravel </w:t>
      </w:r>
      <w:r>
        <w:rPr>
          <w:rFonts w:ascii="Georgia" w:hAnsi="Georgia"/>
          <w:b w:val="0"/>
          <w:i/>
          <w:sz w:val="24"/>
        </w:rPr>
        <w:t>jumped</w:t>
      </w:r>
      <w:r>
        <w:rPr>
          <w:rFonts w:ascii="Georgia" w:hAnsi="Georgia"/>
          <w:b w:val="0"/>
          <w:i w:val="0"/>
          <w:sz w:val="24"/>
        </w:rPr>
        <w:t xml:space="preserve"> as the ground registered the impact of forces that had no physical mass but absolute physical consequence.</w:t>
      </w:r>
    </w:p>
    <w:p>
      <w:pPr>
        <w:spacing w:before="0" w:after="0" w:lineRule="exact" w:line="300"/>
        <w:ind w:firstLine="432"/>
        <w:jc w:val="both"/>
      </w:pPr>
      <w:r>
        <w:rPr>
          <w:rFonts w:ascii="Georgia" w:hAnsi="Georgia"/>
          <w:b w:val="0"/>
          <w:i w:val="0"/>
          <w:sz w:val="24"/>
        </w:rPr>
        <w:t>Liaigh.</w:t>
      </w:r>
    </w:p>
    <w:p>
      <w:pPr>
        <w:spacing w:before="0" w:after="0" w:lineRule="exact" w:line="300"/>
        <w:ind w:firstLine="432"/>
        <w:jc w:val="both"/>
      </w:pPr>
      <w:r>
        <w:rPr>
          <w:rFonts w:ascii="Georgia" w:hAnsi="Georgia"/>
          <w:b w:val="0"/>
          <w:i w:val="0"/>
          <w:sz w:val="24"/>
        </w:rPr>
        <w:t xml:space="preserve">Cian felt him. Not as sound. Not as voice. Not as the warm, familiar pressure of his guardian's proximity that had been absent — terribly, achingly absent — for eleven weeks since the failing seal at Dudael demanded what only Liaigh could sustain. He felt his guardian as </w:t>
      </w:r>
      <w:r>
        <w:rPr>
          <w:rFonts w:ascii="Georgia" w:hAnsi="Georgia"/>
          <w:b w:val="0"/>
          <w:i/>
          <w:sz w:val="24"/>
        </w:rPr>
        <w:t>heat</w:t>
      </w:r>
      <w:r>
        <w:rPr>
          <w:rFonts w:ascii="Georgia" w:hAnsi="Georgia"/>
          <w:b w:val="0"/>
          <w:i w:val="0"/>
          <w:sz w:val="24"/>
        </w:rPr>
        <w:t>. A burning, desperate, magnificent pressure fighting to hold a line a few thousand feet above his head — a celestial being throwing itself against a territorial Principality in the Principality's own sovereign airspace, knowing the jurisdictional mathematics were hopeless, knowing victory was not possible and not required.</w:t>
      </w:r>
    </w:p>
    <w:p>
      <w:pPr>
        <w:spacing w:before="0" w:after="0" w:lineRule="exact" w:line="300"/>
        <w:ind w:firstLine="432"/>
        <w:jc w:val="both"/>
      </w:pPr>
      <w:r>
        <w:rPr>
          <w:rFonts w:ascii="Georgia" w:hAnsi="Georgia"/>
          <w:b w:val="0"/>
          <w:i w:val="0"/>
          <w:sz w:val="24"/>
        </w:rPr>
        <w:t>Sixty seconds. That was all Liaigh needed to purchase. The time for a five-thousand-year-old sword to find perfect resonance with a cherubim's ward. He could not win this fight. A guardian — even one of Liaigh's magnitude — could not defeat a territorial Principality in its own jurisdiction. The seventy Archons held their airspace by assignment, by the corrupted architecture of the post-Babel dispensation, and that architecture gave the Prince of Babylon an advantage that no opposing force could overcome through strength alone.</w:t>
      </w:r>
    </w:p>
    <w:p>
      <w:pPr>
        <w:spacing w:before="0" w:after="0" w:lineRule="exact" w:line="300"/>
        <w:ind w:firstLine="432"/>
        <w:jc w:val="both"/>
      </w:pPr>
      <w:r>
        <w:rPr>
          <w:rFonts w:ascii="Georgia" w:hAnsi="Georgia"/>
          <w:b w:val="0"/>
          <w:i w:val="0"/>
          <w:sz w:val="24"/>
        </w:rPr>
        <w:t xml:space="preserve">But Liaigh did not need to overcome. He needed to </w:t>
      </w:r>
      <w:r>
        <w:rPr>
          <w:rFonts w:ascii="Georgia" w:hAnsi="Georgia"/>
          <w:b w:val="0"/>
          <w:i/>
          <w:sz w:val="24"/>
        </w:rPr>
        <w:t>delay</w:t>
      </w:r>
      <w:r>
        <w:rPr>
          <w:rFonts w:ascii="Georgia" w:hAnsi="Georgia"/>
          <w:b w:val="0"/>
          <w:i w:val="0"/>
          <w:sz w:val="24"/>
        </w:rPr>
        <w:t xml:space="preserve">. To absorb. To take the crushing weight of territorial authority onto himself so that the man below — the charge he had protected since 586 BCE, the man he had </w:t>
      </w:r>
      <w:r>
        <w:rPr>
          <w:rFonts w:ascii="Georgia" w:hAnsi="Georgia"/>
          <w:b w:val="0"/>
          <w:i/>
          <w:sz w:val="24"/>
        </w:rPr>
        <w:t>left</w:t>
      </w:r>
      <w:r>
        <w:rPr>
          <w:rFonts w:ascii="Georgia" w:hAnsi="Georgia"/>
          <w:b w:val="0"/>
          <w:i w:val="0"/>
          <w:sz w:val="24"/>
        </w:rPr>
        <w:t xml:space="preserve"> at Dudael because the failing seal demanded what only he could sustain and the cost of sustaining it had nearly been —</w:t>
      </w:r>
    </w:p>
    <w:p>
      <w:pPr>
        <w:spacing w:before="0" w:after="0" w:lineRule="exact" w:line="300"/>
        <w:ind w:firstLine="432"/>
        <w:jc w:val="both"/>
      </w:pPr>
      <w:r>
        <w:rPr>
          <w:rFonts w:ascii="Georgia" w:hAnsi="Georgia"/>
          <w:b w:val="0"/>
          <w:i w:val="0"/>
          <w:sz w:val="24"/>
        </w:rPr>
        <w:t xml:space="preserve">Lightning flashed </w:t>
      </w:r>
      <w:r>
        <w:rPr>
          <w:rFonts w:ascii="Georgia" w:hAnsi="Georgia"/>
          <w:b w:val="0"/>
          <w:i/>
          <w:sz w:val="24"/>
        </w:rPr>
        <w:t>upward</w:t>
      </w:r>
      <w:r>
        <w:rPr>
          <w:rFonts w:ascii="Georgia" w:hAnsi="Georgia"/>
          <w:b w:val="0"/>
          <w:i w:val="0"/>
          <w:sz w:val="24"/>
        </w:rPr>
        <w:t>.</w:t>
      </w:r>
    </w:p>
    <w:p>
      <w:pPr>
        <w:spacing w:before="0" w:after="0" w:lineRule="exact" w:line="300"/>
        <w:ind w:firstLine="432"/>
        <w:jc w:val="both"/>
      </w:pPr>
      <w:r>
        <w:rPr>
          <w:rFonts w:ascii="Georgia" w:hAnsi="Georgia"/>
          <w:b w:val="0"/>
          <w:i w:val="0"/>
          <w:sz w:val="24"/>
        </w:rPr>
        <w:t>Not from cloud to ground. From the point of celestial impact — the altitude where Liaigh and the Prince of Babylon were colliding in frequencies that would have killed any human who perceived them — upward into the bruised sky, the discharge finding its path in reverse because the combat was not terrestrial and its physics obeyed no terrestrial law. Flash after flash. The purple deepened with each one. A celestial war made visible only in its atmospheric fallout.</w:t>
      </w:r>
    </w:p>
    <w:p>
      <w:pPr>
        <w:spacing w:before="0" w:after="0" w:lineRule="exact" w:line="300"/>
        <w:ind w:firstLine="432"/>
        <w:jc w:val="both"/>
      </w:pPr>
      <w:r>
        <w:rPr>
          <w:rFonts w:ascii="Georgia" w:hAnsi="Georgia"/>
          <w:b w:val="0"/>
          <w:i w:val="0"/>
          <w:sz w:val="24"/>
        </w:rPr>
        <w:t xml:space="preserve">The weight on Cian's arms eased. Not fully. Not safely. But </w:t>
      </w:r>
      <w:r>
        <w:rPr>
          <w:rFonts w:ascii="Georgia" w:hAnsi="Georgia"/>
          <w:b w:val="0"/>
          <w:i/>
          <w:sz w:val="24"/>
        </w:rPr>
        <w:t>enough</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Mo Chrá's light steadied. The teal-gold luminescence stopped flickering and resumed its patient, responsive modulation — the sword reading the cherubim's harmonic and adjusting, phase by phase, the way a musician tunes an instrument not by imposing a frequency but by </w:t>
      </w:r>
      <w:r>
        <w:rPr>
          <w:rFonts w:ascii="Georgia" w:hAnsi="Georgia"/>
          <w:b w:val="0"/>
          <w:i/>
          <w:sz w:val="24"/>
        </w:rPr>
        <w:t>listening</w:t>
      </w:r>
      <w:r>
        <w:rPr>
          <w:rFonts w:ascii="Georgia" w:hAnsi="Georgia"/>
          <w:b w:val="0"/>
          <w:i w:val="0"/>
          <w:sz w:val="24"/>
        </w:rPr>
        <w:t xml:space="preserve"> until the dissonance resolves, the tuning fork returning to its work while above it a damaged guardian fought the holding action of his existence.</w:t>
      </w:r>
    </w:p>
    <w:p>
      <w:pPr>
        <w:spacing w:before="0" w:after="0" w:lineRule="exact" w:line="300"/>
        <w:ind w:firstLine="432"/>
        <w:jc w:val="both"/>
      </w:pPr>
      <w:r>
        <w:rPr>
          <w:rFonts w:ascii="Georgia" w:hAnsi="Georgia"/>
          <w:b w:val="0"/>
          <w:i w:val="0"/>
          <w:sz w:val="24"/>
        </w:rPr>
        <w:t>Miriam raised her Glock. Turned. Faced the riverbed behind them.</w:t>
      </w:r>
    </w:p>
    <w:p>
      <w:pPr>
        <w:spacing w:before="0" w:after="0" w:lineRule="exact" w:line="300"/>
        <w:ind w:firstLine="432"/>
        <w:jc w:val="both"/>
      </w:pPr>
      <w:r>
        <w:rPr>
          <w:rFonts w:ascii="Georgia" w:hAnsi="Georgia"/>
          <w:b w:val="0"/>
          <w:i w:val="0"/>
          <w:sz w:val="24"/>
        </w:rPr>
        <w:t>The Khem operatives were visible now — dark shapes in the pre-dawn grey, moving with Nephilim speed along the ridgelines and through the tributary channels. Thirty metres. Their blades hummed. Their spirit-signatures pressed against her awareness like cold hands against glass.</w:t>
      </w:r>
    </w:p>
    <w:p>
      <w:pPr>
        <w:spacing w:before="0" w:after="0" w:lineRule="exact" w:line="300"/>
        <w:ind w:firstLine="432"/>
        <w:jc w:val="both"/>
      </w:pPr>
      <w:r>
        <w:rPr>
          <w:rFonts w:ascii="Georgia" w:hAnsi="Georgia"/>
          <w:b w:val="0"/>
          <w:i w:val="0"/>
          <w:sz w:val="24"/>
        </w:rPr>
        <w:t>She fired.</w:t>
      </w:r>
    </w:p>
    <w:p>
      <w:pPr>
        <w:spacing w:before="0" w:after="0" w:lineRule="exact" w:line="300"/>
        <w:ind w:firstLine="432"/>
        <w:jc w:val="both"/>
      </w:pPr>
      <w:r>
        <w:rPr>
          <w:rFonts w:ascii="Georgia" w:hAnsi="Georgia"/>
          <w:b w:val="0"/>
          <w:i w:val="0"/>
          <w:sz w:val="24"/>
        </w:rPr>
        <w:t>The first round took the lead operative in the shoulder — not a kill, not at this range with this calibre against this physiology, but enough to stagger him, to buy one second, and one second was a unit of time that she was purchasing at the current exchange rate of nine-millimetre hollowpoint because it was the only currency she had.</w:t>
      </w:r>
    </w:p>
    <w:p>
      <w:pPr>
        <w:spacing w:before="0" w:after="0" w:lineRule="exact" w:line="300"/>
        <w:ind w:firstLine="432"/>
        <w:jc w:val="both"/>
      </w:pPr>
      <w:r>
        <w:rPr>
          <w:rFonts w:ascii="Georgia" w:hAnsi="Georgia"/>
          <w:b w:val="0"/>
          <w:i w:val="0"/>
          <w:sz w:val="24"/>
        </w:rPr>
        <w:t xml:space="preserve">She fired again. And again. The Glock's report was sharp and small against the vast acoustic architecture of the perimeter — a human sound, a mortal sound, a sound that had no place in the frequency war being conducted between creation and corruption but that existed anyway, because Miriam Ashford existed anyway, and her existence was not contingent on her frequency but on her </w:t>
      </w:r>
      <w:r>
        <w:rPr>
          <w:rFonts w:ascii="Georgia" w:hAnsi="Georgia"/>
          <w:b w:val="0"/>
          <w:i/>
          <w:sz w:val="24"/>
        </w:rPr>
        <w:t>choice</w:t>
      </w:r>
      <w:r>
        <w:rPr>
          <w:rFonts w:ascii="Georgia" w:hAnsi="Georgia"/>
          <w:b w:val="0"/>
          <w:i w:val="0"/>
          <w:sz w:val="24"/>
        </w:rPr>
        <w:t>, and her choice was to stand between the man who was surrendering to the gate and the enemy that was coming to stop him.</w:t>
      </w:r>
    </w:p>
    <w:p>
      <w:pPr>
        <w:spacing w:before="0" w:after="0" w:lineRule="exact" w:line="300"/>
        <w:ind w:firstLine="432"/>
        <w:jc w:val="both"/>
      </w:pPr>
      <w:r>
        <w:rPr>
          <w:rFonts w:ascii="Georgia" w:hAnsi="Georgia"/>
          <w:b w:val="0"/>
          <w:i w:val="0"/>
          <w:sz w:val="24"/>
        </w:rPr>
        <w:t xml:space="preserve">Her spirit-signature flared. Not consciously. Not deliberately. The acoustic compatibility that she carried — the unfallen frequency that had been present in her blood since the Carpathian operation had confirmed it — expanded into the space around her like a shadow made of sound. The Khem operatives faltered. Not stopped — </w:t>
      </w:r>
      <w:r>
        <w:rPr>
          <w:rFonts w:ascii="Georgia" w:hAnsi="Georgia"/>
          <w:b w:val="0"/>
          <w:i/>
          <w:sz w:val="24"/>
        </w:rPr>
        <w:t>confused</w:t>
      </w:r>
      <w:r>
        <w:rPr>
          <w:rFonts w:ascii="Georgia" w:hAnsi="Georgia"/>
          <w:b w:val="0"/>
          <w:i w:val="0"/>
          <w:sz w:val="24"/>
        </w:rPr>
        <w:t>. Their acoustic targeting, their Nephilim-blooded sensory advantages, their ability to locate threats through corrupted frequency detection — all of it met the edge of Miriam's acoustic shadow and scattered, the way sonar scatters off an anechoic surface.</w:t>
      </w:r>
    </w:p>
    <w:p>
      <w:pPr>
        <w:spacing w:before="0" w:after="0" w:lineRule="exact" w:line="300"/>
        <w:ind w:firstLine="432"/>
        <w:jc w:val="both"/>
      </w:pPr>
      <w:r>
        <w:rPr>
          <w:rFonts w:ascii="Georgia" w:hAnsi="Georgia"/>
          <w:b w:val="0"/>
          <w:i w:val="0"/>
          <w:sz w:val="24"/>
        </w:rPr>
        <w:t>She was invisible to them. Not physically — they could see her. But acoustically, in the frequency spectrum where their operational advantage lived, she was a void. A silence shaped like a woman. They could not lock on.</w:t>
      </w:r>
    </w:p>
    <w:p>
      <w:pPr>
        <w:spacing w:before="0" w:after="0" w:lineRule="exact" w:line="300"/>
        <w:ind w:firstLine="432"/>
        <w:jc w:val="both"/>
      </w:pPr>
      <w:r>
        <w:rPr>
          <w:rFonts w:ascii="Georgia" w:hAnsi="Georgia"/>
          <w:b w:val="0"/>
          <w:i w:val="0"/>
          <w:sz w:val="24"/>
        </w:rPr>
        <w:t xml:space="preserve">Above them, the sky </w:t>
      </w:r>
      <w:r>
        <w:rPr>
          <w:rFonts w:ascii="Georgia" w:hAnsi="Georgia"/>
          <w:b w:val="0"/>
          <w:i/>
          <w:sz w:val="24"/>
        </w:rPr>
        <w:t>boiled</w:t>
      </w:r>
      <w:r>
        <w:rPr>
          <w:rFonts w:ascii="Georgia" w:hAnsi="Georgia"/>
          <w:b w:val="0"/>
          <w:i w:val="0"/>
          <w:sz w:val="24"/>
        </w:rPr>
        <w:t>. Another sonic boom struck — closer, lower, the concussive shockwave sending a plume of gravel skyward and staggering the nearest Khem operative sideways. Upward lightning arced from three separate points on the horizon, the strobing discharge turning the purple bruise into something apocalyptic — weather that belonged in the final chapters of a book Miriam had read in a GCHQ safe room and that she now understood had not been metaphor. The desert air tasted of ozone and something older — a metallic, celestial residue, the sensory fallout of forces spending themselves at scales the mortal plane could barely contain.</w:t>
      </w:r>
    </w:p>
    <w:p>
      <w:pPr>
        <w:spacing w:before="0" w:after="0" w:lineRule="exact" w:line="300"/>
        <w:ind w:firstLine="432"/>
        <w:jc w:val="both"/>
      </w:pPr>
      <w:r>
        <w:rPr>
          <w:rFonts w:ascii="Georgia" w:hAnsi="Georgia"/>
          <w:b w:val="0"/>
          <w:i w:val="0"/>
          <w:sz w:val="24"/>
        </w:rPr>
        <w:t>She fired until the Glock locked empty. Dropped the magazine. Her last. Slammed it home. Racked the slide. Fired.</w:t>
      </w:r>
    </w:p>
    <w:p>
      <w:pPr>
        <w:spacing w:before="0" w:after="0" w:lineRule="exact" w:line="300"/>
        <w:ind w:firstLine="432"/>
        <w:jc w:val="both"/>
      </w:pPr>
      <w:r>
        <w:rPr>
          <w:rFonts w:ascii="Georgia" w:hAnsi="Georgia"/>
          <w:b w:val="0"/>
          <w:i w:val="0"/>
          <w:sz w:val="24"/>
        </w:rPr>
        <w:t>Behind her, Cian was not fighting. Behind her, Cian was doing the hardest thing he had done in twenty-six centuries.</w:t>
      </w:r>
    </w:p>
    <w:p>
      <w:pPr>
        <w:spacing w:before="0" w:after="0" w:lineRule="exact" w:line="300"/>
        <w:ind w:firstLine="432"/>
        <w:jc w:val="both"/>
      </w:pPr>
      <w:r>
        <w:rPr>
          <w:rFonts w:ascii="Georgia" w:hAnsi="Georgia"/>
          <w:b w:val="0"/>
          <w:i w:val="0"/>
          <w:sz w:val="24"/>
        </w:rPr>
        <w:t>He was being still. And above him — above the sword, above the perimeter, above the dry riverbed and the gravel plain and the dead vehicles — Liaigh was not being still. Cian could feel it: the burning presence had not diminished. If anything, it had intensified — his guardian fighting harder, spending more, the celestial engagement escalating as the Prince of Babylon recognised that the harmonisation was resuming and that the window for preventing it was closing. Cian could not see the war. He could not hear it in any frequency his ears could process. But he felt Liaigh the way he had always felt Liaigh — as a warmth at the margins of his existence, a presence that asked nothing and gave everything — except now the warmth was frantic and desperate, the heat of a being burning through reserves it did not have.</w:t>
      </w:r>
    </w:p>
    <w:p>
      <w:pPr>
        <w:spacing w:before="0" w:after="0" w:lineRule="exact" w:line="300"/>
        <w:ind w:firstLine="432"/>
        <w:jc w:val="both"/>
      </w:pPr>
      <w:r>
        <w:rPr>
          <w:rFonts w:ascii="Georgia" w:hAnsi="Georgia"/>
          <w:b w:val="0"/>
          <w:i w:val="0"/>
          <w:sz w:val="24"/>
        </w:rPr>
        <w:t>The symmetry was exact. On the ground, a man protecting the woman behind him. In the sky, a guardian protecting the man below. The same war fought on two planes, and between the planes, not a single word.</w:t>
      </w:r>
    </w:p>
    <w:p>
      <w:pPr>
        <w:spacing w:before="0" w:after="0" w:lineRule="exact" w:line="300"/>
        <w:ind w:firstLine="432"/>
        <w:jc w:val="both"/>
      </w:pPr>
      <w:r>
        <w:rPr>
          <w:rFonts w:ascii="Georgia" w:hAnsi="Georgia"/>
          <w:b w:val="0"/>
          <w:i w:val="0"/>
          <w:sz w:val="24"/>
        </w:rPr>
        <w:t xml:space="preserve">Mo Chrá's frequency climbed. Phase by phase. Angle by angle. The </w:t>
      </w:r>
      <w:r>
        <w:rPr>
          <w:rFonts w:ascii="Georgia" w:hAnsi="Georgia"/>
          <w:b w:val="0"/>
          <w:i/>
          <w:sz w:val="24"/>
        </w:rPr>
        <w:t>claidheamh</w:t>
      </w:r>
      <w:r>
        <w:rPr>
          <w:rFonts w:ascii="Georgia" w:hAnsi="Georgia"/>
          <w:b w:val="0"/>
          <w:i w:val="0"/>
          <w:sz w:val="24"/>
        </w:rPr>
        <w:t xml:space="preserve">'s teal-gold light was no longer pulsing — it was </w:t>
      </w:r>
      <w:r>
        <w:rPr>
          <w:rFonts w:ascii="Georgia" w:hAnsi="Georgia"/>
          <w:b w:val="0"/>
          <w:i/>
          <w:sz w:val="24"/>
        </w:rPr>
        <w:t>sustaining</w:t>
      </w:r>
      <w:r>
        <w:rPr>
          <w:rFonts w:ascii="Georgia" w:hAnsi="Georgia"/>
          <w:b w:val="0"/>
          <w:i w:val="0"/>
          <w:sz w:val="24"/>
        </w:rPr>
        <w:t xml:space="preserve">, a continuous luminescence that matched the rotational pattern of the cherubim's ward with increasing fidelity, the sword and the gate approaching harmonic convergence the way two voices approach unison: not by force, not by volume, but by the patient, terrifying vulnerability of </w:t>
      </w:r>
      <w:r>
        <w:rPr>
          <w:rFonts w:ascii="Georgia" w:hAnsi="Georgia"/>
          <w:b w:val="0"/>
          <w:i/>
          <w:sz w:val="24"/>
        </w:rPr>
        <w:t>listening</w:t>
      </w:r>
      <w:r>
        <w:rPr>
          <w:rFonts w:ascii="Georgia" w:hAnsi="Georgia"/>
          <w:b w:val="0"/>
          <w:i w:val="0"/>
          <w:sz w:val="24"/>
        </w:rPr>
        <w:t>.</w:t>
      </w:r>
    </w:p>
    <w:p>
      <w:pPr>
        <w:spacing w:before="0" w:after="0" w:lineRule="exact" w:line="300"/>
        <w:ind w:firstLine="432"/>
        <w:jc w:val="both"/>
      </w:pPr>
      <w:r>
        <w:rPr>
          <w:rFonts w:ascii="Georgia" w:hAnsi="Georgia"/>
          <w:b w:val="0"/>
          <w:i w:val="0"/>
          <w:sz w:val="24"/>
        </w:rPr>
        <w:t>A Khem operative breached Miriam's acoustic shadow — close enough to feel, close enough to hear the corrupted blade singing its sick note. She transitioned. The Glock came up. Contact distance. She fired into his chest — three rounds, upward angle, the technique James Madigan had beaten into her muscle memory until the motion was as automatic as breathing.</w:t>
      </w:r>
    </w:p>
    <w:p>
      <w:pPr>
        <w:spacing w:before="0" w:after="0" w:lineRule="exact" w:line="300"/>
        <w:ind w:firstLine="432"/>
        <w:jc w:val="both"/>
      </w:pPr>
      <w:r>
        <w:rPr>
          <w:rFonts w:ascii="Georgia" w:hAnsi="Georgia"/>
          <w:b w:val="0"/>
          <w:i w:val="0"/>
          <w:sz w:val="24"/>
        </w:rPr>
        <w:t>The operative staggered. Did not fall. Nephilim blood. Too strong for 9mm at this generation.</w:t>
      </w:r>
    </w:p>
    <w:p>
      <w:pPr>
        <w:spacing w:before="0" w:after="0" w:lineRule="exact" w:line="300"/>
        <w:ind w:firstLine="432"/>
        <w:jc w:val="both"/>
      </w:pPr>
      <w:r>
        <w:rPr>
          <w:rFonts w:ascii="Georgia" w:hAnsi="Georgia"/>
          <w:b w:val="0"/>
          <w:i w:val="0"/>
          <w:sz w:val="24"/>
        </w:rPr>
        <w:t>She reversed the Glock, drove the base of the magazine into the operative's trachea, felt the cartilage give, and kicked him backward into the operative behind him. Two seconds purchased. Filipino dirty boxing, applied to entities that were not entirely human, by a woman who was not entirely a combatant and who was entirely willing to kill anything that took another step toward the man behind her.</w:t>
      </w:r>
    </w:p>
    <w:p>
      <w:pPr>
        <w:spacing w:before="0" w:after="0" w:lineRule="exact" w:line="300"/>
        <w:ind w:firstLine="432"/>
        <w:jc w:val="both"/>
      </w:pPr>
      <w:r>
        <w:rPr>
          <w:rFonts w:ascii="Georgia" w:hAnsi="Georgia"/>
          <w:b w:val="0"/>
          <w:i w:val="0"/>
          <w:sz w:val="24"/>
        </w:rPr>
        <w:t>Mo Chrá resolved.</w:t>
      </w:r>
    </w:p>
    <w:p>
      <w:pPr>
        <w:spacing w:before="0" w:after="0" w:lineRule="exact" w:line="300"/>
        <w:ind w:firstLine="432"/>
        <w:jc w:val="both"/>
      </w:pPr>
      <w:r>
        <w:rPr>
          <w:rFonts w:ascii="Georgia" w:hAnsi="Georgia"/>
          <w:b w:val="0"/>
          <w:i w:val="0"/>
          <w:sz w:val="24"/>
        </w:rPr>
        <w:t xml:space="preserve">The sound was not a sound. It was the </w:t>
      </w:r>
      <w:r>
        <w:rPr>
          <w:rFonts w:ascii="Georgia" w:hAnsi="Georgia"/>
          <w:b w:val="0"/>
          <w:i/>
          <w:sz w:val="24"/>
        </w:rPr>
        <w:t>cessation</w:t>
      </w:r>
      <w:r>
        <w:rPr>
          <w:rFonts w:ascii="Georgia" w:hAnsi="Georgia"/>
          <w:b w:val="0"/>
          <w:i w:val="0"/>
          <w:sz w:val="24"/>
        </w:rPr>
        <w:t xml:space="preserve"> of dissonance — the moment when the sword's frequency and the cherubim's frequency achieved perfect alignment, when the Cydonian ore's creation harmonic matched the rotational ward's creation harmonic, when two expressions of the same original frequency recognised each other across five thousand years of separation and </w:t>
      </w:r>
      <w:r>
        <w:rPr>
          <w:rFonts w:ascii="Georgia" w:hAnsi="Georgia"/>
          <w:b w:val="0"/>
          <w:i/>
          <w:sz w:val="24"/>
        </w:rPr>
        <w:t>agreed</w:t>
      </w:r>
      <w:r>
        <w:rPr>
          <w:rFonts w:ascii="Georgia" w:hAnsi="Georgia"/>
          <w:b w:val="0"/>
          <w:i w:val="0"/>
          <w:sz w:val="24"/>
        </w:rPr>
        <w:t>.</w:t>
      </w:r>
    </w:p>
    <w:p>
      <w:pPr>
        <w:spacing w:before="0" w:after="0" w:lineRule="exact" w:line="300"/>
        <w:ind w:firstLine="432"/>
        <w:jc w:val="both"/>
      </w:pPr>
      <w:r>
        <w:rPr>
          <w:rFonts w:ascii="Georgia" w:hAnsi="Georgia"/>
          <w:b w:val="0"/>
          <w:i w:val="0"/>
          <w:sz w:val="24"/>
        </w:rPr>
        <w:t>The veil opened.</w:t>
      </w:r>
    </w:p>
    <w:p>
      <w:pPr>
        <w:spacing w:before="0" w:after="0" w:lineRule="exact" w:line="300"/>
        <w:ind w:firstLine="432"/>
        <w:jc w:val="both"/>
      </w:pPr>
      <w:r>
        <w:rPr>
          <w:rFonts w:ascii="Georgia" w:hAnsi="Georgia"/>
          <w:b w:val="0"/>
          <w:i w:val="0"/>
          <w:sz w:val="24"/>
        </w:rPr>
        <w:t xml:space="preserve">Not like a door. Not like a curtain. Not like any metaphor that implied a physical barrier being physically moved. The veil opened the way a chord resolves — the tension that had existed between the world inside and the world outside releasing into a harmony that had always been latent, always been possible, always been </w:t>
      </w:r>
      <w:r>
        <w:rPr>
          <w:rFonts w:ascii="Georgia" w:hAnsi="Georgia"/>
          <w:b w:val="0"/>
          <w:i/>
          <w:sz w:val="24"/>
        </w:rPr>
        <w:t>waiting</w:t>
      </w:r>
      <w:r>
        <w:rPr>
          <w:rFonts w:ascii="Georgia" w:hAnsi="Georgia"/>
          <w:b w:val="0"/>
          <w:i w:val="0"/>
          <w:sz w:val="24"/>
        </w:rPr>
        <w:t xml:space="preserve"> for the correct frequency to complete it.</w:t>
      </w:r>
    </w:p>
    <w:p>
      <w:pPr>
        <w:spacing w:before="0" w:after="0" w:lineRule="exact" w:line="300"/>
        <w:ind w:firstLine="432"/>
        <w:jc w:val="both"/>
      </w:pPr>
      <w:r>
        <w:rPr>
          <w:rFonts w:ascii="Georgia" w:hAnsi="Georgia"/>
          <w:b w:val="0"/>
          <w:i w:val="0"/>
          <w:sz w:val="24"/>
        </w:rPr>
        <w:t xml:space="preserve">The air ahead of them changed. The shimmer cohered. The spinning ring of fire — the cherubim's ancient, tireless, faithful ward — </w:t>
      </w:r>
      <w:r>
        <w:rPr>
          <w:rFonts w:ascii="Georgia" w:hAnsi="Georgia"/>
          <w:b w:val="0"/>
          <w:i/>
          <w:sz w:val="24"/>
        </w:rPr>
        <w:t>harmonised</w:t>
      </w:r>
      <w:r>
        <w:rPr>
          <w:rFonts w:ascii="Georgia" w:hAnsi="Georgia"/>
          <w:b w:val="0"/>
          <w:i w:val="0"/>
          <w:sz w:val="24"/>
        </w:rPr>
        <w:t xml:space="preserve"> with the blade and then parted, not with violence but with the immense, serene authority of a gate that opens because the key has been offered and the key is correct and the gate has been </w:t>
      </w:r>
      <w:r>
        <w:rPr>
          <w:rFonts w:ascii="Georgia" w:hAnsi="Georgia"/>
          <w:b w:val="0"/>
          <w:i/>
          <w:sz w:val="24"/>
        </w:rPr>
        <w:t>waiting</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Warmth. Not thermal. </w:t>
      </w:r>
      <w:r>
        <w:rPr>
          <w:rFonts w:ascii="Georgia" w:hAnsi="Georgia"/>
          <w:b w:val="0"/>
          <w:i/>
          <w:sz w:val="24"/>
        </w:rPr>
        <w:t>Ontological.</w:t>
      </w:r>
      <w:r>
        <w:rPr>
          <w:rFonts w:ascii="Georgia" w:hAnsi="Georgia"/>
          <w:b w:val="0"/>
          <w:i w:val="0"/>
          <w:sz w:val="24"/>
        </w:rPr>
        <w:t xml:space="preserve"> The warmth of a frequency in which nothing was broken.</w:t>
      </w:r>
    </w:p>
    <w:p>
      <w:pPr>
        <w:spacing w:before="0" w:after="0" w:lineRule="exact" w:line="300"/>
        <w:ind w:firstLine="432"/>
        <w:jc w:val="both"/>
      </w:pPr>
      <w:r>
        <w:rPr>
          <w:rFonts w:ascii="Georgia" w:hAnsi="Georgia"/>
          <w:b w:val="0"/>
          <w:i w:val="0"/>
          <w:sz w:val="24"/>
        </w:rPr>
        <w:t xml:space="preserve">"Cian." Miriam's voice. His name — not Mac Morna, not the formality that she used to keep her distance. His name. The first time. "Cian, it's </w:t>
      </w:r>
      <w:r>
        <w:rPr>
          <w:rFonts w:ascii="Georgia" w:hAnsi="Georgia"/>
          <w:b w:val="0"/>
          <w:i/>
          <w:sz w:val="24"/>
        </w:rPr>
        <w:t>open</w:t>
      </w:r>
      <w:r>
        <w:rPr>
          <w:rFonts w:ascii="Georgia" w:hAnsi="Georgia"/>
          <w:b w:val="0"/>
          <w:i w:val="0"/>
          <w:sz w:val="24"/>
        </w:rPr>
        <w:t>."</w:t>
      </w:r>
    </w:p>
    <w:p>
      <w:pPr>
        <w:spacing w:before="0" w:after="0" w:lineRule="exact" w:line="300"/>
        <w:ind w:firstLine="432"/>
        <w:jc w:val="both"/>
      </w:pPr>
      <w:r>
        <w:rPr>
          <w:rFonts w:ascii="Georgia" w:hAnsi="Georgia"/>
          <w:b w:val="0"/>
          <w:i w:val="0"/>
          <w:sz w:val="24"/>
        </w:rPr>
        <w:t>He reached back. Found her hand. His gauntlet against her bare fingers — ceramoplastic and aramid and twenty-six centuries of accumulated armour against the unprotected hand of a woman who had navigated him here by hearing what the instruments could not.</w:t>
      </w:r>
    </w:p>
    <w:p>
      <w:pPr>
        <w:spacing w:before="0" w:after="0" w:lineRule="exact" w:line="300"/>
        <w:ind w:firstLine="432"/>
        <w:jc w:val="both"/>
      </w:pPr>
      <w:r>
        <w:rPr>
          <w:rFonts w:ascii="Georgia" w:hAnsi="Georgia"/>
          <w:b w:val="0"/>
          <w:i w:val="0"/>
          <w:sz w:val="24"/>
        </w:rPr>
        <w:t>They stepped through.</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veil sealed behind them with the finality of a frequency completing its sentence.</w:t>
      </w:r>
    </w:p>
    <w:p>
      <w:pPr>
        <w:spacing w:before="0" w:after="0" w:lineRule="exact" w:line="300"/>
        <w:ind w:firstLine="432"/>
        <w:jc w:val="both"/>
      </w:pPr>
      <w:r>
        <w:rPr>
          <w:rFonts w:ascii="Georgia" w:hAnsi="Georgia"/>
          <w:b w:val="0"/>
          <w:i w:val="0"/>
          <w:sz w:val="24"/>
        </w:rPr>
        <w:t xml:space="preserve">The war above — the celestial engagement that had bruised the sky purple and shattered the windows of dead vehicles and sent lightning arcing upward into the poisoned atmosphere — severed. The Prince of Babylon's jurisdiction ended at a boundary older than the Tower, older than the scattering, older than the corruption itself. The Principality's authority — absolute over every cubic metre of airspace between the rivers — had no purchase on the far side of the cherubim's rotational harmonic. Eden was not in the Prince of Babylon's territory. Eden was not in </w:t>
      </w:r>
      <w:r>
        <w:rPr>
          <w:rFonts w:ascii="Georgia" w:hAnsi="Georgia"/>
          <w:b w:val="0"/>
          <w:i/>
          <w:sz w:val="24"/>
        </w:rPr>
        <w:t>anyone's</w:t>
      </w:r>
      <w:r>
        <w:rPr>
          <w:rFonts w:ascii="Georgia" w:hAnsi="Georgia"/>
          <w:b w:val="0"/>
          <w:i w:val="0"/>
          <w:sz w:val="24"/>
        </w:rPr>
        <w:t xml:space="preserve"> territory. Eden was original.</w:t>
      </w:r>
    </w:p>
    <w:p>
      <w:pPr>
        <w:spacing w:before="0" w:after="0" w:lineRule="exact" w:line="300"/>
        <w:ind w:firstLine="432"/>
        <w:jc w:val="both"/>
      </w:pPr>
      <w:r>
        <w:rPr>
          <w:rFonts w:ascii="Georgia" w:hAnsi="Georgia"/>
          <w:b w:val="0"/>
          <w:i w:val="0"/>
          <w:sz w:val="24"/>
        </w:rPr>
        <w:t xml:space="preserve">And Liaigh — Cian felt the severance as the loss of the burning presence overhead. One moment the heat was there — desperate, magnificent, spending itself dry in the airspace above an Iraqi desert — and the next it was gone. Not extinguished. </w:t>
      </w:r>
      <w:r>
        <w:rPr>
          <w:rFonts w:ascii="Georgia" w:hAnsi="Georgia"/>
          <w:b w:val="0"/>
          <w:i/>
          <w:sz w:val="24"/>
        </w:rPr>
        <w:t>Divided</w:t>
      </w:r>
      <w:r>
        <w:rPr>
          <w:rFonts w:ascii="Georgia" w:hAnsi="Georgia"/>
          <w:b w:val="0"/>
          <w:i w:val="0"/>
          <w:sz w:val="24"/>
        </w:rPr>
        <w:t>. Sealed on the other side of a frequency that admitted the unfallen and excluded the war and drew a line between the two that no Principality and no guardian and no mortal urgency could cross.</w:t>
      </w:r>
    </w:p>
    <w:p>
      <w:pPr>
        <w:spacing w:before="0" w:after="0" w:lineRule="exact" w:line="300"/>
        <w:ind w:firstLine="432"/>
        <w:jc w:val="both"/>
      </w:pPr>
      <w:r>
        <w:rPr>
          <w:rFonts w:ascii="Georgia" w:hAnsi="Georgia"/>
          <w:b w:val="0"/>
          <w:i w:val="0"/>
          <w:sz w:val="24"/>
        </w:rPr>
        <w:t>He did not know if Liaigh had survived.</w:t>
      </w:r>
    </w:p>
    <w:p>
      <w:pPr>
        <w:spacing w:before="0" w:after="0" w:lineRule="exact" w:line="300"/>
        <w:ind w:firstLine="432"/>
        <w:jc w:val="both"/>
      </w:pPr>
      <w:r>
        <w:rPr>
          <w:rFonts w:ascii="Georgia" w:hAnsi="Georgia"/>
          <w:b w:val="0"/>
          <w:i w:val="0"/>
          <w:sz w:val="24"/>
        </w:rPr>
        <w:t>Silence.</w:t>
      </w:r>
    </w:p>
    <w:p>
      <w:pPr>
        <w:spacing w:before="0" w:after="0" w:lineRule="exact" w:line="300"/>
        <w:ind w:firstLine="432"/>
        <w:jc w:val="both"/>
      </w:pPr>
      <w:r>
        <w:rPr>
          <w:rFonts w:ascii="Georgia" w:hAnsi="Georgia"/>
          <w:b w:val="0"/>
          <w:i w:val="0"/>
          <w:sz w:val="24"/>
        </w:rPr>
        <w:t>Not the silence of the riverbed after the killing. Not the silence of the Stewart Island laboratory at three in the morning. Not the silence that existed in the spaces between sounds, dependent on the sounds that framed it, defined by what it was not.</w:t>
      </w:r>
    </w:p>
    <w:p>
      <w:pPr>
        <w:spacing w:before="0" w:after="0" w:lineRule="exact" w:line="300"/>
        <w:ind w:firstLine="432"/>
        <w:jc w:val="both"/>
      </w:pPr>
      <w:r>
        <w:rPr>
          <w:rFonts w:ascii="Georgia" w:hAnsi="Georgia"/>
          <w:b w:val="0"/>
          <w:i w:val="0"/>
          <w:sz w:val="24"/>
        </w:rPr>
        <w:t xml:space="preserve">This silence was </w:t>
      </w:r>
      <w:r>
        <w:rPr>
          <w:rFonts w:ascii="Georgia" w:hAnsi="Georgia"/>
          <w:b w:val="0"/>
          <w:i/>
          <w:sz w:val="24"/>
        </w:rPr>
        <w:t>complete</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Every frequency in its correct place. Every harmonic resolved. Every dissonance that the fallen world generated — the hum of corrupted leylines, the static of broken physics, the subsonic groan of a creation that had been singing off-key since the day the garden gate closed — all of it stopped. Not suppressed. Not filtered. </w:t>
      </w:r>
      <w:r>
        <w:rPr>
          <w:rFonts w:ascii="Georgia" w:hAnsi="Georgia"/>
          <w:b w:val="0"/>
          <w:i/>
          <w:sz w:val="24"/>
        </w:rPr>
        <w:t>Corrected</w:t>
      </w:r>
      <w:r>
        <w:rPr>
          <w:rFonts w:ascii="Georgia" w:hAnsi="Georgia"/>
          <w:b w:val="0"/>
          <w:i w:val="0"/>
          <w:sz w:val="24"/>
        </w:rPr>
        <w:t xml:space="preserve">. The silence was not empty. It was </w:t>
      </w:r>
      <w:r>
        <w:rPr>
          <w:rFonts w:ascii="Georgia" w:hAnsi="Georgia"/>
          <w:b w:val="0"/>
          <w:i/>
          <w:sz w:val="24"/>
        </w:rPr>
        <w:t>full</w:t>
      </w:r>
      <w:r>
        <w:rPr>
          <w:rFonts w:ascii="Georgia" w:hAnsi="Georgia"/>
          <w:b w:val="0"/>
          <w:i w:val="0"/>
          <w:sz w:val="24"/>
        </w:rPr>
        <w:t>. It was the sound of a world in tune.</w:t>
      </w:r>
    </w:p>
    <w:p>
      <w:pPr>
        <w:spacing w:before="0" w:after="0" w:lineRule="exact" w:line="300"/>
        <w:ind w:firstLine="432"/>
        <w:jc w:val="both"/>
      </w:pPr>
      <w:r>
        <w:rPr>
          <w:rFonts w:ascii="Georgia" w:hAnsi="Georgia"/>
          <w:b w:val="0"/>
          <w:i w:val="0"/>
          <w:sz w:val="24"/>
        </w:rPr>
        <w:t>Miriam's hand tightened on Cian's.</w:t>
      </w:r>
    </w:p>
    <w:p>
      <w:pPr>
        <w:spacing w:before="0" w:after="0" w:lineRule="exact" w:line="300"/>
        <w:ind w:firstLine="432"/>
        <w:jc w:val="both"/>
      </w:pPr>
      <w:r>
        <w:rPr>
          <w:rFonts w:ascii="Georgia" w:hAnsi="Georgia"/>
          <w:b w:val="0"/>
          <w:i w:val="0"/>
          <w:sz w:val="24"/>
        </w:rPr>
        <w:t xml:space="preserve">The sealed veil held. On the far side — the Khem operatives, the dying Josephites, the corrupted blades and the desperate gunfire and the dry riverbed that was now a graveyard and the sky where a guardian was burning the last of himself against a Principality that owned the air — all of it continued on the other side of a frequency that did not so much exclude the fallen world as </w:t>
      </w:r>
      <w:r>
        <w:rPr>
          <w:rFonts w:ascii="Georgia" w:hAnsi="Georgia"/>
          <w:b w:val="0"/>
          <w:i/>
          <w:sz w:val="24"/>
        </w:rPr>
        <w:t>complete</w:t>
      </w:r>
      <w:r>
        <w:rPr>
          <w:rFonts w:ascii="Georgia" w:hAnsi="Georgia"/>
          <w:b w:val="0"/>
          <w:i w:val="0"/>
          <w:sz w:val="24"/>
        </w:rPr>
        <w:t xml:space="preserve"> the distance between what creation was and what creation had been meant to be.</w:t>
      </w:r>
    </w:p>
    <w:p>
      <w:pPr>
        <w:spacing w:before="0" w:after="0" w:lineRule="exact" w:line="300"/>
        <w:ind w:firstLine="432"/>
        <w:jc w:val="both"/>
      </w:pPr>
      <w:r>
        <w:rPr>
          <w:rFonts w:ascii="Georgia" w:hAnsi="Georgia"/>
          <w:b w:val="0"/>
          <w:i w:val="0"/>
          <w:sz w:val="24"/>
        </w:rPr>
        <w:t>Mo Chrá went quiet.</w:t>
      </w:r>
    </w:p>
    <w:p>
      <w:pPr>
        <w:spacing w:before="0" w:after="0" w:lineRule="exact" w:line="300"/>
        <w:ind w:firstLine="432"/>
        <w:jc w:val="both"/>
      </w:pPr>
      <w:r>
        <w:rPr>
          <w:rFonts w:ascii="Georgia" w:hAnsi="Georgia"/>
          <w:b w:val="0"/>
          <w:i w:val="0"/>
          <w:sz w:val="24"/>
        </w:rPr>
        <w:t xml:space="preserve">Not silent — </w:t>
      </w:r>
      <w:r>
        <w:rPr>
          <w:rFonts w:ascii="Georgia" w:hAnsi="Georgia"/>
          <w:b w:val="0"/>
          <w:i/>
          <w:sz w:val="24"/>
        </w:rPr>
        <w:t>quiet</w:t>
      </w:r>
      <w:r>
        <w:rPr>
          <w:rFonts w:ascii="Georgia" w:hAnsi="Georgia"/>
          <w:b w:val="0"/>
          <w:i w:val="0"/>
          <w:sz w:val="24"/>
        </w:rPr>
        <w:t xml:space="preserve">. The distinction was the distinction between a voice that has stopped speaking and a voice that has found the room where it no longer needs to speak because the room itself is saying everything the voice has been trying to say for five thousand years. The </w:t>
      </w:r>
      <w:r>
        <w:rPr>
          <w:rFonts w:ascii="Georgia" w:hAnsi="Georgia"/>
          <w:b w:val="0"/>
          <w:i/>
          <w:sz w:val="24"/>
        </w:rPr>
        <w:t>claidheamh</w:t>
      </w:r>
      <w:r>
        <w:rPr>
          <w:rFonts w:ascii="Georgia" w:hAnsi="Georgia"/>
          <w:b w:val="0"/>
          <w:i w:val="0"/>
          <w:sz w:val="24"/>
        </w:rPr>
        <w:t>'s teal-gold luminescence dimmed to a soft, steady glow — not the fierce combat blaze, not the searching pulse of compass mode, but the settled light of a blade that had come home.</w:t>
      </w:r>
    </w:p>
    <w:p>
      <w:pPr>
        <w:spacing w:before="0" w:after="0" w:lineRule="exact" w:line="300"/>
        <w:ind w:firstLine="432"/>
        <w:jc w:val="both"/>
      </w:pPr>
      <w:r>
        <w:rPr>
          <w:rFonts w:ascii="Georgia" w:hAnsi="Georgia"/>
          <w:b w:val="0"/>
          <w:i w:val="0"/>
          <w:sz w:val="24"/>
        </w:rPr>
        <w:t xml:space="preserve">The 432 Hz sustained. Not from Mo Chrá. From </w:t>
      </w:r>
      <w:r>
        <w:rPr>
          <w:rFonts w:ascii="Georgia" w:hAnsi="Georgia"/>
          <w:b w:val="0"/>
          <w:i/>
          <w:sz w:val="24"/>
        </w:rPr>
        <w:t>everywhere</w:t>
      </w:r>
      <w:r>
        <w:rPr>
          <w:rFonts w:ascii="Georgia" w:hAnsi="Georgia"/>
          <w:b w:val="0"/>
          <w:i w:val="0"/>
          <w:sz w:val="24"/>
        </w:rPr>
        <w:t xml:space="preserve">. The air. The ground. The light — and there was light now, not the pre-dawn grey of the Iraqi floodplain but a light that had no visible source and needed none because it was not photonic. It was acoustic. The creation frequency expressing itself in the visible spectrum the way it had on the first day, when God spoke light into existence and the light obeyed not because it was commanded but because light was what the frequency </w:t>
      </w:r>
      <w:r>
        <w:rPr>
          <w:rFonts w:ascii="Georgia" w:hAnsi="Georgia"/>
          <w:b w:val="0"/>
          <w:i/>
          <w:sz w:val="24"/>
        </w:rPr>
        <w:t>meant</w:t>
      </w:r>
      <w:r>
        <w:rPr>
          <w:rFonts w:ascii="Georgia" w:hAnsi="Georgia"/>
          <w:b w:val="0"/>
          <w:i w:val="0"/>
          <w:sz w:val="24"/>
        </w:rPr>
        <w:t>.</w:t>
      </w:r>
    </w:p>
    <w:p>
      <w:pPr>
        <w:spacing w:before="0" w:after="0" w:lineRule="exact" w:line="300"/>
        <w:ind w:firstLine="432"/>
        <w:jc w:val="both"/>
      </w:pPr>
      <w:r>
        <w:rPr>
          <w:rFonts w:ascii="Georgia" w:hAnsi="Georgia"/>
          <w:b w:val="0"/>
          <w:i w:val="0"/>
          <w:sz w:val="24"/>
        </w:rPr>
        <w:t>Cian mac Morna stood in Eden and felt the pain stop.</w:t>
      </w:r>
    </w:p>
    <w:p>
      <w:pPr>
        <w:spacing w:before="0" w:after="0" w:lineRule="exact" w:line="300"/>
        <w:ind w:firstLine="432"/>
        <w:jc w:val="both"/>
      </w:pPr>
      <w:r>
        <w:rPr>
          <w:rFonts w:ascii="Georgia" w:hAnsi="Georgia"/>
          <w:b w:val="0"/>
          <w:i w:val="0"/>
          <w:sz w:val="24"/>
        </w:rPr>
        <w:t xml:space="preserve">Not diminish. Not fade. </w:t>
      </w:r>
      <w:r>
        <w:rPr>
          <w:rFonts w:ascii="Georgia" w:hAnsi="Georgia"/>
          <w:b w:val="0"/>
          <w:i/>
          <w:sz w:val="24"/>
        </w:rPr>
        <w:t>Stop</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pain that had been his constant companion for 2,636 years — the dull, permanent ache of a body sustained past its natural span, the accumulated weight of every wound that had healed and every wound that had not, the spiritual pressure of existing in a fallen world as a being tasked with unfallen purpose — all of it lifted. Not removed. </w:t>
      </w:r>
      <w:r>
        <w:rPr>
          <w:rFonts w:ascii="Georgia" w:hAnsi="Georgia"/>
          <w:b w:val="0"/>
          <w:i/>
          <w:sz w:val="24"/>
        </w:rPr>
        <w:t>Resolved</w:t>
      </w:r>
      <w:r>
        <w:rPr>
          <w:rFonts w:ascii="Georgia" w:hAnsi="Georgia"/>
          <w:b w:val="0"/>
          <w:i w:val="0"/>
          <w:sz w:val="24"/>
        </w:rPr>
        <w:t>. The way a dissonance resolves when the missing note is finally played.</w:t>
      </w:r>
    </w:p>
    <w:p>
      <w:pPr>
        <w:spacing w:before="0" w:after="0" w:lineRule="exact" w:line="300"/>
        <w:ind w:firstLine="432"/>
        <w:jc w:val="both"/>
      </w:pPr>
      <w:r>
        <w:rPr>
          <w:rFonts w:ascii="Georgia" w:hAnsi="Georgia"/>
          <w:b w:val="0"/>
          <w:i w:val="0"/>
          <w:sz w:val="24"/>
        </w:rPr>
        <w:t xml:space="preserve">He had forgotten what this felt like. Not the absence of pain — he had never experienced the absence of pain, not since the commission, not since 586 BCE and the rescue and the sword and the oath. He had forgotten what </w:t>
      </w:r>
      <w:r>
        <w:rPr>
          <w:rFonts w:ascii="Georgia" w:hAnsi="Georgia"/>
          <w:b w:val="0"/>
          <w:i/>
          <w:sz w:val="24"/>
        </w:rPr>
        <w:t>completion</w:t>
      </w:r>
      <w:r>
        <w:rPr>
          <w:rFonts w:ascii="Georgia" w:hAnsi="Georgia"/>
          <w:b w:val="0"/>
          <w:i w:val="0"/>
          <w:sz w:val="24"/>
        </w:rPr>
        <w:t xml:space="preserve"> felt like. The state in which the body was not enduring but </w:t>
      </w:r>
      <w:r>
        <w:rPr>
          <w:rFonts w:ascii="Georgia" w:hAnsi="Georgia"/>
          <w:b w:val="0"/>
          <w:i/>
          <w:sz w:val="24"/>
        </w:rPr>
        <w:t>inhabiting</w:t>
      </w:r>
      <w:r>
        <w:rPr>
          <w:rFonts w:ascii="Georgia" w:hAnsi="Georgia"/>
          <w:b w:val="0"/>
          <w:i w:val="0"/>
          <w:sz w:val="24"/>
        </w:rPr>
        <w:t xml:space="preserve">. Not surviving but </w:t>
      </w:r>
      <w:r>
        <w:rPr>
          <w:rFonts w:ascii="Georgia" w:hAnsi="Georgia"/>
          <w:b w:val="0"/>
          <w:i/>
          <w:sz w:val="24"/>
        </w:rPr>
        <w:t>being</w:t>
      </w:r>
      <w:r>
        <w:rPr>
          <w:rFonts w:ascii="Georgia" w:hAnsi="Georgia"/>
          <w:b w:val="0"/>
          <w:i w:val="0"/>
          <w:sz w:val="24"/>
        </w:rPr>
        <w:t>.</w:t>
      </w:r>
    </w:p>
    <w:p>
      <w:pPr>
        <w:spacing w:before="0" w:after="0" w:lineRule="exact" w:line="300"/>
        <w:ind w:firstLine="432"/>
        <w:jc w:val="both"/>
      </w:pPr>
      <w:r>
        <w:rPr>
          <w:rFonts w:ascii="Georgia" w:hAnsi="Georgia"/>
          <w:b w:val="0"/>
          <w:i w:val="0"/>
          <w:sz w:val="24"/>
        </w:rPr>
        <w:t>His knees gave. Not from weakness. From the sudden, catastrophic removal of the resistance that had been holding him upright — the tension against pain, against corruption, against the acoustic friction of a fallen world rubbing against a man carrying an unfallen weapon. Without the friction, the tension had nothing to push against, and Cian mac Morna knelt on ground that had never known the Fall and felt, for the first time since the century he was born, the full weight of what he had been carrying.</w:t>
      </w:r>
    </w:p>
    <w:p>
      <w:pPr>
        <w:spacing w:before="0" w:after="0" w:lineRule="exact" w:line="300"/>
        <w:ind w:firstLine="432"/>
        <w:jc w:val="both"/>
      </w:pPr>
      <w:r>
        <w:rPr>
          <w:rFonts w:ascii="Georgia" w:hAnsi="Georgia"/>
          <w:b w:val="0"/>
          <w:i w:val="0"/>
          <w:sz w:val="24"/>
        </w:rPr>
        <w:t>Mo Chrá hummed. Softly. The softest she had ever spoken.</w:t>
      </w:r>
    </w:p>
    <w:p>
      <w:pPr>
        <w:spacing w:before="0" w:after="0" w:lineRule="exact" w:line="300"/>
        <w:ind w:firstLine="432"/>
        <w:jc w:val="both"/>
      </w:pPr>
      <w:r>
        <w:rPr>
          <w:rFonts w:ascii="Georgia" w:hAnsi="Georgia"/>
          <w:b w:val="0"/>
          <w:i w:val="0"/>
          <w:sz w:val="24"/>
        </w:rPr>
        <w:t>Miriam knelt beside him. Not because she understood — she could not, not entirely, not the twenty-six centuries of it. But because the man she had navigated through a gauntlet of corrupted blades and acoustic weapons and Nephilim-blooded killers was on his knees in the first un-broken place either of them had ever stood, and the frequency around them was saying what neither of them had the language to say, and her hand was still in his.</w:t>
      </w:r>
    </w:p>
    <w:p>
      <w:pPr>
        <w:spacing w:before="0" w:after="0" w:lineRule="exact" w:line="300"/>
        <w:ind w:firstLine="432"/>
        <w:jc w:val="both"/>
      </w:pPr>
      <w:r>
        <w:rPr>
          <w:rFonts w:ascii="Georgia" w:hAnsi="Georgia"/>
          <w:b w:val="0"/>
          <w:i w:val="0"/>
          <w:sz w:val="24"/>
        </w:rPr>
        <w:t>The silence held them.</w:t>
      </w:r>
    </w:p>
    <w:p>
      <w:pPr>
        <w:spacing w:before="0" w:after="0" w:lineRule="exact" w:line="300"/>
        <w:ind w:firstLine="432"/>
        <w:jc w:val="both"/>
      </w:pPr>
      <w:r>
        <w:rPr>
          <w:rFonts w:ascii="Georgia" w:hAnsi="Georgia"/>
          <w:b w:val="0"/>
          <w:i w:val="0"/>
          <w:sz w:val="24"/>
        </w:rPr>
        <w:t>Outside the veil — in the fallen world, in the dry riverbed, in the Mesopotamian floodplain where the gravel was still warm with spent brass and the sky still carried the fading bruise of a Principality's fury and the air still tasted of ozone from lightning that had fallen upward — dawn was breaking over a landscape of violence and sacrifice. The terrible arithmetic of men and angels who had spent themselves so that two people could reach a gate.</w:t>
      </w:r>
    </w:p>
    <w:p>
      <w:pPr>
        <w:spacing w:before="0" w:after="0" w:lineRule="exact" w:line="300"/>
        <w:ind w:firstLine="432"/>
        <w:jc w:val="both"/>
      </w:pPr>
      <w:r>
        <w:rPr>
          <w:rFonts w:ascii="Georgia" w:hAnsi="Georgia"/>
          <w:b w:val="0"/>
          <w:i w:val="0"/>
          <w:sz w:val="24"/>
        </w:rPr>
        <w:t xml:space="preserve">Inside the veil, there was no dawn. There had never needed to be. The light here was not the product of a star 150 million kilometres away, filtered through an atmosphere that scattered it and diminished it and made it contingent on rotation and angle and cloud cover. The light here was </w:t>
      </w:r>
      <w:r>
        <w:rPr>
          <w:rFonts w:ascii="Georgia" w:hAnsi="Georgia"/>
          <w:b w:val="0"/>
          <w:i/>
          <w:sz w:val="24"/>
        </w:rPr>
        <w:t>original</w:t>
      </w:r>
      <w:r>
        <w:rPr>
          <w:rFonts w:ascii="Georgia" w:hAnsi="Georgia"/>
          <w:b w:val="0"/>
          <w:i w:val="0"/>
          <w:sz w:val="24"/>
        </w:rPr>
        <w:t>. It came from the frequency. It came from the Word that had spoken it into existence before there were stars to carry it.</w:t>
      </w:r>
    </w:p>
    <w:p>
      <w:pPr>
        <w:spacing w:before="0" w:after="0" w:lineRule="exact" w:line="300"/>
        <w:ind w:firstLine="432"/>
        <w:jc w:val="both"/>
      </w:pPr>
      <w:r>
        <w:rPr>
          <w:rFonts w:ascii="Georgia" w:hAnsi="Georgia"/>
          <w:b w:val="0"/>
          <w:i w:val="0"/>
          <w:sz w:val="24"/>
        </w:rPr>
        <w:t>Cian breathed.</w:t>
      </w:r>
    </w:p>
    <w:p>
      <w:pPr>
        <w:spacing w:before="0" w:after="0" w:lineRule="exact" w:line="300"/>
        <w:ind w:firstLine="432"/>
        <w:jc w:val="both"/>
      </w:pPr>
      <w:r>
        <w:rPr>
          <w:rFonts w:ascii="Georgia" w:hAnsi="Georgia"/>
          <w:b w:val="0"/>
          <w:i w:val="0"/>
          <w:sz w:val="24"/>
        </w:rPr>
        <w:t>In. Out.</w:t>
      </w:r>
    </w:p>
    <w:p>
      <w:pPr>
        <w:spacing w:before="0" w:after="0" w:lineRule="exact" w:line="300"/>
        <w:ind w:firstLine="432"/>
        <w:jc w:val="both"/>
      </w:pPr>
      <w:r>
        <w:rPr>
          <w:rFonts w:ascii="Georgia" w:hAnsi="Georgia"/>
          <w:b w:val="0"/>
          <w:i w:val="0"/>
          <w:sz w:val="24"/>
        </w:rPr>
        <w:t>No pain.</w:t>
      </w:r>
    </w:p>
    <w:p>
      <w:pPr>
        <w:spacing w:before="0" w:after="0" w:lineRule="exact" w:line="300"/>
        <w:ind w:firstLine="432"/>
        <w:jc w:val="both"/>
      </w:pPr>
      <w:r>
        <w:rPr>
          <w:rFonts w:ascii="Georgia" w:hAnsi="Georgia"/>
          <w:b w:val="0"/>
          <w:i w:val="0"/>
          <w:sz w:val="24"/>
        </w:rPr>
        <w:t>The sword hummed.</w:t>
      </w:r>
    </w:p>
    <w:p>
      <w:pPr>
        <w:spacing w:before="0" w:after="0" w:lineRule="exact" w:line="300"/>
        <w:ind w:firstLine="432"/>
        <w:jc w:val="both"/>
      </w:pPr>
      <w:r>
        <w:rPr>
          <w:rFonts w:ascii="Georgia" w:hAnsi="Georgia"/>
          <w:b w:val="0"/>
          <w:i w:val="0"/>
          <w:sz w:val="24"/>
        </w:rPr>
        <w:t>The silence held.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4</w:t>
      </w:r>
    </w:p>
    <w:p>
      <w:pPr>
        <w:sectPr>
          <w:headerReference w:type="default" r:id="rId29"/>
          <w:headerReference w:type="even" r:id="rId30"/>
          <w:footerReference w:type="default" r:id="rId31"/>
          <w:footerReference w:type="even" r:id="rId32"/>
          <w:footerReference w:type="first" r:id="rId3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6" w:name="_TOC_CHAPTER_FIVE_THE_LOGISTICS_OF_MERCY"/>
      <w:r>
        <w:rPr>
          <w:rFonts w:ascii="Georgia" w:hAnsi="Georgia"/>
          <w:b/>
          <w:sz w:val="40"/>
        </w:rPr>
        <w:t>CHAPTER FIVE</w:t>
      </w:r>
      <w:bookmarkEnd w:id="6"/>
    </w:p>
    <w:p>
      <w:pPr>
        <w:spacing w:before="0" w:after="720"/>
        <w:jc w:val="center"/>
      </w:pPr>
      <w:r>
        <w:rPr>
          <w:rFonts w:ascii="Georgia" w:hAnsi="Georgia"/>
          <w:i/>
          <w:sz w:val="24"/>
        </w:rPr>
        <w:t>THE LOGISTICS OF MERCY</w:t>
      </w:r>
    </w:p>
    <w:p>
      <w:pPr>
        <w:spacing w:before="0" w:after="0" w:lineRule="exact" w:line="300"/>
        <w:ind w:firstLine="432"/>
        <w:jc w:val="both"/>
      </w:pPr>
      <w:r>
        <w:rPr>
          <w:rFonts w:ascii="Georgia" w:hAnsi="Georgia"/>
          <w:b w:val="0"/>
          <w:i w:val="0"/>
          <w:sz w:val="24"/>
        </w:rPr>
        <w:t>The signal died at 03:47:12 UTC.</w:t>
      </w:r>
    </w:p>
    <w:p>
      <w:pPr>
        <w:spacing w:before="0" w:after="0" w:lineRule="exact" w:line="300"/>
        <w:ind w:firstLine="432"/>
        <w:jc w:val="both"/>
      </w:pPr>
      <w:r>
        <w:rPr>
          <w:rFonts w:ascii="Georgia" w:hAnsi="Georgia"/>
          <w:b w:val="0"/>
          <w:i w:val="0"/>
          <w:sz w:val="24"/>
        </w:rPr>
        <w:t xml:space="preserve">Brennan McNeeve watched it happen on three screens simultaneously — acoustic spectrograph on the left, Guardian Eye orbital telemetry in the centre, Ward Runner tactical overlay on the right — and in the 1.3 seconds between the signal's existence and its absence, his mind performed the specific kind of triage that eighteen months of operating at the intersection of aerospace engineering and biblical eschatology had taught him to perform, which was: </w:t>
      </w:r>
      <w:r>
        <w:rPr>
          <w:rFonts w:ascii="Georgia" w:hAnsi="Georgia"/>
          <w:b w:val="0"/>
          <w:i/>
          <w:sz w:val="24"/>
        </w:rPr>
        <w:t>determine whether the impossible thing that just happened is the catastrophic flavour of impossible or the merely inconvenient flavour, and react accordingly.</w:t>
      </w:r>
    </w:p>
    <w:p>
      <w:pPr>
        <w:spacing w:before="0" w:after="0" w:lineRule="exact" w:line="300"/>
        <w:ind w:firstLine="432"/>
        <w:jc w:val="both"/>
      </w:pPr>
      <w:r>
        <w:rPr>
          <w:rFonts w:ascii="Georgia" w:hAnsi="Georgia"/>
          <w:b w:val="0"/>
          <w:i w:val="0"/>
          <w:sz w:val="24"/>
        </w:rPr>
        <w:t>The signal did not fade.</w:t>
      </w:r>
    </w:p>
    <w:p>
      <w:pPr>
        <w:spacing w:before="0" w:after="0" w:lineRule="exact" w:line="300"/>
        <w:ind w:firstLine="432"/>
        <w:jc w:val="both"/>
      </w:pPr>
      <w:r>
        <w:rPr>
          <w:rFonts w:ascii="Georgia" w:hAnsi="Georgia"/>
          <w:b w:val="0"/>
          <w:i w:val="0"/>
          <w:sz w:val="24"/>
        </w:rPr>
        <w:t xml:space="preserve">That was the first data point, and it was the data point that kept his hands from shaking. Signals faded. Signals degraded. Signals attenuated over distance, scattered through atmospheric interference, lost coherence as the propagation medium introduced noise. Every signal Brennan had ever tracked in his career — from the first telemetry pulse of the Titan-1 prototype burning at Boca Chica to the Cydonian stele emissions he'd mapped from Mars orbit — obeyed the physics of degradation. A signal that was dying </w:t>
      </w:r>
      <w:r>
        <w:rPr>
          <w:rFonts w:ascii="Georgia" w:hAnsi="Georgia"/>
          <w:b w:val="0"/>
          <w:i/>
          <w:sz w:val="24"/>
        </w:rPr>
        <w:t>faded</w:t>
      </w:r>
      <w:r>
        <w:rPr>
          <w:rFonts w:ascii="Georgia" w:hAnsi="Georgia"/>
          <w:b w:val="0"/>
          <w:i w:val="0"/>
          <w:sz w:val="24"/>
        </w:rPr>
        <w:t>. It lost amplitude. It shed frequency components. It decayed from complex waveform to simple waveform to noise floor to silence, and the decay curve told you everything: distance, obstruction, interference source, time to complete loss.</w:t>
      </w:r>
    </w:p>
    <w:p>
      <w:pPr>
        <w:spacing w:before="0" w:after="0" w:lineRule="exact" w:line="300"/>
        <w:ind w:firstLine="432"/>
        <w:jc w:val="both"/>
      </w:pPr>
      <w:r>
        <w:rPr>
          <w:rFonts w:ascii="Georgia" w:hAnsi="Georgia"/>
          <w:b w:val="0"/>
          <w:i w:val="0"/>
          <w:sz w:val="24"/>
        </w:rPr>
        <w:t>Cian's signal did not decay.</w:t>
      </w:r>
    </w:p>
    <w:p>
      <w:pPr>
        <w:spacing w:before="0" w:after="0" w:lineRule="exact" w:line="300"/>
        <w:ind w:firstLine="432"/>
        <w:jc w:val="both"/>
      </w:pPr>
      <w:r>
        <w:rPr>
          <w:rFonts w:ascii="Georgia" w:hAnsi="Georgia"/>
          <w:b w:val="0"/>
          <w:i w:val="0"/>
          <w:sz w:val="24"/>
        </w:rPr>
        <w:t xml:space="preserve">It was there — the full acoustic signature of Mo Chrá's creation harmonic at 432 Hz, overlaid with the biometric telemetry from the HCV suit, overlaid with Miriam's spirit-signature resonance that the PASD sensors on Guardian Eye-7 had been tracking since the convoy left the Josephite staging point outside Basra — and then it was </w:t>
      </w:r>
      <w:r>
        <w:rPr>
          <w:rFonts w:ascii="Georgia" w:hAnsi="Georgia"/>
          <w:b w:val="0"/>
          <w:i/>
          <w:sz w:val="24"/>
        </w:rPr>
        <w:t>not there</w:t>
      </w:r>
      <w:r>
        <w:rPr>
          <w:rFonts w:ascii="Georgia" w:hAnsi="Georgia"/>
          <w:b w:val="0"/>
          <w:i w:val="0"/>
          <w:sz w:val="24"/>
        </w:rPr>
        <w:t>. Not diminished. Not degraded. Not occluded by atmospheric interference or jammed by Watcher counter-harmonics. The signal existed, and then the signal did not exist, and the transition between the two states occupied zero time on the spectrograph.</w:t>
      </w:r>
    </w:p>
    <w:p>
      <w:pPr>
        <w:spacing w:before="0" w:after="0" w:lineRule="exact" w:line="300"/>
        <w:ind w:firstLine="432"/>
        <w:jc w:val="both"/>
      </w:pPr>
      <w:r>
        <w:rPr>
          <w:rFonts w:ascii="Georgia" w:hAnsi="Georgia"/>
          <w:b w:val="0"/>
          <w:i w:val="0"/>
          <w:sz w:val="24"/>
        </w:rPr>
        <w:t xml:space="preserve">Ontological erasure. The phrase arrived in Brennan's mind with the clinical precision of a man who had spent the last year learning vocabulary that no aerospace engineering programme had ever included in its curriculum. The signal had not been lost. The </w:t>
      </w:r>
      <w:r>
        <w:rPr>
          <w:rFonts w:ascii="Georgia" w:hAnsi="Georgia"/>
          <w:b w:val="0"/>
          <w:i/>
          <w:sz w:val="24"/>
        </w:rPr>
        <w:t>source</w:t>
      </w:r>
      <w:r>
        <w:rPr>
          <w:rFonts w:ascii="Georgia" w:hAnsi="Georgia"/>
          <w:b w:val="0"/>
          <w:i w:val="0"/>
          <w:sz w:val="24"/>
        </w:rPr>
        <w:t xml:space="preserve"> had been removed from the plane of existence that the instruments were calibrated to measure.</w:t>
      </w:r>
    </w:p>
    <w:p>
      <w:pPr>
        <w:spacing w:before="0" w:after="0" w:lineRule="exact" w:line="300"/>
        <w:ind w:firstLine="432"/>
        <w:jc w:val="both"/>
      </w:pPr>
      <w:r>
        <w:rPr>
          <w:rFonts w:ascii="Georgia" w:hAnsi="Georgia"/>
          <w:b w:val="0"/>
          <w:i w:val="0"/>
          <w:sz w:val="24"/>
        </w:rPr>
        <w:t>"James."</w:t>
      </w:r>
    </w:p>
    <w:p>
      <w:pPr>
        <w:spacing w:before="0" w:after="0" w:lineRule="exact" w:line="300"/>
        <w:ind w:firstLine="432"/>
        <w:jc w:val="both"/>
      </w:pPr>
      <w:r>
        <w:rPr>
          <w:rFonts w:ascii="Georgia" w:hAnsi="Georgia"/>
          <w:b w:val="0"/>
          <w:i w:val="0"/>
          <w:sz w:val="24"/>
        </w:rPr>
        <w:t>The man at the adjacent console did not look up. James Madigan was running the Ward Runner feeds — the real-time tactical data from the Josephite operators on the ground in the Tigris-Euphrates corridor — and his hands were moving across the keyboard with the metronomic precision of a man whose motor control had been forged in twenty years of Tier-1 special operations and had never subsequently been influenced by anything as inefficient as urgency.</w:t>
      </w:r>
    </w:p>
    <w:p>
      <w:pPr>
        <w:spacing w:before="0" w:after="0" w:lineRule="exact" w:line="300"/>
        <w:ind w:firstLine="432"/>
        <w:jc w:val="both"/>
      </w:pPr>
      <w:r>
        <w:rPr>
          <w:rFonts w:ascii="Georgia" w:hAnsi="Georgia"/>
          <w:b w:val="0"/>
          <w:i w:val="0"/>
          <w:sz w:val="24"/>
        </w:rPr>
        <w:t>"I see it," James said.</w:t>
      </w:r>
    </w:p>
    <w:p>
      <w:pPr>
        <w:spacing w:before="0" w:after="0" w:lineRule="exact" w:line="300"/>
        <w:ind w:firstLine="432"/>
        <w:jc w:val="both"/>
      </w:pPr>
      <w:r>
        <w:rPr>
          <w:rFonts w:ascii="Georgia" w:hAnsi="Georgia"/>
          <w:b w:val="0"/>
          <w:i w:val="0"/>
          <w:sz w:val="24"/>
        </w:rPr>
        <w:t xml:space="preserve">His voice carried the same inflection it carried when he reported a faulty lock mechanism on the safehouse perimeter or a deviation in the resupply schedule. The inflection of a man cataloguing a fact. Brennan had known James Madigan for two years, had watched him engage Nephilim-blooded operatives in close-quarters combat in the Carpathian Mountains, had seen him perform a tactical extraction under fire from entities that violated the laws of physics, and had never — not once — heard the man's vocal register deviate from the narrow band between </w:t>
      </w:r>
      <w:r>
        <w:rPr>
          <w:rFonts w:ascii="Georgia" w:hAnsi="Georgia"/>
          <w:b w:val="0"/>
          <w:i/>
          <w:sz w:val="24"/>
        </w:rPr>
        <w:t>professionally calm</w:t>
      </w:r>
      <w:r>
        <w:rPr>
          <w:rFonts w:ascii="Georgia" w:hAnsi="Georgia"/>
          <w:b w:val="0"/>
          <w:i w:val="0"/>
          <w:sz w:val="24"/>
        </w:rPr>
        <w:t xml:space="preserve"> and </w:t>
      </w:r>
      <w:r>
        <w:rPr>
          <w:rFonts w:ascii="Georgia" w:hAnsi="Georgia"/>
          <w:b w:val="0"/>
          <w:i/>
          <w:sz w:val="24"/>
        </w:rPr>
        <w:t>slightly annoyed</w:t>
      </w:r>
      <w:r>
        <w:rPr>
          <w:rFonts w:ascii="Georgia" w:hAnsi="Georgia"/>
          <w:b w:val="0"/>
          <w:i w:val="0"/>
          <w:sz w:val="24"/>
        </w:rPr>
        <w:t>.</w:t>
      </w:r>
    </w:p>
    <w:p>
      <w:pPr>
        <w:spacing w:before="0" w:after="0" w:lineRule="exact" w:line="300"/>
        <w:ind w:firstLine="432"/>
        <w:jc w:val="both"/>
      </w:pPr>
      <w:r>
        <w:rPr>
          <w:rFonts w:ascii="Georgia" w:hAnsi="Georgia"/>
          <w:b w:val="0"/>
          <w:i w:val="0"/>
          <w:sz w:val="24"/>
        </w:rPr>
        <w:t>"They're gone," Brennan said.</w:t>
      </w:r>
    </w:p>
    <w:p>
      <w:pPr>
        <w:spacing w:before="0" w:after="0" w:lineRule="exact" w:line="300"/>
        <w:ind w:firstLine="432"/>
        <w:jc w:val="both"/>
      </w:pPr>
      <w:r>
        <w:rPr>
          <w:rFonts w:ascii="Georgia" w:hAnsi="Georgia"/>
          <w:b w:val="0"/>
          <w:i w:val="0"/>
          <w:sz w:val="24"/>
        </w:rPr>
        <w:t>"I can see they're gone."</w:t>
      </w:r>
    </w:p>
    <w:p>
      <w:pPr>
        <w:spacing w:before="0" w:after="0" w:lineRule="exact" w:line="300"/>
        <w:ind w:firstLine="432"/>
        <w:jc w:val="both"/>
      </w:pPr>
      <w:r>
        <w:rPr>
          <w:rFonts w:ascii="Georgia" w:hAnsi="Georgia"/>
          <w:b w:val="0"/>
          <w:i w:val="0"/>
          <w:sz w:val="24"/>
        </w:rPr>
        <w:t>"Both of them. Simultaneously. Zero-width transition. The spectrograph shows —"</w:t>
      </w:r>
    </w:p>
    <w:p>
      <w:pPr>
        <w:spacing w:before="0" w:after="0" w:lineRule="exact" w:line="300"/>
        <w:ind w:firstLine="432"/>
        <w:jc w:val="both"/>
      </w:pPr>
      <w:r>
        <w:rPr>
          <w:rFonts w:ascii="Georgia" w:hAnsi="Georgia"/>
          <w:b w:val="0"/>
          <w:i w:val="0"/>
          <w:sz w:val="24"/>
        </w:rPr>
        <w:t>"I know what the spectrograph shows." James's hands paused on the keyboard. He looked at the central screen — the Guardian Eye orbital view of the Tigris-Euphrates floodplain, infrared overlay, the cluster of House Khem signatures converging on the coordinates where two friendly signals had existed 4.7 seconds ago and now did not. "It shows a gap where two people used to be."</w:t>
      </w:r>
    </w:p>
    <w:p>
      <w:pPr>
        <w:spacing w:before="0" w:after="0" w:lineRule="exact" w:line="300"/>
        <w:ind w:firstLine="432"/>
        <w:jc w:val="both"/>
      </w:pPr>
      <w:r>
        <w:rPr>
          <w:rFonts w:ascii="Georgia" w:hAnsi="Georgia"/>
          <w:b w:val="0"/>
          <w:i w:val="0"/>
          <w:sz w:val="24"/>
        </w:rPr>
        <w:t>James pulled a form template from the server directory. KIA report. Josephite Order operational format — the paperwork that documented the loss of personnel in the field, the bureaucratic instrument that transformed a human being's death into an administrative record suitable for filing, archival, and the grim actuarial mathematics of an organisation that had been losing people to the enemy for three thousand years.</w:t>
      </w:r>
    </w:p>
    <w:p>
      <w:pPr>
        <w:spacing w:before="0" w:after="0" w:lineRule="exact" w:line="300"/>
        <w:ind w:firstLine="432"/>
        <w:jc w:val="both"/>
      </w:pPr>
      <w:r>
        <w:rPr>
          <w:rFonts w:ascii="Georgia" w:hAnsi="Georgia"/>
          <w:b w:val="0"/>
          <w:i w:val="0"/>
          <w:sz w:val="24"/>
        </w:rPr>
        <w:t>He began filling in the fields.</w:t>
      </w:r>
    </w:p>
    <w:p>
      <w:pPr>
        <w:spacing w:before="0" w:after="0" w:lineRule="exact" w:line="300"/>
        <w:ind w:firstLine="432"/>
        <w:jc w:val="both"/>
      </w:pPr>
      <w:r>
        <w:rPr>
          <w:rFonts w:ascii="Georgia" w:hAnsi="Georgia"/>
          <w:b w:val="0"/>
          <w:i w:val="0"/>
          <w:sz w:val="24"/>
        </w:rPr>
        <w:t xml:space="preserve">"What are you doing?" Brennan's voice carried a frequency that, in a less disciplined environment, would have been called </w:t>
      </w:r>
      <w:r>
        <w:rPr>
          <w:rFonts w:ascii="Georgia" w:hAnsi="Georgia"/>
          <w:b w:val="0"/>
          <w:i/>
          <w:sz w:val="24"/>
        </w:rPr>
        <w:t>shrill</w:t>
      </w:r>
      <w:r>
        <w:rPr>
          <w:rFonts w:ascii="Georgia" w:hAnsi="Georgia"/>
          <w:b w:val="0"/>
          <w:i w:val="0"/>
          <w:sz w:val="24"/>
        </w:rPr>
        <w:t>.</w:t>
      </w:r>
    </w:p>
    <w:p>
      <w:pPr>
        <w:spacing w:before="0" w:after="0" w:lineRule="exact" w:line="300"/>
        <w:ind w:firstLine="432"/>
        <w:jc w:val="both"/>
      </w:pPr>
      <w:r>
        <w:rPr>
          <w:rFonts w:ascii="Georgia" w:hAnsi="Georgia"/>
          <w:b w:val="0"/>
          <w:i w:val="0"/>
          <w:sz w:val="24"/>
        </w:rPr>
        <w:t>"Paperwork."</w:t>
      </w:r>
    </w:p>
    <w:p>
      <w:pPr>
        <w:spacing w:before="0" w:after="0" w:lineRule="exact" w:line="300"/>
        <w:ind w:firstLine="432"/>
        <w:jc w:val="both"/>
      </w:pPr>
      <w:r>
        <w:rPr>
          <w:rFonts w:ascii="Georgia" w:hAnsi="Georgia"/>
          <w:b w:val="0"/>
          <w:i w:val="0"/>
          <w:sz w:val="24"/>
        </w:rPr>
        <w:t>"They're not dead."</w:t>
      </w:r>
    </w:p>
    <w:p>
      <w:pPr>
        <w:spacing w:before="0" w:after="0" w:lineRule="exact" w:line="300"/>
        <w:ind w:firstLine="432"/>
        <w:jc w:val="both"/>
      </w:pPr>
      <w:r>
        <w:rPr>
          <w:rFonts w:ascii="Georgia" w:hAnsi="Georgia"/>
          <w:b w:val="0"/>
          <w:i w:val="0"/>
          <w:sz w:val="24"/>
        </w:rPr>
        <w:t>"The telemetry says they are."</w:t>
      </w:r>
    </w:p>
    <w:p>
      <w:pPr>
        <w:spacing w:before="0" w:after="0" w:lineRule="exact" w:line="300"/>
        <w:ind w:firstLine="432"/>
        <w:jc w:val="both"/>
      </w:pPr>
      <w:r>
        <w:rPr>
          <w:rFonts w:ascii="Georgia" w:hAnsi="Georgia"/>
          <w:b w:val="0"/>
          <w:i w:val="0"/>
          <w:sz w:val="24"/>
        </w:rPr>
        <w:t xml:space="preserve">"The telemetry says they're </w:t>
      </w:r>
      <w:r>
        <w:rPr>
          <w:rFonts w:ascii="Georgia" w:hAnsi="Georgia"/>
          <w:b w:val="0"/>
          <w:i/>
          <w:sz w:val="24"/>
        </w:rPr>
        <w:t>gone</w:t>
      </w:r>
      <w:r>
        <w:rPr>
          <w:rFonts w:ascii="Georgia" w:hAnsi="Georgia"/>
          <w:b w:val="0"/>
          <w:i w:val="0"/>
          <w:sz w:val="24"/>
        </w:rPr>
        <w:t>. There's a difference."</w:t>
      </w:r>
    </w:p>
    <w:p>
      <w:pPr>
        <w:spacing w:before="0" w:after="0" w:lineRule="exact" w:line="300"/>
        <w:ind w:firstLine="432"/>
        <w:jc w:val="both"/>
      </w:pPr>
      <w:r>
        <w:rPr>
          <w:rFonts w:ascii="Georgia" w:hAnsi="Georgia"/>
          <w:b w:val="0"/>
          <w:i w:val="0"/>
          <w:sz w:val="24"/>
        </w:rPr>
        <w:t>James continued typing. Name: Mac Morna, Cian. Rank: Guardian. Date of incident: 20 March 2028. Time: 03:47:12 UTC. Location: Tigris-Euphrates corridor, coordinates 31.2°N, 47.1°E. Cause: To be determined. James typed with the efficiency of a man who had filled out this form before and who approached the task not with grief but with the professional courtesy of completing an administrative requirement on behalf of a colleague who could no longer complete it himself.</w:t>
      </w:r>
    </w:p>
    <w:p>
      <w:pPr>
        <w:spacing w:before="0" w:after="0" w:lineRule="exact" w:line="300"/>
        <w:ind w:firstLine="432"/>
        <w:jc w:val="both"/>
      </w:pPr>
      <w:r>
        <w:rPr>
          <w:rFonts w:ascii="Georgia" w:hAnsi="Georgia"/>
          <w:b w:val="0"/>
          <w:i w:val="0"/>
          <w:sz w:val="24"/>
        </w:rPr>
        <w:t xml:space="preserve">"James. </w:t>
      </w:r>
      <w:r>
        <w:rPr>
          <w:rFonts w:ascii="Georgia" w:hAnsi="Georgia"/>
          <w:b w:val="0"/>
          <w:i/>
          <w:sz w:val="24"/>
        </w:rPr>
        <w:t>James.</w:t>
      </w:r>
      <w:r>
        <w:rPr>
          <w:rFonts w:ascii="Georgia" w:hAnsi="Georgia"/>
          <w:b w:val="0"/>
          <w:i w:val="0"/>
          <w:sz w:val="24"/>
        </w:rPr>
        <w:t xml:space="preserve"> Look at the spectrograph."</w:t>
      </w:r>
    </w:p>
    <w:p>
      <w:pPr>
        <w:spacing w:before="0" w:after="0" w:lineRule="exact" w:line="300"/>
        <w:ind w:firstLine="432"/>
        <w:jc w:val="both"/>
      </w:pPr>
      <w:r>
        <w:rPr>
          <w:rFonts w:ascii="Georgia" w:hAnsi="Georgia"/>
          <w:b w:val="0"/>
          <w:i w:val="0"/>
          <w:sz w:val="24"/>
        </w:rPr>
        <w:t>"I'm looking at the telemetry."</w:t>
      </w:r>
    </w:p>
    <w:p>
      <w:pPr>
        <w:spacing w:before="0" w:after="0" w:lineRule="exact" w:line="300"/>
        <w:ind w:firstLine="432"/>
        <w:jc w:val="both"/>
      </w:pPr>
      <w:r>
        <w:rPr>
          <w:rFonts w:ascii="Georgia" w:hAnsi="Georgia"/>
          <w:b w:val="0"/>
          <w:i w:val="0"/>
          <w:sz w:val="24"/>
        </w:rPr>
        <w:t xml:space="preserve">"The </w:t>
      </w:r>
      <w:r>
        <w:rPr>
          <w:rFonts w:ascii="Georgia" w:hAnsi="Georgia"/>
          <w:b w:val="0"/>
          <w:i/>
          <w:sz w:val="24"/>
        </w:rPr>
        <w:t>spectrograph</w:t>
      </w:r>
      <w:r>
        <w:rPr>
          <w:rFonts w:ascii="Georgia" w:hAnsi="Georgia"/>
          <w:b w:val="0"/>
          <w:i w:val="0"/>
          <w:sz w:val="24"/>
        </w:rPr>
        <w:t>. Left screen. Look at the residual."</w:t>
      </w:r>
    </w:p>
    <w:p>
      <w:pPr>
        <w:spacing w:before="0" w:after="0" w:lineRule="exact" w:line="300"/>
        <w:ind w:firstLine="432"/>
        <w:jc w:val="both"/>
      </w:pPr>
      <w:r>
        <w:rPr>
          <w:rFonts w:ascii="Georgia" w:hAnsi="Georgia"/>
          <w:b w:val="0"/>
          <w:i w:val="0"/>
          <w:sz w:val="24"/>
        </w:rPr>
        <w:t>James's fingers paused. He looked.</w:t>
      </w:r>
    </w:p>
    <w:p>
      <w:pPr>
        <w:spacing w:before="0" w:after="0" w:lineRule="exact" w:line="300"/>
        <w:ind w:firstLine="432"/>
        <w:jc w:val="both"/>
      </w:pPr>
      <w:r>
        <w:rPr>
          <w:rFonts w:ascii="Georgia" w:hAnsi="Georgia"/>
          <w:b w:val="0"/>
          <w:i w:val="0"/>
          <w:sz w:val="24"/>
        </w:rPr>
        <w:t xml:space="preserve">The spectrograph was not blank. Where two acoustic signatures had existed — Mo Chrá's 432 Hz creation harmonic and Miriam's spirit-signature resonance — there was not silence. There was not the noise floor that instruments defaulted to when they lost their target. There was, instead, a residual: a perfect, sustained, mathematically flawless 432 Hz tone, hanging in the acoustic environment at the exact coordinates where the signals had vanished. Not emanating from a source. Not propagating through a medium. Simply </w:t>
      </w:r>
      <w:r>
        <w:rPr>
          <w:rFonts w:ascii="Georgia" w:hAnsi="Georgia"/>
          <w:b w:val="0"/>
          <w:i/>
          <w:sz w:val="24"/>
        </w:rPr>
        <w:t>present</w:t>
      </w:r>
      <w:r>
        <w:rPr>
          <w:rFonts w:ascii="Georgia" w:hAnsi="Georgia"/>
          <w:b w:val="0"/>
          <w:i w:val="0"/>
          <w:sz w:val="24"/>
        </w:rPr>
        <w:t xml:space="preserve">. A frequency that existed at a point in space where two people had been standing, and that continued to exist after those people were no longer there, as if the frequency was not something they had been producing but something they had been </w:t>
      </w:r>
      <w:r>
        <w:rPr>
          <w:rFonts w:ascii="Georgia" w:hAnsi="Georgia"/>
          <w:b w:val="0"/>
          <w:i/>
          <w:sz w:val="24"/>
        </w:rPr>
        <w:t>admitted into</w:t>
      </w:r>
      <w:r>
        <w:rPr>
          <w:rFonts w:ascii="Georgia" w:hAnsi="Georgia"/>
          <w:b w:val="0"/>
          <w:i w:val="0"/>
          <w:sz w:val="24"/>
        </w:rPr>
        <w:t>.</w:t>
      </w:r>
    </w:p>
    <w:p>
      <w:pPr>
        <w:spacing w:before="0" w:after="0" w:lineRule="exact" w:line="300"/>
        <w:ind w:firstLine="432"/>
        <w:jc w:val="both"/>
      </w:pPr>
      <w:r>
        <w:rPr>
          <w:rFonts w:ascii="Georgia" w:hAnsi="Georgia"/>
          <w:b w:val="0"/>
          <w:i w:val="0"/>
          <w:sz w:val="24"/>
        </w:rPr>
        <w:t>Brennan ran the analysis. Fast Fourier Transform: clean. No harmonics. No subharmonics. No beat frequencies. No interference patterns. The 432 Hz tone was a pure sinusoid — a single, perfect, mathematically ideal waveform that did not exist in nature because nature was not mathematically ideal. Nature was messy. Nature was noisy. Nature introduced thermal fluctuations and atmospheric turbulence and the constant, grinding entropy of a physical universe that had been running down since the second law of thermodynamics took effect.</w:t>
      </w:r>
    </w:p>
    <w:p>
      <w:pPr>
        <w:spacing w:before="0" w:after="0" w:lineRule="exact" w:line="300"/>
        <w:ind w:firstLine="432"/>
        <w:jc w:val="both"/>
      </w:pPr>
      <w:r>
        <w:rPr>
          <w:rFonts w:ascii="Georgia" w:hAnsi="Georgia"/>
          <w:b w:val="0"/>
          <w:i w:val="0"/>
          <w:sz w:val="24"/>
        </w:rPr>
        <w:t>This was not nature.</w:t>
      </w:r>
    </w:p>
    <w:p>
      <w:pPr>
        <w:spacing w:before="0" w:after="0" w:lineRule="exact" w:line="300"/>
        <w:ind w:firstLine="432"/>
        <w:jc w:val="both"/>
      </w:pPr>
      <w:r>
        <w:rPr>
          <w:rFonts w:ascii="Georgia" w:hAnsi="Georgia"/>
          <w:b w:val="0"/>
          <w:i w:val="0"/>
          <w:sz w:val="24"/>
        </w:rPr>
        <w:t xml:space="preserve">"That's a 432 Hz resolution," Brennan said. His hands had stopped shaking. The engineer was ascendant now, the part of his mind that analysed data displacing the part that was terrified of what the data meant. "Perfect sinusoid. Zero noise floor. Zero harmonic distortion. That's not a signal, James. That's a </w:t>
      </w:r>
      <w:r>
        <w:rPr>
          <w:rFonts w:ascii="Georgia" w:hAnsi="Georgia"/>
          <w:b w:val="0"/>
          <w:i/>
          <w:sz w:val="24"/>
        </w:rPr>
        <w:t>signature</w:t>
      </w:r>
      <w:r>
        <w:rPr>
          <w:rFonts w:ascii="Georgia" w:hAnsi="Georgia"/>
          <w:b w:val="0"/>
          <w:i w:val="0"/>
          <w:sz w:val="24"/>
        </w:rPr>
        <w:t>. That's the acoustic fingerprint of a location that just opened and closed."</w:t>
      </w:r>
    </w:p>
    <w:p>
      <w:pPr>
        <w:spacing w:before="0" w:after="0" w:lineRule="exact" w:line="300"/>
        <w:ind w:firstLine="432"/>
        <w:jc w:val="both"/>
      </w:pPr>
      <w:r>
        <w:rPr>
          <w:rFonts w:ascii="Georgia" w:hAnsi="Georgia"/>
          <w:b w:val="0"/>
          <w:i w:val="0"/>
          <w:sz w:val="24"/>
        </w:rPr>
        <w:t>"Opened and closed," James repeated. Flat.</w:t>
      </w:r>
    </w:p>
    <w:p>
      <w:pPr>
        <w:spacing w:before="0" w:after="0" w:lineRule="exact" w:line="300"/>
        <w:ind w:firstLine="432"/>
        <w:jc w:val="both"/>
      </w:pPr>
      <w:r>
        <w:rPr>
          <w:rFonts w:ascii="Georgia" w:hAnsi="Georgia"/>
          <w:b w:val="0"/>
          <w:i w:val="0"/>
          <w:sz w:val="24"/>
        </w:rPr>
        <w:t>"They didn't die. They stepped through. The 432 Hz residual is the acoustic equivalent of a door that's been shut — the frequency that matched the lock is still resonating in the frame." Brennan pulled up the Watcher Technology reference files — the database he'd built from the Cydonia stele data, the acoustic signatures of every known Watcher ward and barrier they'd catalogued since Mars. "There's only one frequency in the canon that produces a zero-distortion 432 Hz residual. One. The creation harmonic. The original frequency. The one that predates the Fall."</w:t>
      </w:r>
    </w:p>
    <w:p>
      <w:pPr>
        <w:spacing w:before="0" w:after="0" w:lineRule="exact" w:line="300"/>
        <w:ind w:firstLine="432"/>
        <w:jc w:val="both"/>
      </w:pPr>
      <w:r>
        <w:rPr>
          <w:rFonts w:ascii="Georgia" w:hAnsi="Georgia"/>
          <w:b w:val="0"/>
          <w:i w:val="0"/>
          <w:sz w:val="24"/>
        </w:rPr>
        <w:t>Silence.</w:t>
      </w:r>
    </w:p>
    <w:p>
      <w:pPr>
        <w:spacing w:before="0" w:after="0" w:lineRule="exact" w:line="300"/>
        <w:ind w:firstLine="432"/>
        <w:jc w:val="both"/>
      </w:pPr>
      <w:r>
        <w:rPr>
          <w:rFonts w:ascii="Georgia" w:hAnsi="Georgia"/>
          <w:b w:val="0"/>
          <w:i w:val="0"/>
          <w:sz w:val="24"/>
        </w:rPr>
        <w:t>"They're in Eden," Brennan said.</w:t>
      </w:r>
    </w:p>
    <w:p>
      <w:pPr>
        <w:spacing w:before="0" w:after="0" w:lineRule="exact" w:line="300"/>
        <w:ind w:firstLine="432"/>
        <w:jc w:val="both"/>
      </w:pPr>
      <w:r>
        <w:rPr>
          <w:rFonts w:ascii="Georgia" w:hAnsi="Georgia"/>
          <w:b w:val="0"/>
          <w:i w:val="0"/>
          <w:sz w:val="24"/>
        </w:rPr>
        <w:t>James looked at the KIA form on his screen. Looked at the spectrograph. Looked at the KIA form again.</w:t>
      </w:r>
    </w:p>
    <w:p>
      <w:pPr>
        <w:spacing w:before="0" w:after="0" w:lineRule="exact" w:line="300"/>
        <w:ind w:firstLine="432"/>
        <w:jc w:val="both"/>
      </w:pPr>
      <w:r>
        <w:rPr>
          <w:rFonts w:ascii="Georgia" w:hAnsi="Georgia"/>
          <w:b w:val="0"/>
          <w:i w:val="0"/>
          <w:sz w:val="24"/>
        </w:rPr>
        <w:t>He highlighted the entire document and pressed Delete.</w:t>
      </w:r>
    </w:p>
    <w:p>
      <w:pPr>
        <w:spacing w:before="0" w:after="0" w:lineRule="exact" w:line="300"/>
        <w:ind w:firstLine="432"/>
        <w:jc w:val="both"/>
      </w:pPr>
      <w:r>
        <w:rPr>
          <w:rFonts w:ascii="Georgia" w:hAnsi="Georgia"/>
          <w:b w:val="0"/>
          <w:i w:val="0"/>
          <w:sz w:val="24"/>
        </w:rPr>
        <w:t xml:space="preserve">"I'm going to need," he said, with the measured cadence of a man whose tolerance for the supernatural had been finite when he began this assignment and had been systematically depleted by every subsequent encounter, "a comprehensive briefing on the operational implications of two key personnel being </w:t>
      </w:r>
      <w:r>
        <w:rPr>
          <w:rFonts w:ascii="Georgia" w:hAnsi="Georgia"/>
          <w:b w:val="0"/>
          <w:i/>
          <w:sz w:val="24"/>
        </w:rPr>
        <w:t>inside the gates of Paradise</w:t>
      </w:r>
      <w:r>
        <w:rPr>
          <w:rFonts w:ascii="Georgia" w:hAnsi="Georgia"/>
          <w:b w:val="0"/>
          <w:i w:val="0"/>
          <w:sz w:val="24"/>
        </w:rPr>
        <w:t xml:space="preserve"> and therefore unavailable for tasking."</w:t>
      </w:r>
    </w:p>
    <w:p>
      <w:pPr>
        <w:spacing w:before="0" w:after="0" w:lineRule="exact" w:line="300"/>
        <w:ind w:firstLine="432"/>
        <w:jc w:val="both"/>
      </w:pPr>
      <w:r>
        <w:rPr>
          <w:rFonts w:ascii="Georgia" w:hAnsi="Georgia"/>
          <w:b w:val="0"/>
          <w:i w:val="0"/>
          <w:sz w:val="24"/>
        </w:rPr>
        <w:t>"I don't think there's a precedent."</w:t>
      </w:r>
    </w:p>
    <w:p>
      <w:pPr>
        <w:spacing w:before="0" w:after="0" w:lineRule="exact" w:line="300"/>
        <w:ind w:firstLine="432"/>
        <w:jc w:val="both"/>
      </w:pPr>
      <w:r>
        <w:rPr>
          <w:rFonts w:ascii="Georgia" w:hAnsi="Georgia"/>
          <w:b w:val="0"/>
          <w:i w:val="0"/>
          <w:sz w:val="24"/>
        </w:rPr>
        <w:t xml:space="preserve">"There's never a precedent. That's the single most consistent feature of this operation." James closed the KIA template. Opened a new document. Began typing: </w:t>
      </w:r>
      <w:r>
        <w:rPr>
          <w:rFonts w:ascii="Georgia" w:hAnsi="Georgia"/>
          <w:b w:val="0"/>
          <w:i/>
          <w:sz w:val="24"/>
        </w:rPr>
        <w:t>SITUATION REPORT — PERSONNEL STATUS: NON-TERRESTRIAL (UNSCHEDULED)</w:t>
      </w:r>
      <w:r>
        <w:rPr>
          <w:rFonts w:ascii="Georgia" w:hAnsi="Georgia"/>
          <w:b w:val="0"/>
          <w:i w:val="0"/>
          <w:sz w:val="24"/>
        </w:rPr>
        <w:t>. "How long?"</w:t>
      </w:r>
    </w:p>
    <w:p>
      <w:pPr>
        <w:spacing w:before="0" w:after="0" w:lineRule="exact" w:line="300"/>
        <w:ind w:firstLine="432"/>
        <w:jc w:val="both"/>
      </w:pPr>
      <w:r>
        <w:rPr>
          <w:rFonts w:ascii="Georgia" w:hAnsi="Georgia"/>
          <w:b w:val="0"/>
          <w:i w:val="0"/>
          <w:sz w:val="24"/>
        </w:rPr>
        <w:t>"How long what?"</w:t>
      </w:r>
    </w:p>
    <w:p>
      <w:pPr>
        <w:spacing w:before="0" w:after="0" w:lineRule="exact" w:line="300"/>
        <w:ind w:firstLine="432"/>
        <w:jc w:val="both"/>
      </w:pPr>
      <w:r>
        <w:rPr>
          <w:rFonts w:ascii="Georgia" w:hAnsi="Georgia"/>
          <w:b w:val="0"/>
          <w:i w:val="0"/>
          <w:sz w:val="24"/>
        </w:rPr>
        <w:t>"How long are they going to be in there?"</w:t>
      </w:r>
    </w:p>
    <w:p>
      <w:pPr>
        <w:spacing w:before="0" w:after="0" w:lineRule="exact" w:line="300"/>
        <w:ind w:firstLine="432"/>
        <w:jc w:val="both"/>
      </w:pPr>
      <w:r>
        <w:rPr>
          <w:rFonts w:ascii="Georgia" w:hAnsi="Georgia"/>
          <w:b w:val="0"/>
          <w:i w:val="0"/>
          <w:sz w:val="24"/>
        </w:rPr>
        <w:t>Brennan looked at the spectrograph. The 432 Hz residual pulsed — steady, serene, utterly indifferent to the question being asked of it.</w:t>
      </w:r>
    </w:p>
    <w:p>
      <w:pPr>
        <w:spacing w:before="0" w:after="0" w:lineRule="exact" w:line="300"/>
        <w:ind w:firstLine="432"/>
        <w:jc w:val="both"/>
      </w:pPr>
      <w:r>
        <w:rPr>
          <w:rFonts w:ascii="Georgia" w:hAnsi="Georgia"/>
          <w:b w:val="0"/>
          <w:i w:val="0"/>
          <w:sz w:val="24"/>
        </w:rPr>
        <w:t>"I have no idea," he said.</w:t>
      </w:r>
    </w:p>
    <w:p>
      <w:pPr>
        <w:spacing w:before="0" w:after="0" w:lineRule="exact" w:line="300"/>
        <w:ind w:firstLine="432"/>
        <w:jc w:val="both"/>
      </w:pPr>
      <w:r>
        <w:rPr>
          <w:rFonts w:ascii="Georgia" w:hAnsi="Georgia"/>
          <w:b w:val="0"/>
          <w:i w:val="0"/>
          <w:sz w:val="24"/>
        </w:rPr>
        <w:t>"Outstanding," James said. The word carried no enthusiasm. It carried the specific, bone-dry resignation of a man who had accepted, at some point in the last eighteen months, that his operational planning would always be subject to the scheduling preferences of entities that did not experience time in a manner compatible with military logistics. "Add that to the list."</w:t>
      </w:r>
    </w:p>
    <w:p>
      <w:pPr>
        <w:spacing w:before="0" w:after="0" w:lineRule="exact" w:line="300"/>
        <w:ind w:firstLine="432"/>
        <w:jc w:val="both"/>
      </w:pPr>
      <w:r>
        <w:rPr>
          <w:rFonts w:ascii="Georgia" w:hAnsi="Georgia"/>
          <w:b w:val="0"/>
          <w:i w:val="0"/>
          <w:sz w:val="24"/>
        </w:rPr>
        <w:t>"What list?"</w:t>
      </w:r>
    </w:p>
    <w:p>
      <w:pPr>
        <w:spacing w:before="0" w:after="0" w:lineRule="exact" w:line="300"/>
        <w:ind w:firstLine="432"/>
        <w:jc w:val="both"/>
      </w:pPr>
      <w:r>
        <w:rPr>
          <w:rFonts w:ascii="Georgia" w:hAnsi="Georgia"/>
          <w:b w:val="0"/>
          <w:i w:val="0"/>
          <w:sz w:val="24"/>
        </w:rPr>
        <w:t>"The list of things I don't know that I need to know in order to do my job. It's the longest document on this server."</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first week was manageable.</w:t>
      </w:r>
    </w:p>
    <w:p>
      <w:pPr>
        <w:spacing w:before="0" w:after="0" w:lineRule="exact" w:line="300"/>
        <w:ind w:firstLine="432"/>
        <w:jc w:val="both"/>
      </w:pPr>
      <w:r>
        <w:rPr>
          <w:rFonts w:ascii="Georgia" w:hAnsi="Georgia"/>
          <w:b w:val="0"/>
          <w:i w:val="0"/>
          <w:sz w:val="24"/>
        </w:rPr>
        <w:t>Brennan ran the Guardian Eye constellation in rotating coverage — six satellites at any given time providing overlapping PASD sensor coverage of the Tigris-Euphrates coordinates, the acoustic residual monitored on a dedicated spectrograph feed that he checked every four hours, the 432 Hz sinusoid pulsing with the metronomic certainty of a frequency that did not care whether anyone was watching it. The signal was there. The signal meant the door was closed but the location was intact. The signal meant they were alive, somewhere on the other side of a boundary that his instruments could detect but not penetrate, in a place that his engineering degree had not prepared him to model.</w:t>
      </w:r>
    </w:p>
    <w:p>
      <w:pPr>
        <w:spacing w:before="0" w:after="0" w:lineRule="exact" w:line="300"/>
        <w:ind w:firstLine="432"/>
        <w:jc w:val="both"/>
      </w:pPr>
      <w:r>
        <w:rPr>
          <w:rFonts w:ascii="Georgia" w:hAnsi="Georgia"/>
          <w:b w:val="0"/>
          <w:i w:val="0"/>
          <w:sz w:val="24"/>
        </w:rPr>
        <w:t>He could wait a week.</w:t>
      </w:r>
    </w:p>
    <w:p>
      <w:pPr>
        <w:spacing w:before="0" w:after="0" w:lineRule="exact" w:line="300"/>
        <w:ind w:firstLine="432"/>
        <w:jc w:val="both"/>
      </w:pPr>
      <w:r>
        <w:rPr>
          <w:rFonts w:ascii="Georgia" w:hAnsi="Georgia"/>
          <w:b w:val="0"/>
          <w:i w:val="0"/>
          <w:sz w:val="24"/>
        </w:rPr>
        <w:t>He tracked the aftermath of the Gauntlet on the Ward Runner feeds. The Josephite rearguard — the three operators who had bought Cian and Miriam their three minutes — had held. Two KIA. One wounded, extracted by a secondary Josephite cell operating out of the Basra staging point. House Khem's convergence force had pulled back after the veil sealed — the operatives milling at the threshold coordinates with the baffled, frustrated energy of predators who had chased prey to the edge of a cliff and watched it vanish into the rock. Brennan filed the after-action telemetry, updated the Guardian Eye target list, and tried not to think about the two men who had died so that a sword could go home.</w:t>
      </w:r>
    </w:p>
    <w:p>
      <w:pPr>
        <w:spacing w:before="0" w:after="0" w:lineRule="exact" w:line="300"/>
        <w:ind w:firstLine="432"/>
        <w:jc w:val="both"/>
      </w:pPr>
      <w:r>
        <w:rPr>
          <w:rFonts w:ascii="Georgia" w:hAnsi="Georgia"/>
          <w:b w:val="0"/>
          <w:i w:val="0"/>
          <w:sz w:val="24"/>
        </w:rPr>
        <w:t>James processed the KIA reports with his customary efficiency. Names, dates, operational details, next-of-kin notifications routed through the Josephite Order's pastoral chain. He did not comment on the deaths. He did not comment on the two personnel who had survived by stepping into a garden that had been closed since Genesis 3. He updated the safehouse operational status, ran a perimeter check, inventoried the communications equipment, and asked Brennan if the satellite coverage would hold for seventy-two hours because he needed to recalibrate the southern antenna array.</w:t>
      </w:r>
    </w:p>
    <w:p>
      <w:pPr>
        <w:spacing w:before="0" w:after="0" w:lineRule="exact" w:line="300"/>
        <w:ind w:firstLine="432"/>
        <w:jc w:val="both"/>
      </w:pPr>
      <w:r>
        <w:rPr>
          <w:rFonts w:ascii="Georgia" w:hAnsi="Georgia"/>
          <w:b w:val="0"/>
          <w:i w:val="0"/>
          <w:sz w:val="24"/>
        </w:rPr>
        <w:t>Brennan said yes. The coverage would hold.</w:t>
      </w:r>
    </w:p>
    <w:p>
      <w:pPr>
        <w:spacing w:before="0" w:after="0" w:lineRule="exact" w:line="300"/>
        <w:ind w:firstLine="432"/>
        <w:jc w:val="both"/>
      </w:pPr>
      <w:r>
        <w:rPr>
          <w:rFonts w:ascii="Georgia" w:hAnsi="Georgia"/>
          <w:b w:val="0"/>
          <w:i w:val="0"/>
          <w:sz w:val="24"/>
        </w:rPr>
        <w:t>The first week was manageable.</w:t>
      </w:r>
    </w:p>
    <w:p>
      <w:pPr>
        <w:spacing w:before="0" w:after="0" w:lineRule="exact" w:line="300"/>
        <w:ind w:firstLine="432"/>
        <w:jc w:val="both"/>
      </w:pPr>
      <w:r>
        <w:rPr>
          <w:rFonts w:ascii="Georgia" w:hAnsi="Georgia"/>
          <w:b w:val="0"/>
          <w:i w:val="0"/>
          <w:sz w:val="24"/>
        </w:rPr>
        <w:t>The second week, Dr. Ezra Adon addressed the United Nations General Assembly.</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Brennan watched the feed in the comms room at two in the morning, New Zealand time. James was asleep — or performing the approximation of sleep that Tier-1 operators performed, the state of reduced consciousness that could be interrupted by any sound above forty decibels and that provided sufficient rest to maintain operational effectiveness without ever fully disengaging the threat-assessment architecture that twenty years of special operations had embedded in the nervous system.</w:t>
      </w:r>
    </w:p>
    <w:p>
      <w:pPr>
        <w:spacing w:before="0" w:after="0" w:lineRule="exact" w:line="300"/>
        <w:ind w:firstLine="432"/>
        <w:jc w:val="both"/>
      </w:pPr>
      <w:r>
        <w:rPr>
          <w:rFonts w:ascii="Georgia" w:hAnsi="Georgia"/>
          <w:b w:val="0"/>
          <w:i w:val="0"/>
          <w:sz w:val="24"/>
        </w:rPr>
        <w:t>Adon stood at the podium. Forty-three years old, or whatever age the legend specified. Dark hair, dark eyes, the kind of face that commanded attention without demanding it. The bearing of a man who had appeared from nowhere nine months ago with credentials that survived three layers of institutional due diligence and a pharmaceutical breakthrough that had eliminated a disease the World Health Organisation had classified as untreatable.</w:t>
      </w:r>
    </w:p>
    <w:p>
      <w:pPr>
        <w:spacing w:before="0" w:after="0" w:lineRule="exact" w:line="300"/>
        <w:ind w:firstLine="432"/>
        <w:jc w:val="both"/>
      </w:pPr>
      <w:r>
        <w:rPr>
          <w:rFonts w:ascii="Georgia" w:hAnsi="Georgia"/>
          <w:b w:val="0"/>
          <w:i w:val="0"/>
          <w:sz w:val="24"/>
        </w:rPr>
        <w:t>Brennan knew what he was. The intelligence analysis was definitive — the financial shells, the nominee directors, the Luxembourg-Singapore routing that matched the Synagogue structures Victoria Ashford had documented in 2005. Dr. Ezra Adon was a cover identity for an entity that had been building infrastructure for this moment since before the Flood.</w:t>
      </w:r>
    </w:p>
    <w:p>
      <w:pPr>
        <w:spacing w:before="0" w:after="0" w:lineRule="exact" w:line="300"/>
        <w:ind w:firstLine="432"/>
        <w:jc w:val="both"/>
      </w:pPr>
      <w:r>
        <w:rPr>
          <w:rFonts w:ascii="Georgia" w:hAnsi="Georgia"/>
          <w:b w:val="0"/>
          <w:i w:val="0"/>
          <w:sz w:val="24"/>
        </w:rPr>
        <w:t>Azazel.</w:t>
      </w:r>
    </w:p>
    <w:p>
      <w:pPr>
        <w:spacing w:before="0" w:after="0" w:lineRule="exact" w:line="300"/>
        <w:ind w:firstLine="432"/>
        <w:jc w:val="both"/>
      </w:pPr>
      <w:r>
        <w:rPr>
          <w:rFonts w:ascii="Georgia" w:hAnsi="Georgia"/>
          <w:b w:val="0"/>
          <w:i w:val="0"/>
          <w:sz w:val="24"/>
        </w:rPr>
        <w:t>Not a Watcher. A Nephilim — son of Gadreel, heir to the acoustic knowledge that the Watchers had taught before they lost their celestial bodies. The False Prophet. The architect of the system that the Book of Revelation had described in language that, until eighteen months ago, Brennan had assumed was metaphorical.</w:t>
      </w:r>
    </w:p>
    <w:p>
      <w:pPr>
        <w:spacing w:before="0" w:after="0" w:lineRule="exact" w:line="300"/>
        <w:ind w:firstLine="432"/>
        <w:jc w:val="both"/>
      </w:pPr>
      <w:r>
        <w:rPr>
          <w:rFonts w:ascii="Georgia" w:hAnsi="Georgia"/>
          <w:b w:val="0"/>
          <w:i w:val="0"/>
          <w:sz w:val="24"/>
        </w:rPr>
        <w:t>It was not metaphorical.</w:t>
      </w:r>
    </w:p>
    <w:p>
      <w:pPr>
        <w:spacing w:before="0" w:after="0" w:lineRule="exact" w:line="300"/>
        <w:ind w:firstLine="432"/>
        <w:jc w:val="both"/>
      </w:pPr>
      <w:r>
        <w:rPr>
          <w:rFonts w:ascii="Georgia" w:hAnsi="Georgia"/>
          <w:b w:val="0"/>
          <w:i w:val="0"/>
          <w:sz w:val="24"/>
        </w:rPr>
        <w:t xml:space="preserve">"The Pharmakeia programme," Adon said — his voice measured, reasonable, carrying the cadence of a man presenting data rather than selling ideology — "has demonstrated a 99.7% efficacy rate across forty-three nations. The remaining challenge is not scientific but </w:t>
      </w:r>
      <w:r>
        <w:rPr>
          <w:rFonts w:ascii="Georgia" w:hAnsi="Georgia"/>
          <w:b w:val="0"/>
          <w:i/>
          <w:sz w:val="24"/>
        </w:rPr>
        <w:t>logistical</w:t>
      </w:r>
      <w:r>
        <w:rPr>
          <w:rFonts w:ascii="Georgia" w:hAnsi="Georgia"/>
          <w:b w:val="0"/>
          <w:i w:val="0"/>
          <w:sz w:val="24"/>
        </w:rPr>
        <w:t>. Distribution. Verification. The infrastructure to ensure that every human being on this planet has access to the cure, and that access can be tracked, verified, and maintained."</w:t>
      </w:r>
    </w:p>
    <w:p>
      <w:pPr>
        <w:spacing w:before="0" w:after="0" w:lineRule="exact" w:line="300"/>
        <w:ind w:firstLine="432"/>
        <w:jc w:val="both"/>
      </w:pPr>
      <w:r>
        <w:rPr>
          <w:rFonts w:ascii="Georgia" w:hAnsi="Georgia"/>
          <w:b w:val="0"/>
          <w:i w:val="0"/>
          <w:sz w:val="24"/>
        </w:rPr>
        <w:t>Brennan's hands tightened on the edge of the console.</w:t>
      </w:r>
    </w:p>
    <w:p>
      <w:pPr>
        <w:spacing w:before="0" w:after="0" w:lineRule="exact" w:line="300"/>
        <w:ind w:firstLine="432"/>
        <w:jc w:val="both"/>
      </w:pPr>
      <w:r>
        <w:rPr>
          <w:rFonts w:ascii="Georgia" w:hAnsi="Georgia"/>
          <w:b w:val="0"/>
          <w:i/>
          <w:sz w:val="24"/>
        </w:rPr>
        <w:t>Tracked. Verified. Maintained.</w:t>
      </w:r>
    </w:p>
    <w:p>
      <w:pPr>
        <w:spacing w:before="0" w:after="0" w:lineRule="exact" w:line="300"/>
        <w:ind w:firstLine="432"/>
        <w:jc w:val="both"/>
      </w:pPr>
      <w:r>
        <w:rPr>
          <w:rFonts w:ascii="Georgia" w:hAnsi="Georgia"/>
          <w:b w:val="0"/>
          <w:i w:val="0"/>
          <w:sz w:val="24"/>
        </w:rPr>
        <w:t>Layer Zero.</w:t>
      </w:r>
    </w:p>
    <w:p>
      <w:pPr>
        <w:spacing w:before="0" w:after="0" w:lineRule="exact" w:line="300"/>
        <w:ind w:firstLine="432"/>
        <w:jc w:val="both"/>
      </w:pPr>
      <w:r>
        <w:rPr>
          <w:rFonts w:ascii="Georgia" w:hAnsi="Georgia"/>
          <w:b w:val="0"/>
          <w:i w:val="0"/>
          <w:sz w:val="24"/>
        </w:rPr>
        <w:t>He had been tracking the architecture for months — the financial flows, the technology acquisitions, the quiet consolidation of biometric infrastructure that Adon's network had been assembling behind the humanitarian shield of the Pharmakeia programme. Quantum-dot subcutaneous marking. Biometric enrollment databases. Financial access protocols tied to verification status. The pieces were public, individually innocuous, each one defensible as a reasonable component of a global health initiative. But Brennan was an engineer, and engineers understood systems, and the system that Dr. Ezra Adon was assembling from those individually innocuous pieces was not a health initiative.</w:t>
      </w:r>
    </w:p>
    <w:p>
      <w:pPr>
        <w:spacing w:before="0" w:after="0" w:lineRule="exact" w:line="300"/>
        <w:ind w:firstLine="432"/>
        <w:jc w:val="both"/>
      </w:pPr>
      <w:r>
        <w:rPr>
          <w:rFonts w:ascii="Georgia" w:hAnsi="Georgia"/>
          <w:b w:val="0"/>
          <w:i w:val="0"/>
          <w:sz w:val="24"/>
        </w:rPr>
        <w:t>It was a cage.</w:t>
      </w:r>
    </w:p>
    <w:p>
      <w:pPr>
        <w:spacing w:before="0" w:after="0" w:lineRule="exact" w:line="300"/>
        <w:ind w:firstLine="432"/>
        <w:jc w:val="both"/>
      </w:pPr>
      <w:r>
        <w:rPr>
          <w:rFonts w:ascii="Georgia" w:hAnsi="Georgia"/>
          <w:b w:val="0"/>
          <w:i w:val="0"/>
          <w:sz w:val="24"/>
        </w:rPr>
        <w:t xml:space="preserve">"We propose," Adon continued, "a unified digital identity framework — voluntary in the initial phase, incentivised through priority access to the Pharmakeia programme — that will provide every participating citizen with a verified, tamper-proof biometric credential. Not a surveillance tool. A </w:t>
      </w:r>
      <w:r>
        <w:rPr>
          <w:rFonts w:ascii="Georgia" w:hAnsi="Georgia"/>
          <w:b w:val="0"/>
          <w:i/>
          <w:sz w:val="24"/>
        </w:rPr>
        <w:t>service</w:t>
      </w:r>
      <w:r>
        <w:rPr>
          <w:rFonts w:ascii="Georgia" w:hAnsi="Georgia"/>
          <w:b w:val="0"/>
          <w:i w:val="0"/>
          <w:sz w:val="24"/>
        </w:rPr>
        <w:t>. The assurance that your identity, your health status, your economic participation are protected by the most advanced verification technology available."</w:t>
      </w:r>
    </w:p>
    <w:p>
      <w:pPr>
        <w:spacing w:before="0" w:after="0" w:lineRule="exact" w:line="300"/>
        <w:ind w:firstLine="432"/>
        <w:jc w:val="both"/>
      </w:pPr>
      <w:r>
        <w:rPr>
          <w:rFonts w:ascii="Georgia" w:hAnsi="Georgia"/>
          <w:b w:val="0"/>
          <w:i w:val="0"/>
          <w:sz w:val="24"/>
        </w:rPr>
        <w:t>The General Assembly applauded.</w:t>
      </w:r>
    </w:p>
    <w:p>
      <w:pPr>
        <w:spacing w:before="0" w:after="0" w:lineRule="exact" w:line="300"/>
        <w:ind w:firstLine="432"/>
        <w:jc w:val="both"/>
      </w:pPr>
      <w:r>
        <w:rPr>
          <w:rFonts w:ascii="Georgia" w:hAnsi="Georgia"/>
          <w:b w:val="0"/>
          <w:i w:val="0"/>
          <w:sz w:val="24"/>
        </w:rPr>
        <w:t>Brennan stared at the screen and felt the specific, grinding despair of a man who could see the engineering behind the rhetoric and who understood that the engineering was flawless. Because it was. Azazel was not a human intelligence. He was a Nephilim who had inherited the acoustic engineering knowledge of the Watchers themselves — the beings who had built Cydonia-1 on Mars and the Antarctic complex and the stele network and every piece of pre-Flood infrastructure that Brennan had spent his career trying to reverse-engineer. The biometric system that Adon was presenting to the United Nations was not a prototype designed by a committee. It was the product of knowledge that predated human civilisation, deployed with the patience of an entity that had been planning this since the waters receded.</w:t>
      </w:r>
    </w:p>
    <w:p>
      <w:pPr>
        <w:spacing w:before="0" w:after="0" w:lineRule="exact" w:line="300"/>
        <w:ind w:firstLine="432"/>
        <w:jc w:val="both"/>
      </w:pPr>
      <w:r>
        <w:rPr>
          <w:rFonts w:ascii="Georgia" w:hAnsi="Georgia"/>
          <w:b w:val="0"/>
          <w:i w:val="0"/>
          <w:sz w:val="24"/>
        </w:rPr>
        <w:t>The cure was the key. That was the part that made Brennan's stomach turn. The Pharmakeia programme worked. The disease it treated was real. The suffering it alleviated was genuine. And the infrastructure required to distribute it — the tracking, the verification, the digital identity framework — was the exact infrastructure required to implement a system in which no one could buy or sell without a mark.</w:t>
      </w:r>
    </w:p>
    <w:p>
      <w:pPr>
        <w:spacing w:before="0" w:after="0" w:lineRule="exact" w:line="300"/>
        <w:ind w:firstLine="432"/>
        <w:jc w:val="both"/>
      </w:pPr>
      <w:r>
        <w:rPr>
          <w:rFonts w:ascii="Georgia" w:hAnsi="Georgia"/>
          <w:b w:val="0"/>
          <w:i w:val="0"/>
          <w:sz w:val="24"/>
        </w:rPr>
        <w:t>He turned off the feed. The applause continued for several seconds in his memory.</w:t>
      </w:r>
    </w:p>
    <w:p>
      <w:pPr>
        <w:spacing w:before="0" w:after="0" w:lineRule="exact" w:line="300"/>
        <w:ind w:firstLine="432"/>
        <w:jc w:val="both"/>
      </w:pPr>
      <w:r>
        <w:rPr>
          <w:rFonts w:ascii="Georgia" w:hAnsi="Georgia"/>
          <w:b w:val="0"/>
          <w:i w:val="0"/>
          <w:sz w:val="24"/>
        </w:rPr>
        <w:t>The 432 Hz residual pulsed on the spectrograph. Serene. Patient. Utterly disconnected from the geopolitical catastrophe unfolding on every screen in the room.</w:t>
      </w:r>
    </w:p>
    <w:p>
      <w:pPr>
        <w:spacing w:before="0" w:after="0" w:lineRule="exact" w:line="300"/>
        <w:ind w:firstLine="432"/>
        <w:jc w:val="both"/>
      </w:pPr>
      <w:r>
        <w:rPr>
          <w:rFonts w:ascii="Georgia" w:hAnsi="Georgia"/>
          <w:b w:val="0"/>
          <w:i/>
          <w:sz w:val="24"/>
        </w:rPr>
        <w:t>Where are you</w:t>
      </w:r>
      <w:r>
        <w:rPr>
          <w:rFonts w:ascii="Georgia" w:hAnsi="Georgia"/>
          <w:b w:val="0"/>
          <w:i w:val="0"/>
          <w:sz w:val="24"/>
        </w:rPr>
        <w:t xml:space="preserve">, Brennan thought, looking at the Tigris-Euphrates coordinates. </w:t>
      </w:r>
      <w:r>
        <w:rPr>
          <w:rFonts w:ascii="Georgia" w:hAnsi="Georgia"/>
          <w:b w:val="0"/>
          <w:i/>
          <w:sz w:val="24"/>
        </w:rPr>
        <w:t>The world is falling apart out here and you're in a garden.</w:t>
      </w:r>
    </w:p>
    <w:p>
      <w:pPr>
        <w:spacing w:before="0" w:after="0" w:lineRule="exact" w:line="300"/>
        <w:ind w:firstLine="432"/>
        <w:jc w:val="both"/>
      </w:pPr>
      <w:r>
        <w:rPr>
          <w:rFonts w:ascii="Georgia" w:hAnsi="Georgia"/>
          <w:b w:val="0"/>
          <w:i w:val="0"/>
          <w:sz w:val="24"/>
        </w:rPr>
        <w:t>He did not know — could not know, because the mechanics of the time dilation were not yet understood — that while he had spent two weeks watching the enemy's infrastructure advance, Cian and Miriam had experienced approximately four hours of silence and light and the absence of pain.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third week, James walked into the comms room carrying two mugs of tea and a satellite printout.</w:t>
      </w:r>
    </w:p>
    <w:p>
      <w:pPr>
        <w:spacing w:before="0" w:after="0" w:lineRule="exact" w:line="300"/>
        <w:ind w:firstLine="432"/>
        <w:jc w:val="both"/>
      </w:pPr>
      <w:r>
        <w:rPr>
          <w:rFonts w:ascii="Georgia" w:hAnsi="Georgia"/>
          <w:b w:val="0"/>
          <w:i w:val="0"/>
          <w:sz w:val="24"/>
        </w:rPr>
        <w:t>"The Pharmakeia distribution has reached Southeast Asia," he said. He set one mug on Brennan's console — builder's tea, the colour of a brick, brewed with the specific methodology that James applied to tea the way he applied it to everything: precisely, without sentiment, according to a protocol that had been optimised over two decades and was not open to revision. "Indonesia, Philippines, Vietnam. Full rollout. Government partnerships in place. Adon's logistics chain is running at a speed that should be physically impossible for a programme that didn't exist eighteen months ago."</w:t>
      </w:r>
    </w:p>
    <w:p>
      <w:pPr>
        <w:spacing w:before="0" w:after="0" w:lineRule="exact" w:line="300"/>
        <w:ind w:firstLine="432"/>
        <w:jc w:val="both"/>
      </w:pPr>
      <w:r>
        <w:rPr>
          <w:rFonts w:ascii="Georgia" w:hAnsi="Georgia"/>
          <w:b w:val="0"/>
          <w:i w:val="0"/>
          <w:sz w:val="24"/>
        </w:rPr>
        <w:t>Brennan took the mug. He was running on four hours of sleep and the particular kind of caffeine dependency that developed when the person responsible for monitoring the collapse of human civilisation was also the person responsible for designing the acoustic shielding that would protect the remnant who survived it.</w:t>
      </w:r>
    </w:p>
    <w:p>
      <w:pPr>
        <w:spacing w:before="0" w:after="0" w:lineRule="exact" w:line="300"/>
        <w:ind w:firstLine="432"/>
        <w:jc w:val="both"/>
      </w:pPr>
      <w:r>
        <w:rPr>
          <w:rFonts w:ascii="Georgia" w:hAnsi="Georgia"/>
          <w:b w:val="0"/>
          <w:i w:val="0"/>
          <w:sz w:val="24"/>
        </w:rPr>
        <w:t>"It's not physically impossible," Brennan said. "It's pre-Flood logistics. He's using the old supply networks — the Watcher infrastructure, the leyline corridors, the trade routes that the Nephilim established before the Flood and that the mystery schools maintained afterward. The modern logistics are a veneer. The actual distribution architecture is five thousand years old."</w:t>
      </w:r>
    </w:p>
    <w:p>
      <w:pPr>
        <w:spacing w:before="0" w:after="0" w:lineRule="exact" w:line="300"/>
        <w:ind w:firstLine="432"/>
        <w:jc w:val="both"/>
      </w:pPr>
      <w:r>
        <w:rPr>
          <w:rFonts w:ascii="Georgia" w:hAnsi="Georgia"/>
          <w:b w:val="0"/>
          <w:i w:val="0"/>
          <w:sz w:val="24"/>
        </w:rPr>
        <w:t>"Is that supposed to make me feel better?"</w:t>
      </w:r>
    </w:p>
    <w:p>
      <w:pPr>
        <w:spacing w:before="0" w:after="0" w:lineRule="exact" w:line="300"/>
        <w:ind w:firstLine="432"/>
        <w:jc w:val="both"/>
      </w:pPr>
      <w:r>
        <w:rPr>
          <w:rFonts w:ascii="Georgia" w:hAnsi="Georgia"/>
          <w:b w:val="0"/>
          <w:i w:val="0"/>
          <w:sz w:val="24"/>
        </w:rPr>
        <w:t>"It's supposed to explain why we can't outrun it."</w:t>
      </w:r>
    </w:p>
    <w:p>
      <w:pPr>
        <w:spacing w:before="0" w:after="0" w:lineRule="exact" w:line="300"/>
        <w:ind w:firstLine="432"/>
        <w:jc w:val="both"/>
      </w:pPr>
      <w:r>
        <w:rPr>
          <w:rFonts w:ascii="Georgia" w:hAnsi="Georgia"/>
          <w:b w:val="0"/>
          <w:i w:val="0"/>
          <w:sz w:val="24"/>
        </w:rPr>
        <w:t>James sat down. He did not drink the tea immediately. He held it — both hands wrapped around the mug, the gesture of a man for whom warmth was a tactical resource to be conserved. Stewart Island in March was the beginning of New Zealand's autumn, and the safehouse's heating system was adequate but not generous, and James Madigan did not waste heat.</w:t>
      </w:r>
    </w:p>
    <w:p>
      <w:pPr>
        <w:spacing w:before="0" w:after="0" w:lineRule="exact" w:line="300"/>
        <w:ind w:firstLine="432"/>
        <w:jc w:val="both"/>
      </w:pPr>
      <w:r>
        <w:rPr>
          <w:rFonts w:ascii="Georgia" w:hAnsi="Georgia"/>
          <w:b w:val="0"/>
          <w:i w:val="0"/>
          <w:sz w:val="24"/>
        </w:rPr>
        <w:t>They sat in the kitchen's quiet. Not operational silence — the other kind. The kind that two people develop when they have spent three weeks in the same building at the end of the world and have passed through the early stage of professional courtesy and the middle stage of professional friction and have arrived at the specific, wordless understanding of two men who are carrying the same weight and who have learned that the weight is marginally more bearable when carried in proximity.</w:t>
      </w:r>
    </w:p>
    <w:p>
      <w:pPr>
        <w:spacing w:before="0" w:after="0" w:lineRule="exact" w:line="300"/>
        <w:ind w:firstLine="432"/>
        <w:jc w:val="both"/>
      </w:pPr>
      <w:r>
        <w:rPr>
          <w:rFonts w:ascii="Georgia" w:hAnsi="Georgia"/>
          <w:b w:val="0"/>
          <w:i w:val="0"/>
          <w:sz w:val="24"/>
        </w:rPr>
        <w:t>Brennan did not know what James Madigan had been before Cian recruited him. The file said Tier-1 Special Operations. The file said decorations that James never wore and deployments that James never discussed and a career that James referenced only through its effects — the reflexes, the discipline, the tea protocol, the capacity to occupy a room without filling it. The man behind the file was not available for review. But the man who sat across the kitchen table holding a mug of tea against the Stewart Island cold was present, and the presence was enough, and Brennan had learned — in three weeks of co-habitation at operational intensity — that James Madigan's presence was the kind of asset that no logistics architecture could quantify and no engineering specification could replace. It was the asset that made the architecture possible. Not the calculations. Not the spectrograph. Not the Faraday shielding or the supply chain diagrams or the encrypted relays. The fact of another human being in the building who understood, without requiring explanation, what the work was for.</w:t>
      </w:r>
    </w:p>
    <w:p>
      <w:pPr>
        <w:spacing w:before="0" w:after="0" w:lineRule="exact" w:line="300"/>
        <w:ind w:firstLine="432"/>
        <w:jc w:val="both"/>
      </w:pPr>
      <w:r>
        <w:rPr>
          <w:rFonts w:ascii="Georgia" w:hAnsi="Georgia"/>
          <w:b w:val="0"/>
          <w:i w:val="0"/>
          <w:sz w:val="24"/>
        </w:rPr>
        <w:t>"The Ward Runner cells are reporting enforcement activity," he said. "Not military. Not yet. Commercial exclusion. The biometric framework is being tied to financial access — bank accounts, payment systems, point-of-sale verification. It's voluntary. For now."</w:t>
      </w:r>
    </w:p>
    <w:p>
      <w:pPr>
        <w:spacing w:before="0" w:after="0" w:lineRule="exact" w:line="300"/>
        <w:ind w:firstLine="432"/>
        <w:jc w:val="both"/>
      </w:pPr>
      <w:r>
        <w:rPr>
          <w:rFonts w:ascii="Georgia" w:hAnsi="Georgia"/>
          <w:b w:val="0"/>
          <w:i w:val="0"/>
          <w:sz w:val="24"/>
        </w:rPr>
        <w:t>"For now."</w:t>
      </w:r>
    </w:p>
    <w:p>
      <w:pPr>
        <w:spacing w:before="0" w:after="0" w:lineRule="exact" w:line="300"/>
        <w:ind w:firstLine="432"/>
        <w:jc w:val="both"/>
      </w:pPr>
      <w:r>
        <w:rPr>
          <w:rFonts w:ascii="Georgia" w:hAnsi="Georgia"/>
          <w:b w:val="0"/>
          <w:i w:val="0"/>
          <w:sz w:val="24"/>
        </w:rPr>
        <w:t xml:space="preserve">"For now." James's voice did not change. The two words carried the weight of a man who had studied enough history to know that </w:t>
      </w:r>
      <w:r>
        <w:rPr>
          <w:rFonts w:ascii="Georgia" w:hAnsi="Georgia"/>
          <w:b w:val="0"/>
          <w:i/>
          <w:sz w:val="24"/>
        </w:rPr>
        <w:t>voluntary</w:t>
      </w:r>
      <w:r>
        <w:rPr>
          <w:rFonts w:ascii="Georgia" w:hAnsi="Georgia"/>
          <w:b w:val="0"/>
          <w:i w:val="0"/>
          <w:sz w:val="24"/>
        </w:rPr>
        <w:t xml:space="preserve"> was the word that governments used in the interval between </w:t>
      </w:r>
      <w:r>
        <w:rPr>
          <w:rFonts w:ascii="Georgia" w:hAnsi="Georgia"/>
          <w:b w:val="0"/>
          <w:i/>
          <w:sz w:val="24"/>
        </w:rPr>
        <w:t>offered</w:t>
      </w:r>
      <w:r>
        <w:rPr>
          <w:rFonts w:ascii="Georgia" w:hAnsi="Georgia"/>
          <w:b w:val="0"/>
          <w:i w:val="0"/>
          <w:sz w:val="24"/>
        </w:rPr>
        <w:t xml:space="preserve"> and </w:t>
      </w:r>
      <w:r>
        <w:rPr>
          <w:rFonts w:ascii="Georgia" w:hAnsi="Georgia"/>
          <w:b w:val="0"/>
          <w:i/>
          <w:sz w:val="24"/>
        </w:rPr>
        <w:t>required</w:t>
      </w:r>
      <w:r>
        <w:rPr>
          <w:rFonts w:ascii="Georgia" w:hAnsi="Georgia"/>
          <w:b w:val="0"/>
          <w:i w:val="0"/>
          <w:sz w:val="24"/>
        </w:rPr>
        <w:t xml:space="preserve">, and that the interval was always shorter than the population expected. "The Josephite cells in Europe are already seeing pressure. Not direct — social. Economic. The biometric credential gives you access to preferential healthcare. Priority housing. Employment verification. The people who don't have it aren't being </w:t>
      </w:r>
      <w:r>
        <w:rPr>
          <w:rFonts w:ascii="Georgia" w:hAnsi="Georgia"/>
          <w:b w:val="0"/>
          <w:i/>
          <w:sz w:val="24"/>
        </w:rPr>
        <w:t>punished</w:t>
      </w:r>
      <w:r>
        <w:rPr>
          <w:rFonts w:ascii="Georgia" w:hAnsi="Georgia"/>
          <w:b w:val="0"/>
          <w:i w:val="0"/>
          <w:sz w:val="24"/>
        </w:rPr>
        <w:t xml:space="preserve">. They're being </w:t>
      </w:r>
      <w:r>
        <w:rPr>
          <w:rFonts w:ascii="Georgia" w:hAnsi="Georgia"/>
          <w:b w:val="0"/>
          <w:i/>
          <w:sz w:val="24"/>
        </w:rPr>
        <w:t>inconvenienced</w:t>
      </w:r>
      <w:r>
        <w:rPr>
          <w:rFonts w:ascii="Georgia" w:hAnsi="Georgia"/>
          <w:b w:val="0"/>
          <w:i w:val="0"/>
          <w:sz w:val="24"/>
        </w:rPr>
        <w:t>. And the inconvenience is designed to compound."</w:t>
      </w:r>
    </w:p>
    <w:p>
      <w:pPr>
        <w:spacing w:before="0" w:after="0" w:lineRule="exact" w:line="300"/>
        <w:ind w:firstLine="432"/>
        <w:jc w:val="both"/>
      </w:pPr>
      <w:r>
        <w:rPr>
          <w:rFonts w:ascii="Georgia" w:hAnsi="Georgia"/>
          <w:b w:val="0"/>
          <w:i w:val="0"/>
          <w:sz w:val="24"/>
        </w:rPr>
        <w:t>"Boiling frog," Brennan said.</w:t>
      </w:r>
    </w:p>
    <w:p>
      <w:pPr>
        <w:spacing w:before="0" w:after="0" w:lineRule="exact" w:line="300"/>
        <w:ind w:firstLine="432"/>
        <w:jc w:val="both"/>
      </w:pPr>
      <w:r>
        <w:rPr>
          <w:rFonts w:ascii="Georgia" w:hAnsi="Georgia"/>
          <w:b w:val="0"/>
          <w:i w:val="0"/>
          <w:sz w:val="24"/>
        </w:rPr>
        <w:t>"Boiling frog," James confirmed. "By a frog who's been boiling other frogs since before there were frogs."</w:t>
      </w:r>
    </w:p>
    <w:p>
      <w:pPr>
        <w:spacing w:before="0" w:after="0" w:lineRule="exact" w:line="300"/>
        <w:ind w:firstLine="432"/>
        <w:jc w:val="both"/>
      </w:pPr>
      <w:r>
        <w:rPr>
          <w:rFonts w:ascii="Georgia" w:hAnsi="Georgia"/>
          <w:b w:val="0"/>
          <w:i w:val="0"/>
          <w:sz w:val="24"/>
        </w:rPr>
        <w:t>Brennan almost laughed. The laugh died in his chest. There was nothing funny about the data on his screens.</w:t>
      </w:r>
    </w:p>
    <w:p>
      <w:pPr>
        <w:spacing w:before="0" w:after="0" w:lineRule="exact" w:line="300"/>
        <w:ind w:firstLine="432"/>
        <w:jc w:val="both"/>
      </w:pPr>
      <w:r>
        <w:rPr>
          <w:rFonts w:ascii="Georgia" w:hAnsi="Georgia"/>
          <w:b w:val="0"/>
          <w:i w:val="0"/>
          <w:sz w:val="24"/>
        </w:rPr>
        <w:t>Week three became week four. Week four became week five. The 432 Hz residual pulsed. Cian and Miriam did not return.</w:t>
      </w:r>
    </w:p>
    <w:p>
      <w:pPr>
        <w:spacing w:before="0" w:after="0" w:lineRule="exact" w:line="300"/>
        <w:ind w:firstLine="432"/>
        <w:jc w:val="both"/>
      </w:pPr>
      <w:r>
        <w:rPr>
          <w:rFonts w:ascii="Georgia" w:hAnsi="Georgia"/>
          <w:b w:val="0"/>
          <w:i w:val="0"/>
          <w:sz w:val="24"/>
        </w:rPr>
        <w:t>The world did not wait.</w:t>
      </w:r>
    </w:p>
    <w:p>
      <w:pPr>
        <w:spacing w:before="0" w:after="0" w:lineRule="exact" w:line="300"/>
        <w:ind w:firstLine="432"/>
        <w:jc w:val="both"/>
      </w:pPr>
      <w:r>
        <w:rPr>
          <w:rFonts w:ascii="Georgia" w:hAnsi="Georgia"/>
          <w:b w:val="0"/>
          <w:i w:val="0"/>
          <w:sz w:val="24"/>
        </w:rPr>
        <w:t>Layer Zero went live in the European Union on April 14th. Voluntary enrollment. Tied to the Pharmakeia verification credential. Biometric subcutaneous marker — quantum-dot technology, Brennan noted with the professional admiration of an engineer who could recognise elegant design even when the design was an instrument of enslavement. The marker was painless, invisible under normal light, readable by any NFC-enabled device within ten centimetres. It contained the bearer's complete biometric profile, health status, financial access authorisation, and a unique identifier that linked to the central verification database.</w:t>
      </w:r>
    </w:p>
    <w:p>
      <w:pPr>
        <w:spacing w:before="0" w:after="0" w:lineRule="exact" w:line="300"/>
        <w:ind w:firstLine="432"/>
        <w:jc w:val="both"/>
      </w:pPr>
      <w:r>
        <w:rPr>
          <w:rFonts w:ascii="Georgia" w:hAnsi="Georgia"/>
          <w:b w:val="0"/>
          <w:i w:val="0"/>
          <w:sz w:val="24"/>
        </w:rPr>
        <w:t>The central verification database that Dr. Ezra Adon's network controlled.</w:t>
      </w:r>
    </w:p>
    <w:p>
      <w:pPr>
        <w:spacing w:before="0" w:after="0" w:lineRule="exact" w:line="300"/>
        <w:ind w:firstLine="432"/>
        <w:jc w:val="both"/>
      </w:pPr>
      <w:r>
        <w:rPr>
          <w:rFonts w:ascii="Georgia" w:hAnsi="Georgia"/>
          <w:b w:val="0"/>
          <w:i/>
          <w:sz w:val="24"/>
        </w:rPr>
        <w:t>No one may buy or sell.</w:t>
      </w:r>
    </w:p>
    <w:p>
      <w:pPr>
        <w:spacing w:before="0" w:after="0" w:lineRule="exact" w:line="300"/>
        <w:ind w:firstLine="432"/>
        <w:jc w:val="both"/>
      </w:pPr>
      <w:r>
        <w:rPr>
          <w:rFonts w:ascii="Georgia" w:hAnsi="Georgia"/>
          <w:b w:val="0"/>
          <w:i w:val="0"/>
          <w:sz w:val="24"/>
        </w:rPr>
        <w:t xml:space="preserve">Brennan watched the enrollment figures climb. Day one: 340,000. Day two: 1.2 million. Day seven: 23 million. The numbers were not coerced. People </w:t>
      </w:r>
      <w:r>
        <w:rPr>
          <w:rFonts w:ascii="Georgia" w:hAnsi="Georgia"/>
          <w:b w:val="0"/>
          <w:i/>
          <w:sz w:val="24"/>
        </w:rPr>
        <w:t>wanted</w:t>
      </w:r>
      <w:r>
        <w:rPr>
          <w:rFonts w:ascii="Georgia" w:hAnsi="Georgia"/>
          <w:b w:val="0"/>
          <w:i w:val="0"/>
          <w:sz w:val="24"/>
        </w:rPr>
        <w:t xml:space="preserve"> it. The Pharmakeia cure was real, and the biometric credential was the fastest path to verified access, and verified access meant your children received treatment and your bank account remained functional and your employer did not flag you as non-compliant. The incentive structure was perfect because the entity that had designed it understood human psychology the way an engineer understood thermodynamics — not as an academic subject but as a set of laws that could be exploited with mathematical precision.</w:t>
      </w:r>
    </w:p>
    <w:p>
      <w:pPr>
        <w:spacing w:before="0" w:after="0" w:lineRule="exact" w:line="300"/>
        <w:ind w:firstLine="432"/>
        <w:jc w:val="both"/>
      </w:pPr>
      <w:r>
        <w:rPr>
          <w:rFonts w:ascii="Georgia" w:hAnsi="Georgia"/>
          <w:b w:val="0"/>
          <w:i w:val="0"/>
          <w:sz w:val="24"/>
        </w:rPr>
        <w:t>Week five. Week six. The defence grid.</w:t>
      </w:r>
    </w:p>
    <w:p>
      <w:pPr>
        <w:spacing w:before="0" w:after="0" w:lineRule="exact" w:line="300"/>
        <w:ind w:firstLine="432"/>
        <w:jc w:val="both"/>
      </w:pPr>
      <w:r>
        <w:rPr>
          <w:rFonts w:ascii="Georgia" w:hAnsi="Georgia"/>
          <w:b w:val="0"/>
          <w:i w:val="0"/>
          <w:sz w:val="24"/>
        </w:rPr>
        <w:t>Brennan saw it on the Guardian Eye feeds before the intelligence community registered what they were seeing. Directed energy installations — not the lumbering, megawatt-class systems that national militaries had been developing for decades but something smaller, more precise, architecturally different. The emitter arrays were Watcher-derived. Brennan recognised the geometry from the Cydonia stele data: the same hexagonal lattice structure that the Watchers had used for their acoustic wards, scaled up, adapted, weaponised as directed energy projection capable of neutralising ballistic trajectories at continental range.</w:t>
      </w:r>
    </w:p>
    <w:p>
      <w:pPr>
        <w:spacing w:before="0" w:after="0" w:lineRule="exact" w:line="300"/>
        <w:ind w:firstLine="432"/>
        <w:jc w:val="both"/>
      </w:pPr>
      <w:r>
        <w:rPr>
          <w:rFonts w:ascii="Georgia" w:hAnsi="Georgia"/>
          <w:b w:val="0"/>
          <w:i w:val="0"/>
          <w:sz w:val="24"/>
        </w:rPr>
        <w:t>Azazel was deploying a missile defence grid that made every nuclear arsenal on the planet obsolete.</w:t>
      </w:r>
    </w:p>
    <w:p>
      <w:pPr>
        <w:spacing w:before="0" w:after="0" w:lineRule="exact" w:line="300"/>
        <w:ind w:firstLine="432"/>
        <w:jc w:val="both"/>
      </w:pPr>
      <w:r>
        <w:rPr>
          <w:rFonts w:ascii="Georgia" w:hAnsi="Georgia"/>
          <w:b w:val="0"/>
          <w:i/>
          <w:sz w:val="24"/>
        </w:rPr>
        <w:t>And who can make war against the Beast?</w:t>
      </w:r>
    </w:p>
    <w:p>
      <w:pPr>
        <w:spacing w:before="0" w:after="0" w:lineRule="exact" w:line="300"/>
        <w:ind w:firstLine="432"/>
        <w:jc w:val="both"/>
      </w:pPr>
      <w:r>
        <w:rPr>
          <w:rFonts w:ascii="Georgia" w:hAnsi="Georgia"/>
          <w:b w:val="0"/>
          <w:i w:val="0"/>
          <w:sz w:val="24"/>
        </w:rPr>
        <w:t>The verse arrived in Brennan's mind not as theology but as engineering assessment. Who could make war against an entity that possessed pre-Flood acoustic technology, a pharmaceutical distribution network that had been adopted by two-thirds of the planet, a biometric control infrastructure that was tying itself to every financial system on Earth, and now a directed energy defence grid that rendered the most powerful weapons in human history into inert metal? The answer was not complex. The answer was: no one. Not with human technology. Not with human logistics. Not with human strategy.</w:t>
      </w:r>
    </w:p>
    <w:p>
      <w:pPr>
        <w:spacing w:before="0" w:after="0" w:lineRule="exact" w:line="300"/>
        <w:ind w:firstLine="432"/>
        <w:jc w:val="both"/>
      </w:pPr>
      <w:r>
        <w:rPr>
          <w:rFonts w:ascii="Georgia" w:hAnsi="Georgia"/>
          <w:b w:val="0"/>
          <w:i w:val="0"/>
          <w:sz w:val="24"/>
        </w:rPr>
        <w:t>The Guardian was in a garden. The sword was in a garden. The two Witnesses were in a garden.</w:t>
      </w:r>
    </w:p>
    <w:p>
      <w:pPr>
        <w:spacing w:before="0" w:after="0" w:lineRule="exact" w:line="300"/>
        <w:ind w:firstLine="432"/>
        <w:jc w:val="both"/>
      </w:pPr>
      <w:r>
        <w:rPr>
          <w:rFonts w:ascii="Georgia" w:hAnsi="Georgia"/>
          <w:b w:val="0"/>
          <w:i w:val="0"/>
          <w:sz w:val="24"/>
        </w:rPr>
        <w:t>And the enemy was building a world.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Enochian Faraday cage failed its third stress test at 2:17 a.m. on a Tuesday in May.</w:t>
      </w:r>
    </w:p>
    <w:p>
      <w:pPr>
        <w:spacing w:before="0" w:after="0" w:lineRule="exact" w:line="300"/>
        <w:ind w:firstLine="432"/>
        <w:jc w:val="both"/>
      </w:pPr>
      <w:r>
        <w:rPr>
          <w:rFonts w:ascii="Georgia" w:hAnsi="Georgia"/>
          <w:b w:val="0"/>
          <w:i w:val="0"/>
          <w:sz w:val="24"/>
        </w:rPr>
        <w:t>Brennan stared at the readout — the acoustic spectrograph showing the cage's resonant frequency collapsing under simulated Watcher-band interference — and felt the specific, personal rage of an engineer whose tolerances had been correct and whose materials had betrayed him.</w:t>
      </w:r>
    </w:p>
    <w:p>
      <w:pPr>
        <w:spacing w:before="0" w:after="0" w:lineRule="exact" w:line="300"/>
        <w:ind w:firstLine="432"/>
        <w:jc w:val="both"/>
      </w:pPr>
      <w:r>
        <w:rPr>
          <w:rFonts w:ascii="Georgia" w:hAnsi="Georgia"/>
          <w:b w:val="0"/>
          <w:i w:val="0"/>
          <w:sz w:val="24"/>
        </w:rPr>
        <w:t>"The composite is wrong," he said.</w:t>
      </w:r>
    </w:p>
    <w:p>
      <w:pPr>
        <w:spacing w:before="0" w:after="0" w:lineRule="exact" w:line="300"/>
        <w:ind w:firstLine="432"/>
        <w:jc w:val="both"/>
      </w:pPr>
      <w:r>
        <w:rPr>
          <w:rFonts w:ascii="Georgia" w:hAnsi="Georgia"/>
          <w:b w:val="0"/>
          <w:i w:val="0"/>
          <w:sz w:val="24"/>
        </w:rPr>
        <w:t>James, who was sitting at the adjacent workstation cleaning a disassembled SIG Sauer P226 — the sidearm he maintained with the devotional regularity of a monk maintaining a prayer schedule — did not look up. "The composite was wrong last Tuesday as well."</w:t>
      </w:r>
    </w:p>
    <w:p>
      <w:pPr>
        <w:spacing w:before="0" w:after="0" w:lineRule="exact" w:line="300"/>
        <w:ind w:firstLine="432"/>
        <w:jc w:val="both"/>
      </w:pPr>
      <w:r>
        <w:rPr>
          <w:rFonts w:ascii="Georgia" w:hAnsi="Georgia"/>
          <w:b w:val="0"/>
          <w:i w:val="0"/>
          <w:sz w:val="24"/>
        </w:rPr>
        <w:t xml:space="preserve">"Last Tuesday the lattice geometry was wrong. This Tuesday the lattice geometry is correct and the composite is wrong. The Cydonian metamaterial I'm trying to replicate requires a crystalline grain structure that can't be achieved with terrestrial 3D-printing technology because the grain alignment is dependent on a gravitational constant that only exists on </w:t>
      </w:r>
      <w:r>
        <w:rPr>
          <w:rFonts w:ascii="Georgia" w:hAnsi="Georgia"/>
          <w:b w:val="0"/>
          <w:i/>
          <w:sz w:val="24"/>
        </w:rPr>
        <w:t>Mars</w:t>
      </w:r>
      <w:r>
        <w:rPr>
          <w:rFonts w:ascii="Georgia" w:hAnsi="Georgia"/>
          <w:b w:val="0"/>
          <w:i w:val="0"/>
          <w:sz w:val="24"/>
        </w:rPr>
        <w:t>."</w:t>
      </w:r>
    </w:p>
    <w:p>
      <w:pPr>
        <w:spacing w:before="0" w:after="0" w:lineRule="exact" w:line="300"/>
        <w:ind w:firstLine="432"/>
        <w:jc w:val="both"/>
      </w:pPr>
      <w:r>
        <w:rPr>
          <w:rFonts w:ascii="Georgia" w:hAnsi="Georgia"/>
          <w:b w:val="0"/>
          <w:i w:val="0"/>
          <w:sz w:val="24"/>
        </w:rPr>
        <w:t>"So you need to go to Mars."</w:t>
      </w:r>
    </w:p>
    <w:p>
      <w:pPr>
        <w:spacing w:before="0" w:after="0" w:lineRule="exact" w:line="300"/>
        <w:ind w:firstLine="432"/>
        <w:jc w:val="both"/>
      </w:pPr>
      <w:r>
        <w:rPr>
          <w:rFonts w:ascii="Georgia" w:hAnsi="Georgia"/>
          <w:b w:val="0"/>
          <w:i w:val="0"/>
          <w:sz w:val="24"/>
        </w:rPr>
        <w:t>"I need to go to Mars, or I need to find a way to simulate Martian gravity in a New Zealand safehouse that doesn't even have a functioning dishwasher."</w:t>
      </w:r>
    </w:p>
    <w:p>
      <w:pPr>
        <w:spacing w:before="0" w:after="0" w:lineRule="exact" w:line="300"/>
        <w:ind w:firstLine="432"/>
        <w:jc w:val="both"/>
      </w:pPr>
      <w:r>
        <w:rPr>
          <w:rFonts w:ascii="Georgia" w:hAnsi="Georgia"/>
          <w:b w:val="0"/>
          <w:i w:val="0"/>
          <w:sz w:val="24"/>
        </w:rPr>
        <w:t>"The dishwasher functions. You put it on the wrong cycle."</w:t>
      </w:r>
    </w:p>
    <w:p>
      <w:pPr>
        <w:spacing w:before="0" w:after="0" w:lineRule="exact" w:line="300"/>
        <w:ind w:firstLine="432"/>
        <w:jc w:val="both"/>
      </w:pPr>
      <w:r>
        <w:rPr>
          <w:rFonts w:ascii="Georgia" w:hAnsi="Georgia"/>
          <w:b w:val="0"/>
          <w:i w:val="0"/>
          <w:sz w:val="24"/>
        </w:rPr>
        <w:t xml:space="preserve">"I put it on the </w:t>
      </w:r>
      <w:r>
        <w:rPr>
          <w:rFonts w:ascii="Georgia" w:hAnsi="Georgia"/>
          <w:b w:val="0"/>
          <w:i/>
          <w:sz w:val="24"/>
        </w:rPr>
        <w:t>heavy-duty</w:t>
      </w:r>
      <w:r>
        <w:rPr>
          <w:rFonts w:ascii="Georgia" w:hAnsi="Georgia"/>
          <w:b w:val="0"/>
          <w:i w:val="0"/>
          <w:sz w:val="24"/>
        </w:rPr>
        <w:t xml:space="preserve"> cycle because the Cydonian ore samples leave particulate residue that the </w:t>
      </w:r>
      <w:r>
        <w:rPr>
          <w:rFonts w:ascii="Georgia" w:hAnsi="Georgia"/>
          <w:b w:val="0"/>
          <w:i/>
          <w:sz w:val="24"/>
        </w:rPr>
        <w:t>normal</w:t>
      </w:r>
      <w:r>
        <w:rPr>
          <w:rFonts w:ascii="Georgia" w:hAnsi="Georgia"/>
          <w:b w:val="0"/>
          <w:i w:val="0"/>
          <w:sz w:val="24"/>
        </w:rPr>
        <w:t xml:space="preserve"> cycle doesn't —" Brennan caught himself. Closed his eyes. Drew a breath through the four-count combat breathing pattern that James had taught him and that he used not for combat but for the moments when the gap between what he needed to build and what he was equipped to build yawned wide enough to swallow him.</w:t>
      </w:r>
    </w:p>
    <w:p>
      <w:pPr>
        <w:spacing w:before="0" w:after="0" w:lineRule="exact" w:line="300"/>
        <w:ind w:firstLine="432"/>
        <w:jc w:val="both"/>
      </w:pPr>
      <w:r>
        <w:rPr>
          <w:rFonts w:ascii="Georgia" w:hAnsi="Georgia"/>
          <w:b w:val="0"/>
          <w:i w:val="0"/>
          <w:sz w:val="24"/>
        </w:rPr>
        <w:t>He was trying to 3D-print acoustic shielding based on five-thousand-year-old Watcher architecture, using specifications derived from photographs of Martian pyramid surfaces, manufactured on a Markforged Metal X printer that cost four hundred thousand dollars and was designed for aerospace prototyping, not for replicating the crystalline microstructure of metamaterials forged by fallen angels.</w:t>
      </w:r>
    </w:p>
    <w:p>
      <w:pPr>
        <w:spacing w:before="0" w:after="0" w:lineRule="exact" w:line="300"/>
        <w:ind w:firstLine="432"/>
        <w:jc w:val="both"/>
      </w:pPr>
      <w:r>
        <w:rPr>
          <w:rFonts w:ascii="Georgia" w:hAnsi="Georgia"/>
          <w:b w:val="0"/>
          <w:i w:val="0"/>
          <w:sz w:val="24"/>
        </w:rPr>
        <w:t>There was no documentation.</w:t>
      </w:r>
    </w:p>
    <w:p>
      <w:pPr>
        <w:spacing w:before="0" w:after="0" w:lineRule="exact" w:line="300"/>
        <w:ind w:firstLine="432"/>
        <w:jc w:val="both"/>
      </w:pPr>
      <w:r>
        <w:rPr>
          <w:rFonts w:ascii="Georgia" w:hAnsi="Georgia"/>
          <w:b w:val="0"/>
          <w:i w:val="0"/>
          <w:sz w:val="24"/>
        </w:rPr>
        <w:t xml:space="preserve">There were no schematics. There was no </w:t>
      </w:r>
      <w:r>
        <w:rPr>
          <w:rFonts w:ascii="Georgia" w:hAnsi="Georgia"/>
          <w:b w:val="0"/>
          <w:i/>
          <w:sz w:val="24"/>
        </w:rPr>
        <w:t>Building Enochian Acoustic Barriers for Dummies</w:t>
      </w:r>
      <w:r>
        <w:rPr>
          <w:rFonts w:ascii="Georgia" w:hAnsi="Georgia"/>
          <w:b w:val="0"/>
          <w:i w:val="0"/>
          <w:sz w:val="24"/>
        </w:rPr>
        <w:t xml:space="preserve">. There was a five-thousand-year-old pyramid on Mars, a database of stele photographs that his rover had captured before Azazel destroyed it, the acoustic analysis tools that he had built at the Stewart Island laboratory, and the increasingly desperate understanding that the Philadelphian Mandate's safehouse network required acoustic shielding that actually </w:t>
      </w:r>
      <w:r>
        <w:rPr>
          <w:rFonts w:ascii="Georgia" w:hAnsi="Georgia"/>
          <w:b w:val="0"/>
          <w:i/>
          <w:sz w:val="24"/>
        </w:rPr>
        <w:t>worked</w:t>
      </w:r>
      <w:r>
        <w:rPr>
          <w:rFonts w:ascii="Georgia" w:hAnsi="Georgia"/>
          <w:b w:val="0"/>
          <w:i w:val="0"/>
          <w:sz w:val="24"/>
        </w:rPr>
        <w:t xml:space="preserve"> or the people hiding in those safehouses would be located and killed by an enemy whose detection capabilities operated on frequencies that conventional materials could not block.</w:t>
      </w:r>
    </w:p>
    <w:p>
      <w:pPr>
        <w:spacing w:before="0" w:after="0" w:lineRule="exact" w:line="300"/>
        <w:ind w:firstLine="432"/>
        <w:jc w:val="both"/>
      </w:pPr>
      <w:r>
        <w:rPr>
          <w:rFonts w:ascii="Georgia" w:hAnsi="Georgia"/>
          <w:b w:val="0"/>
          <w:i w:val="0"/>
          <w:sz w:val="24"/>
        </w:rPr>
        <w:t xml:space="preserve">"The tolerance stack-up is the problem," Brennan said, pulling the spectrograph data onto the main screen. "The lattice needs to maintain ±0.05 millimetres across the entire resonant surface or the acoustic phase alignment fails. At ±0.05, the cage attenuates Watcher-band frequencies by 94 dB — enough to make the interior invisible to their detection grid. At ±0.08 — which is what I'm </w:t>
      </w:r>
      <w:r>
        <w:rPr>
          <w:rFonts w:ascii="Georgia" w:hAnsi="Georgia"/>
          <w:b w:val="0"/>
          <w:i/>
          <w:sz w:val="24"/>
        </w:rPr>
        <w:t>getting</w:t>
      </w:r>
      <w:r>
        <w:rPr>
          <w:rFonts w:ascii="Georgia" w:hAnsi="Georgia"/>
          <w:b w:val="0"/>
          <w:i w:val="0"/>
          <w:sz w:val="24"/>
        </w:rPr>
        <w:t xml:space="preserve"> — attenuation drops to 71 dB, and 71 dB is </w:t>
      </w:r>
      <w:r>
        <w:rPr>
          <w:rFonts w:ascii="Georgia" w:hAnsi="Georgia"/>
          <w:b w:val="0"/>
          <w:i/>
          <w:sz w:val="24"/>
        </w:rPr>
        <w:t>not enough</w:t>
      </w:r>
      <w:r>
        <w:rPr>
          <w:rFonts w:ascii="Georgia" w:hAnsi="Georgia"/>
          <w:b w:val="0"/>
          <w:i w:val="0"/>
          <w:sz w:val="24"/>
        </w:rPr>
        <w:t xml:space="preserve">. They'll see through it. Not clearly, not immediately, but they'll see through it, and </w:t>
      </w:r>
      <w:r>
        <w:rPr>
          <w:rFonts w:ascii="Georgia" w:hAnsi="Georgia"/>
          <w:b w:val="0"/>
          <w:i/>
          <w:sz w:val="24"/>
        </w:rPr>
        <w:t>seeing through it</w:t>
      </w:r>
      <w:r>
        <w:rPr>
          <w:rFonts w:ascii="Georgia" w:hAnsi="Georgia"/>
          <w:b w:val="0"/>
          <w:i w:val="0"/>
          <w:sz w:val="24"/>
        </w:rPr>
        <w:t xml:space="preserve"> means people die."</w:t>
      </w:r>
    </w:p>
    <w:p>
      <w:pPr>
        <w:spacing w:before="0" w:after="0" w:lineRule="exact" w:line="300"/>
        <w:ind w:firstLine="432"/>
        <w:jc w:val="both"/>
      </w:pPr>
      <w:r>
        <w:rPr>
          <w:rFonts w:ascii="Georgia" w:hAnsi="Georgia"/>
          <w:b w:val="0"/>
          <w:i w:val="0"/>
          <w:sz w:val="24"/>
        </w:rPr>
        <w:t>James set down the SIG's barrel. Looked at Brennan. The look carried no judgment and no sympathy. It carried the assessment of a man who had spent twenty years evaluating whether the people under his command were operational or whether they needed to be told to sleep.</w:t>
      </w:r>
    </w:p>
    <w:p>
      <w:pPr>
        <w:spacing w:before="0" w:after="0" w:lineRule="exact" w:line="300"/>
        <w:ind w:firstLine="432"/>
        <w:jc w:val="both"/>
      </w:pPr>
      <w:r>
        <w:rPr>
          <w:rFonts w:ascii="Georgia" w:hAnsi="Georgia"/>
          <w:b w:val="0"/>
          <w:i w:val="0"/>
          <w:sz w:val="24"/>
        </w:rPr>
        <w:t>"When did you last eat?"</w:t>
      </w:r>
    </w:p>
    <w:p>
      <w:pPr>
        <w:spacing w:before="0" w:after="0" w:lineRule="exact" w:line="300"/>
        <w:ind w:firstLine="432"/>
        <w:jc w:val="both"/>
      </w:pPr>
      <w:r>
        <w:rPr>
          <w:rFonts w:ascii="Georgia" w:hAnsi="Georgia"/>
          <w:b w:val="0"/>
          <w:i w:val="0"/>
          <w:sz w:val="24"/>
        </w:rPr>
        <w:t>"That's not —"</w:t>
      </w:r>
    </w:p>
    <w:p>
      <w:pPr>
        <w:spacing w:before="0" w:after="0" w:lineRule="exact" w:line="300"/>
        <w:ind w:firstLine="432"/>
        <w:jc w:val="both"/>
      </w:pPr>
      <w:r>
        <w:rPr>
          <w:rFonts w:ascii="Georgia" w:hAnsi="Georgia"/>
          <w:b w:val="0"/>
          <w:i w:val="0"/>
          <w:sz w:val="24"/>
        </w:rPr>
        <w:t>"When."</w:t>
      </w:r>
    </w:p>
    <w:p>
      <w:pPr>
        <w:spacing w:before="0" w:after="0" w:lineRule="exact" w:line="300"/>
        <w:ind w:firstLine="432"/>
        <w:jc w:val="both"/>
      </w:pPr>
      <w:r>
        <w:rPr>
          <w:rFonts w:ascii="Georgia" w:hAnsi="Georgia"/>
          <w:b w:val="0"/>
          <w:i w:val="0"/>
          <w:sz w:val="24"/>
        </w:rPr>
        <w:t>Brennan thought about it. The thinking took longer than it should have.</w:t>
      </w:r>
    </w:p>
    <w:p>
      <w:pPr>
        <w:spacing w:before="0" w:after="0" w:lineRule="exact" w:line="300"/>
        <w:ind w:firstLine="432"/>
        <w:jc w:val="both"/>
      </w:pPr>
      <w:r>
        <w:rPr>
          <w:rFonts w:ascii="Georgia" w:hAnsi="Georgia"/>
          <w:b w:val="0"/>
          <w:i w:val="0"/>
          <w:sz w:val="24"/>
        </w:rPr>
        <w:t>"I had a — there was toast. Earlier."</w:t>
      </w:r>
    </w:p>
    <w:p>
      <w:pPr>
        <w:spacing w:before="0" w:after="0" w:lineRule="exact" w:line="300"/>
        <w:ind w:firstLine="432"/>
        <w:jc w:val="both"/>
      </w:pPr>
      <w:r>
        <w:rPr>
          <w:rFonts w:ascii="Georgia" w:hAnsi="Georgia"/>
          <w:b w:val="0"/>
          <w:i w:val="0"/>
          <w:sz w:val="24"/>
        </w:rPr>
        <w:t>"Define earlier."</w:t>
      </w:r>
    </w:p>
    <w:p>
      <w:pPr>
        <w:spacing w:before="0" w:after="0" w:lineRule="exact" w:line="300"/>
        <w:ind w:firstLine="432"/>
        <w:jc w:val="both"/>
      </w:pPr>
      <w:r>
        <w:rPr>
          <w:rFonts w:ascii="Georgia" w:hAnsi="Georgia"/>
          <w:b w:val="0"/>
          <w:i w:val="0"/>
          <w:sz w:val="24"/>
        </w:rPr>
        <w:t>"Today. Or —" He looked at the clock. 2:17 a.m. "Yesterday."</w:t>
      </w:r>
    </w:p>
    <w:p>
      <w:pPr>
        <w:spacing w:before="0" w:after="0" w:lineRule="exact" w:line="300"/>
        <w:ind w:firstLine="432"/>
        <w:jc w:val="both"/>
      </w:pPr>
      <w:r>
        <w:rPr>
          <w:rFonts w:ascii="Georgia" w:hAnsi="Georgia"/>
          <w:b w:val="0"/>
          <w:i w:val="0"/>
          <w:sz w:val="24"/>
        </w:rPr>
        <w:t>James stood. The motion was not hurried. Nothing James did was hurried. He crossed to the safehouse kitchen — a utilitarian space that James maintained with the same operational discipline he applied to weapons maintenance and perimeter security, on the principle that a fed operator was an effective operator and that permitting the kitchen to deteriorate was a logistics failure indistinguishable from permitting the armoury to deteriorate.</w:t>
      </w:r>
    </w:p>
    <w:p>
      <w:pPr>
        <w:spacing w:before="0" w:after="0" w:lineRule="exact" w:line="300"/>
        <w:ind w:firstLine="432"/>
        <w:jc w:val="both"/>
      </w:pPr>
      <w:r>
        <w:rPr>
          <w:rFonts w:ascii="Georgia" w:hAnsi="Georgia"/>
          <w:b w:val="0"/>
          <w:i w:val="0"/>
          <w:sz w:val="24"/>
        </w:rPr>
        <w:t>He returned with a sandwich. Ham, cheese, mustard. Assembled with the precision of a man who had been making field rations for two decades and who did not consider food a pleasure but a weapon system — fuel, calibrated for output.</w:t>
      </w:r>
    </w:p>
    <w:p>
      <w:pPr>
        <w:spacing w:before="0" w:after="0" w:lineRule="exact" w:line="300"/>
        <w:ind w:firstLine="432"/>
        <w:jc w:val="both"/>
      </w:pPr>
      <w:r>
        <w:rPr>
          <w:rFonts w:ascii="Georgia" w:hAnsi="Georgia"/>
          <w:b w:val="0"/>
          <w:i w:val="0"/>
          <w:sz w:val="24"/>
        </w:rPr>
        <w:t>"Eat. Then tell me about the tolerance problem."</w:t>
      </w:r>
    </w:p>
    <w:p>
      <w:pPr>
        <w:spacing w:before="0" w:after="0" w:lineRule="exact" w:line="300"/>
        <w:ind w:firstLine="432"/>
        <w:jc w:val="both"/>
      </w:pPr>
      <w:r>
        <w:rPr>
          <w:rFonts w:ascii="Georgia" w:hAnsi="Georgia"/>
          <w:b w:val="0"/>
          <w:i w:val="0"/>
          <w:sz w:val="24"/>
        </w:rPr>
        <w:t>"I've been telling you about the tolerance problem."</w:t>
      </w:r>
    </w:p>
    <w:p>
      <w:pPr>
        <w:spacing w:before="0" w:after="0" w:lineRule="exact" w:line="300"/>
        <w:ind w:firstLine="432"/>
        <w:jc w:val="both"/>
      </w:pPr>
      <w:r>
        <w:rPr>
          <w:rFonts w:ascii="Georgia" w:hAnsi="Georgia"/>
          <w:b w:val="0"/>
          <w:i w:val="0"/>
          <w:sz w:val="24"/>
        </w:rPr>
        <w:t>"You've been telling me about the tolerance problem while running on toast from yesterday and four hours of sleep, which means your problem-solving capacity is operating at approximately sixty percent, which means I'm listening to sixty percent of a solution and I don't have time for sixty percent." James set the sandwich on the console. "Eat."</w:t>
      </w:r>
    </w:p>
    <w:p>
      <w:pPr>
        <w:spacing w:before="0" w:after="0" w:lineRule="exact" w:line="300"/>
        <w:ind w:firstLine="432"/>
        <w:jc w:val="both"/>
      </w:pPr>
      <w:r>
        <w:rPr>
          <w:rFonts w:ascii="Georgia" w:hAnsi="Georgia"/>
          <w:b w:val="0"/>
          <w:i w:val="0"/>
          <w:sz w:val="24"/>
        </w:rPr>
        <w:t>Brennan ate.</w:t>
      </w:r>
    </w:p>
    <w:p>
      <w:pPr>
        <w:spacing w:before="0" w:after="0" w:lineRule="exact" w:line="300"/>
        <w:ind w:firstLine="432"/>
        <w:jc w:val="both"/>
      </w:pPr>
      <w:r>
        <w:rPr>
          <w:rFonts w:ascii="Georgia" w:hAnsi="Georgia"/>
          <w:b w:val="0"/>
          <w:i w:val="0"/>
          <w:sz w:val="24"/>
        </w:rPr>
        <w:t xml:space="preserve">The sandwich was, objectively, adequate. James did not make good sandwiches. James made </w:t>
      </w:r>
      <w:r>
        <w:rPr>
          <w:rFonts w:ascii="Georgia" w:hAnsi="Georgia"/>
          <w:b w:val="0"/>
          <w:i/>
          <w:sz w:val="24"/>
        </w:rPr>
        <w:t>correct</w:t>
      </w:r>
      <w:r>
        <w:rPr>
          <w:rFonts w:ascii="Georgia" w:hAnsi="Georgia"/>
          <w:b w:val="0"/>
          <w:i w:val="0"/>
          <w:sz w:val="24"/>
        </w:rPr>
        <w:t xml:space="preserve"> sandwiches — the right caloric density, the right protein-to-carbohydrate ratio, the right amount of sodium for a man who had been sweating over 3D-printers in a room whose ventilation James had been asking him to fix for three weeks.</w:t>
      </w:r>
    </w:p>
    <w:p>
      <w:pPr>
        <w:spacing w:before="0" w:after="0" w:lineRule="exact" w:line="300"/>
        <w:ind w:firstLine="432"/>
        <w:jc w:val="both"/>
      </w:pPr>
      <w:r>
        <w:rPr>
          <w:rFonts w:ascii="Georgia" w:hAnsi="Georgia"/>
          <w:b w:val="0"/>
          <w:i w:val="0"/>
          <w:sz w:val="24"/>
        </w:rPr>
        <w:t xml:space="preserve">"The issue," Brennan said, around a mouthful of ham and cheese, "is that I'm trying to reproduce an effect that was originally achieved through acoustic forging — shaping metal by subjecting it to specific frequencies during the crystallisation process. The Watchers didn't machine their metamaterials. They </w:t>
      </w:r>
      <w:r>
        <w:rPr>
          <w:rFonts w:ascii="Georgia" w:hAnsi="Georgia"/>
          <w:b w:val="0"/>
          <w:i/>
          <w:sz w:val="24"/>
        </w:rPr>
        <w:t>sang</w:t>
      </w:r>
      <w:r>
        <w:rPr>
          <w:rFonts w:ascii="Georgia" w:hAnsi="Georgia"/>
          <w:b w:val="0"/>
          <w:i w:val="0"/>
          <w:sz w:val="24"/>
        </w:rPr>
        <w:t xml:space="preserve"> them into shape. The grain structure formed along acoustic field lines, which means the tolerance isn't a function of mechanical precision. It's a function of frequency precision. And I can't reproduce the frequency because the frequency they used was —"</w:t>
      </w:r>
    </w:p>
    <w:p>
      <w:pPr>
        <w:spacing w:before="0" w:after="0" w:lineRule="exact" w:line="300"/>
        <w:ind w:firstLine="432"/>
        <w:jc w:val="both"/>
      </w:pPr>
      <w:r>
        <w:rPr>
          <w:rFonts w:ascii="Georgia" w:hAnsi="Georgia"/>
          <w:b w:val="0"/>
          <w:i w:val="0"/>
          <w:sz w:val="24"/>
        </w:rPr>
        <w:t>"Creation frequency. 432 Hz. Which is in a garden in Iraq."</w:t>
      </w:r>
    </w:p>
    <w:p>
      <w:pPr>
        <w:spacing w:before="0" w:after="0" w:lineRule="exact" w:line="300"/>
        <w:ind w:firstLine="432"/>
        <w:jc w:val="both"/>
      </w:pPr>
      <w:r>
        <w:rPr>
          <w:rFonts w:ascii="Georgia" w:hAnsi="Georgia"/>
          <w:b w:val="0"/>
          <w:i w:val="0"/>
          <w:sz w:val="24"/>
        </w:rPr>
        <w:t>Brennan stopped chewing.</w:t>
      </w:r>
    </w:p>
    <w:p>
      <w:pPr>
        <w:spacing w:before="0" w:after="0" w:lineRule="exact" w:line="300"/>
        <w:ind w:firstLine="432"/>
        <w:jc w:val="both"/>
      </w:pPr>
      <w:r>
        <w:rPr>
          <w:rFonts w:ascii="Georgia" w:hAnsi="Georgia"/>
          <w:b w:val="0"/>
          <w:i w:val="0"/>
          <w:sz w:val="24"/>
        </w:rPr>
        <w:t>"You've been paying attention," he said.</w:t>
      </w:r>
    </w:p>
    <w:p>
      <w:pPr>
        <w:spacing w:before="0" w:after="0" w:lineRule="exact" w:line="300"/>
        <w:ind w:firstLine="432"/>
        <w:jc w:val="both"/>
      </w:pPr>
      <w:r>
        <w:rPr>
          <w:rFonts w:ascii="Georgia" w:hAnsi="Georgia"/>
          <w:b w:val="0"/>
          <w:i w:val="0"/>
          <w:sz w:val="24"/>
        </w:rPr>
        <w:t>"I always pay attention. I simply don't comment on things until the commenting becomes operationally necessary." James sat down. Picked up the SIG barrel. Resumed cleaning. "Can you use a recorded sample? The Stewart Island lab has archived spectrograph data from Mo Chrá's emissions. Two years of frequency recordings."</w:t>
      </w:r>
    </w:p>
    <w:p>
      <w:pPr>
        <w:spacing w:before="0" w:after="0" w:lineRule="exact" w:line="300"/>
        <w:ind w:firstLine="432"/>
        <w:jc w:val="both"/>
      </w:pPr>
      <w:r>
        <w:rPr>
          <w:rFonts w:ascii="Georgia" w:hAnsi="Georgia"/>
          <w:b w:val="0"/>
          <w:i w:val="0"/>
          <w:sz w:val="24"/>
        </w:rPr>
        <w:t>Brennan stared at him.</w:t>
      </w:r>
    </w:p>
    <w:p>
      <w:pPr>
        <w:spacing w:before="0" w:after="0" w:lineRule="exact" w:line="300"/>
        <w:ind w:firstLine="432"/>
        <w:jc w:val="both"/>
      </w:pPr>
      <w:r>
        <w:rPr>
          <w:rFonts w:ascii="Georgia" w:hAnsi="Georgia"/>
          <w:b w:val="0"/>
          <w:i w:val="0"/>
          <w:sz w:val="24"/>
        </w:rPr>
        <w:t>"That's — actually — yes. A playback system. Not the sword itself but a high-fidelity reproduction of the 432 Hz emission profile, sustained at sufficient amplitude during the printing process to induce acoustic grain alignment in the metamaterial composite." His hands were moving — reaching for the keyboard, pulling up the archived spectrograph data, his mind already running the engineering mathematics of converting a recorded frequency sample into a manufacturing process. "The fidelity would need to be extreme. We're talking about a frequency reproduction accurate to ±0.001 Hz or the grain alignment drifts. But with the archived data and a precision oscillator —"</w:t>
      </w:r>
    </w:p>
    <w:p>
      <w:pPr>
        <w:spacing w:before="0" w:after="0" w:lineRule="exact" w:line="300"/>
        <w:ind w:firstLine="432"/>
        <w:jc w:val="both"/>
      </w:pPr>
      <w:r>
        <w:rPr>
          <w:rFonts w:ascii="Georgia" w:hAnsi="Georgia"/>
          <w:b w:val="0"/>
          <w:i w:val="0"/>
          <w:sz w:val="24"/>
        </w:rPr>
        <w:t>"So it's a solvable problem."</w:t>
      </w:r>
    </w:p>
    <w:p>
      <w:pPr>
        <w:spacing w:before="0" w:after="0" w:lineRule="exact" w:line="300"/>
        <w:ind w:firstLine="432"/>
        <w:jc w:val="both"/>
      </w:pPr>
      <w:r>
        <w:rPr>
          <w:rFonts w:ascii="Georgia" w:hAnsi="Georgia"/>
          <w:b w:val="0"/>
          <w:i w:val="0"/>
          <w:sz w:val="24"/>
        </w:rPr>
        <w:t>"It's a solvable problem that requires me to build a custom acoustic manufacturing system from archived recordings of a sentient sword, using equipment designed for aerospace prototyping, in order to produce metamaterial shielding based on reverse-engineered alien pyramid architecture."</w:t>
      </w:r>
    </w:p>
    <w:p>
      <w:pPr>
        <w:spacing w:before="0" w:after="0" w:lineRule="exact" w:line="300"/>
        <w:ind w:firstLine="432"/>
        <w:jc w:val="both"/>
      </w:pPr>
      <w:r>
        <w:rPr>
          <w:rFonts w:ascii="Georgia" w:hAnsi="Georgia"/>
          <w:b w:val="0"/>
          <w:i w:val="0"/>
          <w:sz w:val="24"/>
        </w:rPr>
        <w:t>"Is there a question in there?"</w:t>
      </w:r>
    </w:p>
    <w:p>
      <w:pPr>
        <w:spacing w:before="0" w:after="0" w:lineRule="exact" w:line="300"/>
        <w:ind w:firstLine="432"/>
        <w:jc w:val="both"/>
      </w:pPr>
      <w:r>
        <w:rPr>
          <w:rFonts w:ascii="Georgia" w:hAnsi="Georgia"/>
          <w:b w:val="0"/>
          <w:i w:val="0"/>
          <w:sz w:val="24"/>
        </w:rPr>
        <w:t xml:space="preserve">"The question is </w:t>
      </w:r>
      <w:r>
        <w:rPr>
          <w:rFonts w:ascii="Georgia" w:hAnsi="Georgia"/>
          <w:b w:val="0"/>
          <w:i/>
          <w:sz w:val="24"/>
        </w:rPr>
        <w:t>why is this my life</w:t>
      </w:r>
      <w:r>
        <w:rPr>
          <w:rFonts w:ascii="Georgia" w:hAnsi="Georgia"/>
          <w:b w:val="0"/>
          <w:i w:val="0"/>
          <w:sz w:val="24"/>
        </w:rPr>
        <w:t>."</w:t>
      </w:r>
    </w:p>
    <w:p>
      <w:pPr>
        <w:spacing w:before="0" w:after="0" w:lineRule="exact" w:line="300"/>
        <w:ind w:firstLine="432"/>
        <w:jc w:val="both"/>
      </w:pPr>
      <w:r>
        <w:rPr>
          <w:rFonts w:ascii="Georgia" w:hAnsi="Georgia"/>
          <w:b w:val="0"/>
          <w:i w:val="0"/>
          <w:sz w:val="24"/>
        </w:rPr>
        <w:t>"Because you volunteered." James's voice carried no amusement. It carried fact. "Eat the rest of the sandwich."</w:t>
      </w:r>
    </w:p>
    <w:p>
      <w:pPr>
        <w:spacing w:before="0" w:after="0" w:lineRule="exact" w:line="300"/>
        <w:ind w:firstLine="432"/>
        <w:jc w:val="both"/>
      </w:pPr>
      <w:r>
        <w:rPr>
          <w:rFonts w:ascii="Georgia" w:hAnsi="Georgia"/>
          <w:b w:val="0"/>
          <w:i w:val="0"/>
          <w:sz w:val="24"/>
        </w:rPr>
        <w:t>Brennan ate the rest of the sandwich.</w:t>
      </w:r>
    </w:p>
    <w:p>
      <w:pPr>
        <w:spacing w:before="0" w:after="0" w:lineRule="exact" w:line="300"/>
        <w:ind w:firstLine="432"/>
        <w:jc w:val="both"/>
      </w:pPr>
      <w:r>
        <w:rPr>
          <w:rFonts w:ascii="Georgia" w:hAnsi="Georgia"/>
          <w:b w:val="0"/>
          <w:i w:val="0"/>
          <w:sz w:val="24"/>
        </w:rPr>
        <w:t xml:space="preserve">The Enochian Faraday cage passed its fourth stress test six days later. Attenuation: 93.7 dB. Within operational parameters. Brennan documented the manufacturing process in a file he titled </w:t>
      </w:r>
      <w:r>
        <w:rPr>
          <w:rFonts w:ascii="Georgia" w:hAnsi="Georgia"/>
          <w:b w:val="0"/>
          <w:i/>
          <w:sz w:val="24"/>
        </w:rPr>
        <w:t>Acoustic Metamaterial Fabrication Protocol — Provisional</w:t>
      </w:r>
      <w:r>
        <w:rPr>
          <w:rFonts w:ascii="Georgia" w:hAnsi="Georgia"/>
          <w:b w:val="0"/>
          <w:i w:val="0"/>
          <w:sz w:val="24"/>
        </w:rPr>
        <w:t xml:space="preserve">, added a header note that read </w:t>
      </w:r>
      <w:r>
        <w:rPr>
          <w:rFonts w:ascii="Georgia" w:hAnsi="Georgia"/>
          <w:b w:val="0"/>
          <w:i/>
          <w:sz w:val="24"/>
        </w:rPr>
        <w:t>This document describes a procedure for 3D-printing acoustic shielding using archived frequency recordings of a 5,000-year-old sword. There is no peer review process for this.</w:t>
      </w:r>
      <w:r>
        <w:rPr>
          <w:rFonts w:ascii="Georgia" w:hAnsi="Georgia"/>
          <w:b w:val="0"/>
          <w:i w:val="0"/>
          <w:sz w:val="24"/>
        </w:rPr>
        <w:t>, and sent the specifications to the fourteen Josephite safehouse coordinators who were waiting for them.</w:t>
      </w:r>
    </w:p>
    <w:p>
      <w:pPr>
        <w:spacing w:before="0" w:after="0" w:lineRule="exact" w:line="300"/>
        <w:ind w:firstLine="432"/>
        <w:jc w:val="both"/>
      </w:pPr>
      <w:r>
        <w:rPr>
          <w:rFonts w:ascii="Georgia" w:hAnsi="Georgia"/>
          <w:b w:val="0"/>
          <w:i w:val="0"/>
          <w:sz w:val="24"/>
        </w:rPr>
        <w:t>James reviewed the distribution list. "Fourteen safehouses. How many can you equip?"</w:t>
      </w:r>
    </w:p>
    <w:p>
      <w:pPr>
        <w:spacing w:before="0" w:after="0" w:lineRule="exact" w:line="300"/>
        <w:ind w:firstLine="432"/>
        <w:jc w:val="both"/>
      </w:pPr>
      <w:r>
        <w:rPr>
          <w:rFonts w:ascii="Georgia" w:hAnsi="Georgia"/>
          <w:b w:val="0"/>
          <w:i w:val="0"/>
          <w:sz w:val="24"/>
        </w:rPr>
        <w:t>"With the current material stock? Six. The Cydonian ore samples I brought back from the Titan-5 mission are finite. I can stretch them with terrestrial composites — tungsten-carbide matrix, similar density, acoustically inert but structurally sound as a carrier. The ore provides the resonant layer; the tungsten provides the mass. Call it forty percent Cydonian, sixty percent terrestrial."</w:t>
      </w:r>
    </w:p>
    <w:p>
      <w:pPr>
        <w:spacing w:before="0" w:after="0" w:lineRule="exact" w:line="300"/>
        <w:ind w:firstLine="432"/>
        <w:jc w:val="both"/>
      </w:pPr>
      <w:r>
        <w:rPr>
          <w:rFonts w:ascii="Georgia" w:hAnsi="Georgia"/>
          <w:b w:val="0"/>
          <w:i w:val="0"/>
          <w:sz w:val="24"/>
        </w:rPr>
        <w:t>"And the other eight safehouses?"</w:t>
      </w:r>
    </w:p>
    <w:p>
      <w:pPr>
        <w:spacing w:before="0" w:after="0" w:lineRule="exact" w:line="300"/>
        <w:ind w:firstLine="432"/>
        <w:jc w:val="both"/>
      </w:pPr>
      <w:r>
        <w:rPr>
          <w:rFonts w:ascii="Georgia" w:hAnsi="Georgia"/>
          <w:b w:val="0"/>
          <w:i w:val="0"/>
          <w:sz w:val="24"/>
        </w:rPr>
        <w:t xml:space="preserve">"Conventional Faraday cages. Copper mesh, grounded, sufficient to block electromagnetic surveillance but </w:t>
      </w:r>
      <w:r>
        <w:rPr>
          <w:rFonts w:ascii="Georgia" w:hAnsi="Georgia"/>
          <w:b w:val="0"/>
          <w:i/>
          <w:sz w:val="24"/>
        </w:rPr>
        <w:t>not</w:t>
      </w:r>
      <w:r>
        <w:rPr>
          <w:rFonts w:ascii="Georgia" w:hAnsi="Georgia"/>
          <w:b w:val="0"/>
          <w:i w:val="0"/>
          <w:sz w:val="24"/>
        </w:rPr>
        <w:t xml:space="preserve"> acoustic detection. Those safehouses will need to rely on geographic isolation — rural sites, Michael's Cordon territories, locations where the Beast system's enforcement infrastructure hasn't reached yet."</w:t>
      </w:r>
    </w:p>
    <w:p>
      <w:pPr>
        <w:spacing w:before="0" w:after="0" w:lineRule="exact" w:line="300"/>
        <w:ind w:firstLine="432"/>
        <w:jc w:val="both"/>
      </w:pPr>
      <w:r>
        <w:rPr>
          <w:rFonts w:ascii="Georgia" w:hAnsi="Georgia"/>
          <w:b w:val="0"/>
          <w:i w:val="0"/>
          <w:sz w:val="24"/>
        </w:rPr>
        <w:t>"Yet."</w:t>
      </w:r>
    </w:p>
    <w:p>
      <w:pPr>
        <w:spacing w:before="0" w:after="0" w:lineRule="exact" w:line="300"/>
        <w:ind w:firstLine="432"/>
        <w:jc w:val="both"/>
      </w:pPr>
      <w:r>
        <w:rPr>
          <w:rFonts w:ascii="Georgia" w:hAnsi="Georgia"/>
          <w:b w:val="0"/>
          <w:i w:val="0"/>
          <w:sz w:val="24"/>
        </w:rPr>
        <w:t>"Yet."</w:t>
      </w:r>
    </w:p>
    <w:p>
      <w:pPr>
        <w:spacing w:before="0" w:after="0" w:lineRule="exact" w:line="300"/>
        <w:ind w:firstLine="432"/>
        <w:jc w:val="both"/>
      </w:pPr>
      <w:r>
        <w:rPr>
          <w:rFonts w:ascii="Georgia" w:hAnsi="Georgia"/>
          <w:b w:val="0"/>
          <w:i w:val="0"/>
          <w:sz w:val="24"/>
        </w:rPr>
        <w:t xml:space="preserve">The word hung between them. </w:t>
      </w:r>
      <w:r>
        <w:rPr>
          <w:rFonts w:ascii="Georgia" w:hAnsi="Georgia"/>
          <w:b w:val="0"/>
          <w:i/>
          <w:sz w:val="24"/>
        </w:rPr>
        <w:t>Yet</w:t>
      </w:r>
      <w:r>
        <w:rPr>
          <w:rFonts w:ascii="Georgia" w:hAnsi="Georgia"/>
          <w:b w:val="0"/>
          <w:i w:val="0"/>
          <w:sz w:val="24"/>
        </w:rPr>
        <w:t xml:space="preserve"> was doing a great deal of work in their conversations. The enforcement infrastructure hadn't reached New Zealand </w:t>
      </w:r>
      <w:r>
        <w:rPr>
          <w:rFonts w:ascii="Georgia" w:hAnsi="Georgia"/>
          <w:b w:val="0"/>
          <w:i/>
          <w:sz w:val="24"/>
        </w:rPr>
        <w:t>yet</w:t>
      </w:r>
      <w:r>
        <w:rPr>
          <w:rFonts w:ascii="Georgia" w:hAnsi="Georgia"/>
          <w:b w:val="0"/>
          <w:i w:val="0"/>
          <w:sz w:val="24"/>
        </w:rPr>
        <w:t xml:space="preserve">. The biometric enrollment wasn't mandatory </w:t>
      </w:r>
      <w:r>
        <w:rPr>
          <w:rFonts w:ascii="Georgia" w:hAnsi="Georgia"/>
          <w:b w:val="0"/>
          <w:i/>
          <w:sz w:val="24"/>
        </w:rPr>
        <w:t>yet</w:t>
      </w:r>
      <w:r>
        <w:rPr>
          <w:rFonts w:ascii="Georgia" w:hAnsi="Georgia"/>
          <w:b w:val="0"/>
          <w:i w:val="0"/>
          <w:sz w:val="24"/>
        </w:rPr>
        <w:t xml:space="preserve">. The financial exclusion protocols hadn't been activated </w:t>
      </w:r>
      <w:r>
        <w:rPr>
          <w:rFonts w:ascii="Georgia" w:hAnsi="Georgia"/>
          <w:b w:val="0"/>
          <w:i/>
          <w:sz w:val="24"/>
        </w:rPr>
        <w:t>yet</w:t>
      </w:r>
      <w:r>
        <w:rPr>
          <w:rFonts w:ascii="Georgia" w:hAnsi="Georgia"/>
          <w:b w:val="0"/>
          <w:i w:val="0"/>
          <w:sz w:val="24"/>
        </w:rPr>
        <w:t xml:space="preserve">. Every </w:t>
      </w:r>
      <w:r>
        <w:rPr>
          <w:rFonts w:ascii="Georgia" w:hAnsi="Georgia"/>
          <w:b w:val="0"/>
          <w:i/>
          <w:sz w:val="24"/>
        </w:rPr>
        <w:t>yet</w:t>
      </w:r>
      <w:r>
        <w:rPr>
          <w:rFonts w:ascii="Georgia" w:hAnsi="Georgia"/>
          <w:b w:val="0"/>
          <w:i w:val="0"/>
          <w:sz w:val="24"/>
        </w:rPr>
        <w:t xml:space="preserve"> was a countdown, and the countdown was accelerating, and the Guardian who was supposed to be standing between the remnant and the system that would consume them was experiencing an afternoon in Paradise while the calendar on Brennan's wall turned from March to April to May.</w:t>
      </w:r>
    </w:p>
    <w:p>
      <w:pPr>
        <w:spacing w:before="0" w:after="0" w:lineRule="exact" w:line="300"/>
        <w:ind w:firstLine="432"/>
        <w:jc w:val="both"/>
      </w:pPr>
      <w:r>
        <w:rPr>
          <w:rFonts w:ascii="Georgia" w:hAnsi="Georgia"/>
          <w:b w:val="0"/>
          <w:i w:val="0"/>
          <w:sz w:val="24"/>
        </w:rPr>
        <w:t>James put the sandwich plate in the sink. Washed it. Dried it. Put it away. The small domestic action — performed with the same precision he applied to weapons maintenance — carried, in the context of the conversation they'd just had, a weight that neither of them acknowledged.</w:t>
      </w:r>
    </w:p>
    <w:p>
      <w:pPr>
        <w:spacing w:before="0" w:after="0" w:lineRule="exact" w:line="300"/>
        <w:ind w:firstLine="432"/>
        <w:jc w:val="both"/>
      </w:pPr>
      <w:r>
        <w:rPr>
          <w:rFonts w:ascii="Georgia" w:hAnsi="Georgia"/>
          <w:b w:val="0"/>
          <w:i w:val="0"/>
          <w:sz w:val="24"/>
        </w:rPr>
        <w:t>The world was ending. The dishes were clean.</w:t>
      </w:r>
    </w:p>
    <w:p>
      <w:pPr>
        <w:spacing w:before="0" w:after="0" w:lineRule="exact" w:line="300"/>
        <w:ind w:firstLine="432"/>
        <w:jc w:val="both"/>
      </w:pPr>
      <w:r>
        <w:rPr>
          <w:rFonts w:ascii="Georgia" w:hAnsi="Georgia"/>
          <w:b w:val="0"/>
          <w:i w:val="0"/>
          <w:sz w:val="24"/>
        </w:rPr>
        <w:t>That was the Philadelphian Mandate in miniature. You did what you could. You maintained what you could maintain. You kept the safehouses operational and the supply chains moving and the satellite constellation running and the Faraday cages calibrated, and you did it not because it would be sufficient — it would not be sufficient, it could never be sufficient against an enemy whose technology predated human civilisation and whose patience was measured in millennia — but because the alternative was to do nothing, and doing nothing was not something that either Brennan McNeeve or James Madigan was constitutionally capable of.</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Brennan found himself alone in the server room at midnight.</w:t>
      </w:r>
    </w:p>
    <w:p>
      <w:pPr>
        <w:spacing w:before="0" w:after="0" w:lineRule="exact" w:line="300"/>
        <w:ind w:firstLine="432"/>
        <w:jc w:val="both"/>
      </w:pPr>
      <w:r>
        <w:rPr>
          <w:rFonts w:ascii="Georgia" w:hAnsi="Georgia"/>
          <w:b w:val="0"/>
          <w:i w:val="0"/>
          <w:sz w:val="24"/>
        </w:rPr>
        <w:t>The room was not large — a converted storage space at the centre of the Stewart Island safehouse, insulated against the South Pacific cold, lined with equipment racks that hummed with the specific, low-frequency vibration of processors working at capacity. Three servers ran the Guardian Eye data pipeline. Two ran the Ward Runner network — the encrypted communication system that connected the fourteen Josephite safehouses across New Zealand, Australia, and the Pacific Islands. One ran the acoustic analysis suite — Brennan's creation, the software he had built to process Mo Chrá's frequency emissions and the Cydonian stele data, repurposed now to monitor the Beast system's expanding acoustic footprint.</w:t>
      </w:r>
    </w:p>
    <w:p>
      <w:pPr>
        <w:spacing w:before="0" w:after="0" w:lineRule="exact" w:line="300"/>
        <w:ind w:firstLine="432"/>
        <w:jc w:val="both"/>
      </w:pPr>
      <w:r>
        <w:rPr>
          <w:rFonts w:ascii="Georgia" w:hAnsi="Georgia"/>
          <w:b w:val="0"/>
          <w:i w:val="0"/>
          <w:sz w:val="24"/>
        </w:rPr>
        <w:t>The seventh screen — the dedicated spectrograph — showed the 432 Hz residual.</w:t>
      </w:r>
    </w:p>
    <w:p>
      <w:pPr>
        <w:spacing w:before="0" w:after="0" w:lineRule="exact" w:line="300"/>
        <w:ind w:firstLine="432"/>
        <w:jc w:val="both"/>
      </w:pPr>
      <w:r>
        <w:rPr>
          <w:rFonts w:ascii="Georgia" w:hAnsi="Georgia"/>
          <w:b w:val="0"/>
          <w:i w:val="0"/>
          <w:sz w:val="24"/>
        </w:rPr>
        <w:t>Unchanged. Steady. The perfect sinusoid pulsing at the coordinates in the Tigris-Euphrates corridor where a man and a woman had stepped through a harmonic boundary into a place that did not experience time.</w:t>
      </w:r>
    </w:p>
    <w:p>
      <w:pPr>
        <w:spacing w:before="0" w:after="0" w:lineRule="exact" w:line="300"/>
        <w:ind w:firstLine="432"/>
        <w:jc w:val="both"/>
      </w:pPr>
      <w:r>
        <w:rPr>
          <w:rFonts w:ascii="Georgia" w:hAnsi="Georgia"/>
          <w:b w:val="0"/>
          <w:i w:val="0"/>
          <w:sz w:val="24"/>
        </w:rPr>
        <w:t>Brennan sat in the server room's only chair. The hum of the processors filled the space — not the clean, resolved hum of creation frequency but the noisy, entropic, electrically generated hum of machines doing their imperfect best with the imperfect physics of a fallen world. The contrast was not lost on him. He was sitting in a room full of technology that he had designed and built and maintained, and that technology was the best that human engineering could produce, and it was not enough. Would never be enough. The enemy's infrastructure was five thousand years ahead of his, and the gap was not closing.</w:t>
      </w:r>
    </w:p>
    <w:p>
      <w:pPr>
        <w:spacing w:before="0" w:after="0" w:lineRule="exact" w:line="300"/>
        <w:ind w:firstLine="432"/>
        <w:jc w:val="both"/>
      </w:pPr>
      <w:r>
        <w:rPr>
          <w:rFonts w:ascii="Georgia" w:hAnsi="Georgia"/>
          <w:b w:val="0"/>
          <w:i w:val="0"/>
          <w:sz w:val="24"/>
        </w:rPr>
        <w:t>He had liquidated everything.</w:t>
      </w:r>
    </w:p>
    <w:p>
      <w:pPr>
        <w:spacing w:before="0" w:after="0" w:lineRule="exact" w:line="300"/>
        <w:ind w:firstLine="432"/>
        <w:jc w:val="both"/>
      </w:pPr>
      <w:r>
        <w:rPr>
          <w:rFonts w:ascii="Georgia" w:hAnsi="Georgia"/>
          <w:b w:val="0"/>
          <w:i w:val="0"/>
          <w:sz w:val="24"/>
        </w:rPr>
        <w:t>McNeeve Aerospace. The company he had built from a garage prototype to a publicly traded corporation with a market capitalisation that had, at its peak, made him one of the forty wealthiest people in New Zealand. The Titan programme. The patents. The satellite constellation — transferred to a Cayman trust, the ownership severed from his name so completely that even the most sophisticated forensic accounting could not trace the connection between the Guardian Eye satellites orbiting at 550 kilometres and the man sitting in a storage room on Stewart Island at midnight.</w:t>
      </w:r>
    </w:p>
    <w:p>
      <w:pPr>
        <w:spacing w:before="0" w:after="0" w:lineRule="exact" w:line="300"/>
        <w:ind w:firstLine="432"/>
        <w:jc w:val="both"/>
      </w:pPr>
      <w:r>
        <w:rPr>
          <w:rFonts w:ascii="Georgia" w:hAnsi="Georgia"/>
          <w:b w:val="0"/>
          <w:i w:val="0"/>
          <w:sz w:val="24"/>
        </w:rPr>
        <w:t>His identity. His reputation. His career. Everything that the fallen world used to measure a man's worth — wealth, influence, the capacity to shape markets and launch rockets and command the attention of governments — all of it dismantled, scattered, dissolved into the kind of anonymity that money could buy if you spent enough of it and that obscurity could maintain if you were willing to disappear completely.</w:t>
      </w:r>
    </w:p>
    <w:p>
      <w:pPr>
        <w:spacing w:before="0" w:after="0" w:lineRule="exact" w:line="300"/>
        <w:ind w:firstLine="432"/>
        <w:jc w:val="both"/>
      </w:pPr>
      <w:r>
        <w:rPr>
          <w:rFonts w:ascii="Georgia" w:hAnsi="Georgia"/>
          <w:b w:val="0"/>
          <w:i w:val="0"/>
          <w:sz w:val="24"/>
        </w:rPr>
        <w:t>He had disappeared completely.</w:t>
      </w:r>
    </w:p>
    <w:p>
      <w:pPr>
        <w:spacing w:before="0" w:after="0" w:lineRule="exact" w:line="300"/>
        <w:ind w:firstLine="432"/>
        <w:jc w:val="both"/>
      </w:pPr>
      <w:r>
        <w:rPr>
          <w:rFonts w:ascii="Georgia" w:hAnsi="Georgia"/>
          <w:b w:val="0"/>
          <w:i w:val="0"/>
          <w:sz w:val="24"/>
        </w:rPr>
        <w:t>And now he sat in a converted storage room, building Faraday cages from alien metamaterials, monitoring the end of the world on screens he had soldered together himself, and waiting for a gate in Iraq to reopen.</w:t>
      </w:r>
    </w:p>
    <w:p>
      <w:pPr>
        <w:spacing w:before="0" w:after="0" w:lineRule="exact" w:line="300"/>
        <w:ind w:firstLine="432"/>
        <w:jc w:val="both"/>
      </w:pPr>
      <w:r>
        <w:rPr>
          <w:rFonts w:ascii="Georgia" w:hAnsi="Georgia"/>
          <w:b w:val="0"/>
          <w:i w:val="0"/>
          <w:sz w:val="24"/>
        </w:rPr>
        <w:t>The 432 Hz residual pulsed.</w:t>
      </w:r>
    </w:p>
    <w:p>
      <w:pPr>
        <w:spacing w:before="0" w:after="0" w:lineRule="exact" w:line="300"/>
        <w:ind w:firstLine="432"/>
        <w:jc w:val="both"/>
      </w:pPr>
      <w:r>
        <w:rPr>
          <w:rFonts w:ascii="Georgia" w:hAnsi="Georgia"/>
          <w:b w:val="0"/>
          <w:i/>
          <w:sz w:val="24"/>
        </w:rPr>
        <w:t>I don't know how to do this.</w:t>
      </w:r>
    </w:p>
    <w:p>
      <w:pPr>
        <w:spacing w:before="0" w:after="0" w:lineRule="exact" w:line="300"/>
        <w:ind w:firstLine="432"/>
        <w:jc w:val="both"/>
      </w:pPr>
      <w:r>
        <w:rPr>
          <w:rFonts w:ascii="Georgia" w:hAnsi="Georgia"/>
          <w:b w:val="0"/>
          <w:i w:val="0"/>
          <w:sz w:val="24"/>
        </w:rPr>
        <w:t>The thought was not new. It arrived every night, in the server room, in the gap between the day's engineering and the morning's engineering, in the hours when the work paused and the silence of Stewart Island pressed in and the reality of what he was attempting settled on his shoulders with the specific gravity of a man who understood load-bearing structures and who could feel, with engineering precision, that the load he was carrying exceeded his rated capacity.</w:t>
      </w:r>
    </w:p>
    <w:p>
      <w:pPr>
        <w:spacing w:before="0" w:after="0" w:lineRule="exact" w:line="300"/>
        <w:ind w:firstLine="432"/>
        <w:jc w:val="both"/>
      </w:pPr>
      <w:r>
        <w:rPr>
          <w:rFonts w:ascii="Georgia" w:hAnsi="Georgia"/>
          <w:b w:val="0"/>
          <w:i w:val="0"/>
          <w:sz w:val="24"/>
        </w:rPr>
        <w:t>He was thirty-four years old. He was the sole architect of a resistance infrastructure designed to shelter human beings from a system that would, within months, make participation in basic economic life contingent on accepting a mark that Scripture described as damnation. He was building that infrastructure with reverse-engineered alien technology, archived sword recordings, and the operational support of a Tier-1 SAS officer who processed the end of civilisation as an HR problem.</w:t>
      </w:r>
    </w:p>
    <w:p>
      <w:pPr>
        <w:spacing w:before="0" w:after="0" w:lineRule="exact" w:line="300"/>
        <w:ind w:firstLine="432"/>
        <w:jc w:val="both"/>
      </w:pPr>
      <w:r>
        <w:rPr>
          <w:rFonts w:ascii="Georgia" w:hAnsi="Georgia"/>
          <w:b w:val="0"/>
          <w:i w:val="0"/>
          <w:sz w:val="24"/>
        </w:rPr>
        <w:t xml:space="preserve">He did not have enough people. He did not have enough material. He did not have enough time. The time dilation was compounding — every day that Cian and Miriam spent in Eden was a week, perhaps two weeks, perhaps more on Earth, and every week on Earth was another week of Azazel's infrastructure advancing and Brennan's infrastructure struggling to keep pace with resources that were finite and expertise that was, however brilliant, </w:t>
      </w:r>
      <w:r>
        <w:rPr>
          <w:rFonts w:ascii="Georgia" w:hAnsi="Georgia"/>
          <w:b w:val="0"/>
          <w:i/>
          <w:sz w:val="24"/>
        </w:rPr>
        <w:t>human</w:t>
      </w:r>
      <w:r>
        <w:rPr>
          <w:rFonts w:ascii="Georgia" w:hAnsi="Georgia"/>
          <w:b w:val="0"/>
          <w:i w:val="0"/>
          <w:sz w:val="24"/>
        </w:rPr>
        <w:t>.</w:t>
      </w:r>
    </w:p>
    <w:p>
      <w:pPr>
        <w:spacing w:before="0" w:after="0" w:lineRule="exact" w:line="300"/>
        <w:ind w:firstLine="432"/>
        <w:jc w:val="both"/>
      </w:pPr>
      <w:r>
        <w:rPr>
          <w:rFonts w:ascii="Georgia" w:hAnsi="Georgia"/>
          <w:b w:val="0"/>
          <w:i w:val="0"/>
          <w:sz w:val="24"/>
        </w:rPr>
        <w:t>The Guardian was in Paradise.</w:t>
      </w:r>
    </w:p>
    <w:p>
      <w:pPr>
        <w:spacing w:before="0" w:after="0" w:lineRule="exact" w:line="300"/>
        <w:ind w:firstLine="432"/>
        <w:jc w:val="both"/>
      </w:pPr>
      <w:r>
        <w:rPr>
          <w:rFonts w:ascii="Georgia" w:hAnsi="Georgia"/>
          <w:b w:val="0"/>
          <w:i w:val="0"/>
          <w:sz w:val="24"/>
        </w:rPr>
        <w:t>The engineer was in a storage room.</w:t>
      </w:r>
    </w:p>
    <w:p>
      <w:pPr>
        <w:spacing w:before="0" w:after="0" w:lineRule="exact" w:line="300"/>
        <w:ind w:firstLine="432"/>
        <w:jc w:val="both"/>
      </w:pPr>
      <w:r>
        <w:rPr>
          <w:rFonts w:ascii="Georgia" w:hAnsi="Georgia"/>
          <w:b w:val="0"/>
          <w:i w:val="0"/>
          <w:sz w:val="24"/>
        </w:rPr>
        <w:t>The world was between them, and the world was losing.</w:t>
      </w:r>
    </w:p>
    <w:p>
      <w:pPr>
        <w:spacing w:before="0" w:after="0" w:lineRule="exact" w:line="300"/>
        <w:ind w:firstLine="432"/>
        <w:jc w:val="both"/>
      </w:pPr>
      <w:r>
        <w:rPr>
          <w:rFonts w:ascii="Georgia" w:hAnsi="Georgia"/>
          <w:b w:val="0"/>
          <w:i w:val="0"/>
          <w:sz w:val="24"/>
        </w:rPr>
        <w:t>Brennan looked at the 432 Hz residual. The sinusoid pulsed, indifferent to his despair, carrying the frequency of a place where pain had stopped and time had ceased and the man who wielded the sword was kneeling in grass that had never known the Fall.</w:t>
      </w:r>
    </w:p>
    <w:p>
      <w:pPr>
        <w:spacing w:before="0" w:after="0" w:lineRule="exact" w:line="300"/>
        <w:ind w:firstLine="432"/>
        <w:jc w:val="both"/>
      </w:pPr>
      <w:r>
        <w:rPr>
          <w:rFonts w:ascii="Georgia" w:hAnsi="Georgia"/>
          <w:b w:val="0"/>
          <w:i w:val="0"/>
          <w:sz w:val="24"/>
        </w:rPr>
        <w:t>He closed his eyes.</w:t>
      </w:r>
    </w:p>
    <w:p>
      <w:pPr>
        <w:spacing w:before="0" w:after="0" w:lineRule="exact" w:line="300"/>
        <w:ind w:firstLine="432"/>
        <w:jc w:val="both"/>
      </w:pPr>
      <w:r>
        <w:rPr>
          <w:rFonts w:ascii="Georgia" w:hAnsi="Georgia"/>
          <w:b w:val="0"/>
          <w:i/>
          <w:sz w:val="24"/>
        </w:rPr>
        <w:t>Lord.</w:t>
      </w:r>
    </w:p>
    <w:p>
      <w:pPr>
        <w:spacing w:before="0" w:after="0" w:lineRule="exact" w:line="300"/>
        <w:ind w:firstLine="432"/>
        <w:jc w:val="both"/>
      </w:pPr>
      <w:r>
        <w:rPr>
          <w:rFonts w:ascii="Georgia" w:hAnsi="Georgia"/>
          <w:b w:val="0"/>
          <w:i w:val="0"/>
          <w:sz w:val="24"/>
        </w:rPr>
        <w:t>The word arrived not as prayer — not as the formal, practised invocations of the Josephite liturgy, not as the confident petitions of a man who knew how to speak to God. The word arrived as what it was: the first syllable of a man who did not know what came after it. Brennan McNeeve was an engineer. He spoke in specifications, tolerances, load calculations, frequency analyses. He did not speak in the language of the Psalms or the cadence of the prophets or the archaic grammar of a Scribe who had kept the Empyreal Register for five thousand years.</w:t>
      </w:r>
    </w:p>
    <w:p>
      <w:pPr>
        <w:spacing w:before="0" w:after="0" w:lineRule="exact" w:line="300"/>
        <w:ind w:firstLine="432"/>
        <w:jc w:val="both"/>
      </w:pPr>
      <w:r>
        <w:rPr>
          <w:rFonts w:ascii="Georgia" w:hAnsi="Georgia"/>
          <w:b w:val="0"/>
          <w:i w:val="0"/>
          <w:sz w:val="24"/>
        </w:rPr>
        <w:t>He spoke in the language he had.</w:t>
      </w:r>
    </w:p>
    <w:p>
      <w:pPr>
        <w:spacing w:before="0" w:after="0" w:lineRule="exact" w:line="300"/>
        <w:ind w:firstLine="432"/>
        <w:jc w:val="both"/>
      </w:pPr>
      <w:r>
        <w:rPr>
          <w:rFonts w:ascii="Georgia" w:hAnsi="Georgia"/>
          <w:b w:val="0"/>
          <w:i/>
          <w:sz w:val="24"/>
        </w:rPr>
        <w:t>Lord. The tolerances are too tight and the material is too scarce and the time is too short and I am building this with everything I have and everything I have is not enough. The cage attenuates at 93.7 dB and I need 94 and the difference between 93.7 and 94 is the difference between a family surviving in a safehouse and a family being found and I cannot close the gap with what I have.</w:t>
      </w:r>
    </w:p>
    <w:p>
      <w:pPr>
        <w:spacing w:before="0" w:after="0" w:lineRule="exact" w:line="300"/>
        <w:ind w:firstLine="432"/>
        <w:jc w:val="both"/>
      </w:pPr>
      <w:r>
        <w:rPr>
          <w:rFonts w:ascii="Georgia" w:hAnsi="Georgia"/>
          <w:b w:val="0"/>
          <w:i w:val="0"/>
          <w:sz w:val="24"/>
        </w:rPr>
        <w:t>He breathed. The processors hummed. The spectrograph pulsed.</w:t>
      </w:r>
    </w:p>
    <w:p>
      <w:pPr>
        <w:spacing w:before="0" w:after="0" w:lineRule="exact" w:line="300"/>
        <w:ind w:firstLine="432"/>
        <w:jc w:val="both"/>
      </w:pPr>
      <w:r>
        <w:rPr>
          <w:rFonts w:ascii="Georgia" w:hAnsi="Georgia"/>
          <w:b w:val="0"/>
          <w:i/>
          <w:sz w:val="24"/>
        </w:rPr>
        <w:t>I don't know how to pray. Cian knows how to pray. Miriam is learning how to pray. James doesn't pray because James considers prayer an unverifiable logistical input. I am asking anyway because the gap between 93.7 and 94 is not an engineering problem. It is a grace problem. And I do not know how grace works. I only know that the sword sings at 432 Hz and the gate opened because the frequency was correct and the frequency was correct because You placed it in the ore before the Flood, which means You have been planning this longer than I have been alive and longer than the enemy has been building and I am choosing to believe — without evidence, without spectrograph data, without any of the verification protocols that my training requires — that You are doing something on the other side of that gate that I cannot see and that the timing is not late. It is not late. The timing is Yours and the gap is Yours and the 0.3 dB is Yours and I am going to keep building because building is what You gave me and I will build until You say stop.</w:t>
      </w:r>
    </w:p>
    <w:p>
      <w:pPr>
        <w:spacing w:before="0" w:after="0" w:lineRule="exact" w:line="300"/>
        <w:ind w:firstLine="432"/>
        <w:jc w:val="both"/>
      </w:pPr>
      <w:r>
        <w:rPr>
          <w:rFonts w:ascii="Georgia" w:hAnsi="Georgia"/>
          <w:b w:val="0"/>
          <w:i w:val="0"/>
          <w:sz w:val="24"/>
        </w:rPr>
        <w:t>He opened his eyes.</w:t>
      </w:r>
    </w:p>
    <w:p>
      <w:pPr>
        <w:spacing w:before="0" w:after="0" w:lineRule="exact" w:line="300"/>
        <w:ind w:firstLine="432"/>
        <w:jc w:val="both"/>
      </w:pPr>
      <w:r>
        <w:rPr>
          <w:rFonts w:ascii="Georgia" w:hAnsi="Georgia"/>
          <w:b w:val="0"/>
          <w:i w:val="0"/>
          <w:sz w:val="24"/>
        </w:rPr>
        <w:t>The 432 Hz residual pulsed. Unchanged. Patient. Carrying the frequency of a place where nothing was broken, broadcasting it into a world where everything was.</w:t>
      </w:r>
    </w:p>
    <w:p>
      <w:pPr>
        <w:spacing w:before="0" w:after="0" w:lineRule="exact" w:line="300"/>
        <w:ind w:firstLine="432"/>
        <w:jc w:val="both"/>
      </w:pPr>
      <w:r>
        <w:rPr>
          <w:rFonts w:ascii="Georgia" w:hAnsi="Georgia"/>
          <w:b w:val="0"/>
          <w:i w:val="0"/>
          <w:sz w:val="24"/>
        </w:rPr>
        <w:t>Brennan McNeeve sat in the dark, in a storage room on an island at the bottom of the world, and held the line.</w:t>
      </w:r>
    </w:p>
    <w:p>
      <w:pPr>
        <w:spacing w:before="0" w:after="0" w:lineRule="exact" w:line="300"/>
        <w:ind w:firstLine="432"/>
        <w:jc w:val="both"/>
      </w:pPr>
      <w:r>
        <w:rPr>
          <w:rFonts w:ascii="Georgia" w:hAnsi="Georgia"/>
          <w:b w:val="0"/>
          <w:i w:val="0"/>
          <w:sz w:val="24"/>
        </w:rPr>
        <w:t>The servers hummed. The satellites orbited. The Faraday specifications waited in fourteen inboxes. The sandwich plate was clean. The perimeter was secure. The world was ending, and the engineer who was trying to build a shelter against the ending had just offered the most technically precise prayer in the history of Christendom, and the prayer was not answered, because prayers are not engineering problems and grace does not operate on spectrograph timelines.</w:t>
      </w:r>
    </w:p>
    <w:p>
      <w:pPr>
        <w:spacing w:before="0" w:after="0" w:lineRule="exact" w:line="300"/>
        <w:ind w:firstLine="432"/>
        <w:jc w:val="both"/>
      </w:pPr>
      <w:r>
        <w:rPr>
          <w:rFonts w:ascii="Georgia" w:hAnsi="Georgia"/>
          <w:b w:val="0"/>
          <w:i w:val="0"/>
          <w:sz w:val="24"/>
        </w:rPr>
        <w:t>The adrenaline, which had sustained his cognitive architecture since the signal vanished at 03:47:12 UTC, finally began to metabolize.</w:t>
      </w:r>
    </w:p>
    <w:p>
      <w:pPr>
        <w:spacing w:before="0" w:after="0" w:lineRule="exact" w:line="300"/>
        <w:ind w:firstLine="432"/>
        <w:jc w:val="both"/>
      </w:pPr>
      <w:r>
        <w:rPr>
          <w:rFonts w:ascii="Georgia" w:hAnsi="Georgia"/>
          <w:b w:val="0"/>
          <w:i w:val="0"/>
          <w:sz w:val="24"/>
        </w:rPr>
        <w:t>The crash was entirely physical. It arrived as a deep, radiating ache in the joints of his knees and the base of his spine. His shoulders slumped, the manufactured tension leaving his musculature, leaving behind a cold sweat that made him shiver in the temperature-controlled air of the server room. He turned his head toward the reinforced glass of the narrow upper window. Outside, the endless Stewart Island rain was turning from charcoal to a bruised, indifferent slate. Dawn was breaking over the Foveaux Strait, bringing no warmth, only the flat, grey illumination of a world that had fundamentally altered its shape while he was staring at a screen.</w:t>
      </w:r>
    </w:p>
    <w:p>
      <w:pPr>
        <w:spacing w:before="0" w:after="0" w:lineRule="exact" w:line="300"/>
        <w:ind w:firstLine="432"/>
        <w:jc w:val="both"/>
      </w:pPr>
      <w:r>
        <w:rPr>
          <w:rFonts w:ascii="Georgia" w:hAnsi="Georgia"/>
          <w:b w:val="0"/>
          <w:i w:val="0"/>
          <w:sz w:val="24"/>
        </w:rPr>
        <w:t>His body felt heavy, hollowed out, anchored to the chair by nothing but gravity and exhaustion.</w:t>
      </w:r>
    </w:p>
    <w:p>
      <w:pPr>
        <w:spacing w:before="0" w:after="0" w:lineRule="exact" w:line="300"/>
        <w:ind w:firstLine="432"/>
        <w:jc w:val="both"/>
      </w:pPr>
      <w:r>
        <w:rPr>
          <w:rFonts w:ascii="Georgia" w:hAnsi="Georgia"/>
          <w:b w:val="0"/>
          <w:i w:val="0"/>
          <w:sz w:val="24"/>
        </w:rPr>
        <w:t>But the frequency held.</w:t>
      </w:r>
    </w:p>
    <w:p>
      <w:pPr>
        <w:spacing w:before="0" w:after="0" w:lineRule="exact" w:line="300"/>
        <w:ind w:firstLine="432"/>
        <w:jc w:val="both"/>
      </w:pPr>
      <w:r>
        <w:rPr>
          <w:rFonts w:ascii="Georgia" w:hAnsi="Georgia"/>
          <w:b w:val="0"/>
          <w:i w:val="0"/>
          <w:sz w:val="24"/>
        </w:rPr>
        <w:t>And Brennan held with it.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5</w:t>
      </w:r>
    </w:p>
    <w:p>
      <w:pPr>
        <w:sectPr>
          <w:headerReference w:type="default" r:id="rId34"/>
          <w:headerReference w:type="even" r:id="rId35"/>
          <w:footerReference w:type="default" r:id="rId36"/>
          <w:footerReference w:type="even" r:id="rId37"/>
          <w:footerReference w:type="first" r:id="rId3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7" w:name="_TOC_CHAPTER_SIX_THE_BURNING_CHOIR"/>
      <w:r>
        <w:rPr>
          <w:rFonts w:ascii="Georgia" w:hAnsi="Georgia"/>
          <w:b/>
          <w:sz w:val="40"/>
        </w:rPr>
        <w:t>CHAPTER SIX</w:t>
      </w:r>
      <w:bookmarkEnd w:id="7"/>
    </w:p>
    <w:p>
      <w:pPr>
        <w:spacing w:before="0" w:after="720"/>
        <w:jc w:val="center"/>
      </w:pPr>
      <w:r>
        <w:rPr>
          <w:rFonts w:ascii="Georgia" w:hAnsi="Georgia"/>
          <w:i/>
          <w:sz w:val="24"/>
        </w:rPr>
        <w:t>THE BURNING CHOIR</w:t>
      </w:r>
    </w:p>
    <w:p>
      <w:pPr>
        <w:spacing w:before="0" w:after="0" w:lineRule="exact" w:line="300"/>
        <w:ind w:firstLine="432"/>
        <w:jc w:val="both"/>
      </w:pPr>
      <w:r>
        <w:rPr>
          <w:rFonts w:ascii="Georgia" w:hAnsi="Georgia"/>
          <w:b w:val="0"/>
          <w:i w:val="0"/>
          <w:sz w:val="24"/>
        </w:rPr>
        <w:t>Time passed. Or did not. The distinction, Cian would later understand, was the first of many distinctions that Eden rendered irrelevant.</w:t>
      </w:r>
    </w:p>
    <w:p>
      <w:pPr>
        <w:spacing w:before="0" w:after="0" w:lineRule="exact" w:line="300"/>
        <w:ind w:firstLine="432"/>
        <w:jc w:val="both"/>
      </w:pPr>
      <w:r>
        <w:rPr>
          <w:rFonts w:ascii="Georgia" w:hAnsi="Georgia"/>
          <w:b w:val="0"/>
          <w:i w:val="0"/>
          <w:sz w:val="24"/>
        </w:rPr>
        <w:t xml:space="preserve">He had been kneeling. He was still kneeling. The ground beneath him was not soil in the way that twenty-six centuries of warfare had taught him to read soil — not compacted, not loose, not wet, not dry, not the particular iron-smelling earth of a killing field or the ancient dust of a Mesopotamian riverbed. It was ground the way ground had been meant to be: substrate, foundation, the physical expression of the frequency that sustained it. It did not yield beneath his weight. It did not resist. It simply </w:t>
      </w:r>
      <w:r>
        <w:rPr>
          <w:rFonts w:ascii="Georgia" w:hAnsi="Georgia"/>
          <w:b w:val="0"/>
          <w:i/>
          <w:sz w:val="24"/>
        </w:rPr>
        <w:t>held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Mo Chrá hummed against his back. The Cydonian composite sheath — still configured around the nineteen-inch </w:t>
      </w:r>
      <w:r>
        <w:rPr>
          <w:rFonts w:ascii="Georgia" w:hAnsi="Georgia"/>
          <w:b w:val="0"/>
          <w:i/>
          <w:sz w:val="24"/>
        </w:rPr>
        <w:t>claidheamh</w:t>
      </w:r>
      <w:r>
        <w:rPr>
          <w:rFonts w:ascii="Georgia" w:hAnsi="Georgia"/>
          <w:b w:val="0"/>
          <w:i w:val="0"/>
          <w:sz w:val="24"/>
        </w:rPr>
        <w:t xml:space="preserve"> form — vibrated at a frequency he had never felt from her. Not the subsonic growl of proximity to corruption. Not the directional pulse of compass mode. Not the fierce, teal-gold combat blaze that had carried him through four thousand years of killing. This was something older. Something that predated every frequency in her repertoire.</w:t>
      </w:r>
    </w:p>
    <w:p>
      <w:pPr>
        <w:spacing w:before="0" w:after="0" w:lineRule="exact" w:line="300"/>
        <w:ind w:firstLine="432"/>
        <w:jc w:val="both"/>
      </w:pPr>
      <w:r>
        <w:rPr>
          <w:rFonts w:ascii="Georgia" w:hAnsi="Georgia"/>
          <w:b w:val="0"/>
          <w:i w:val="0"/>
          <w:sz w:val="24"/>
        </w:rPr>
        <w:t>Recognition.</w:t>
      </w:r>
    </w:p>
    <w:p>
      <w:pPr>
        <w:spacing w:before="0" w:after="0" w:lineRule="exact" w:line="300"/>
        <w:ind w:firstLine="432"/>
        <w:jc w:val="both"/>
      </w:pPr>
      <w:r>
        <w:rPr>
          <w:rFonts w:ascii="Georgia" w:hAnsi="Georgia"/>
          <w:b w:val="0"/>
          <w:i w:val="0"/>
          <w:sz w:val="24"/>
        </w:rPr>
        <w:t>The blade knew this place.</w:t>
      </w:r>
    </w:p>
    <w:p>
      <w:pPr>
        <w:spacing w:before="0" w:after="0" w:lineRule="exact" w:line="300"/>
        <w:ind w:firstLine="432"/>
        <w:jc w:val="both"/>
      </w:pPr>
      <w:r>
        <w:rPr>
          <w:rFonts w:ascii="Georgia" w:hAnsi="Georgia"/>
          <w:b w:val="0"/>
          <w:i w:val="0"/>
          <w:sz w:val="24"/>
        </w:rPr>
        <w:t>Cian stood. The motion was strange — not in execution but in context. Twenty-six centuries of rising from kneeling positions had trained his body to unfold tactically: weight forward, hands ready, eyes scanning for the threat that had put him on the ground and the threat that would exploit his return to standing. The cognitive fossil — the Iron Age combat architecture that lived in his nervous system like a language he could not unlearn — engaged automatically, ran its assessment loop, and returned a result that Cian mac Morna had never in his long and violent existence received.</w:t>
      </w:r>
    </w:p>
    <w:p>
      <w:pPr>
        <w:spacing w:before="0" w:after="0" w:lineRule="exact" w:line="300"/>
        <w:ind w:firstLine="432"/>
        <w:jc w:val="both"/>
      </w:pPr>
      <w:r>
        <w:rPr>
          <w:rFonts w:ascii="Georgia" w:hAnsi="Georgia"/>
          <w:b w:val="0"/>
          <w:i w:val="0"/>
          <w:sz w:val="24"/>
        </w:rPr>
        <w:t>Nothing.</w:t>
      </w:r>
    </w:p>
    <w:p>
      <w:pPr>
        <w:spacing w:before="0" w:after="0" w:lineRule="exact" w:line="300"/>
        <w:ind w:firstLine="432"/>
        <w:jc w:val="both"/>
      </w:pPr>
      <w:r>
        <w:rPr>
          <w:rFonts w:ascii="Georgia" w:hAnsi="Georgia"/>
          <w:b w:val="0"/>
          <w:i w:val="0"/>
          <w:sz w:val="24"/>
        </w:rPr>
        <w:t xml:space="preserve">No threat vectors. No ambient corruption. No subsonic frequencies indicating Nephilim proximity. No leyline interference, no corrupted harmonics, no background static from the groaning physics of a fallen creation. The cognitive fossil searched for danger in every direction and found, in every direction, the same answer: </w:t>
      </w:r>
      <w:r>
        <w:rPr>
          <w:rFonts w:ascii="Georgia" w:hAnsi="Georgia"/>
          <w:b w:val="0"/>
          <w:i/>
          <w:sz w:val="24"/>
        </w:rPr>
        <w:t>there is nothing here that means you harm</w:t>
      </w:r>
      <w:r>
        <w:rPr>
          <w:rFonts w:ascii="Georgia" w:hAnsi="Georgia"/>
          <w:b w:val="0"/>
          <w:i w:val="0"/>
          <w:sz w:val="24"/>
        </w:rPr>
        <w:t>.</w:t>
      </w:r>
    </w:p>
    <w:p>
      <w:pPr>
        <w:spacing w:before="0" w:after="0" w:lineRule="exact" w:line="300"/>
        <w:ind w:firstLine="432"/>
        <w:jc w:val="both"/>
      </w:pPr>
      <w:r>
        <w:rPr>
          <w:rFonts w:ascii="Georgia" w:hAnsi="Georgia"/>
          <w:b w:val="0"/>
          <w:i w:val="0"/>
          <w:sz w:val="24"/>
        </w:rPr>
        <w:t>The operating system did not know what to do with that answer.</w:t>
      </w:r>
    </w:p>
    <w:p>
      <w:pPr>
        <w:spacing w:before="0" w:after="0" w:lineRule="exact" w:line="300"/>
        <w:ind w:firstLine="432"/>
        <w:jc w:val="both"/>
      </w:pPr>
      <w:r>
        <w:rPr>
          <w:rFonts w:ascii="Georgia" w:hAnsi="Georgia"/>
          <w:b w:val="0"/>
          <w:i w:val="0"/>
          <w:sz w:val="24"/>
        </w:rPr>
        <w:t xml:space="preserve">He stood in silence that was not silence — in the complete, resolved, corrected frequency that his body had been fighting against since 586 BCE — and felt the oldest part of himself </w:t>
      </w:r>
      <w:r>
        <w:rPr>
          <w:rFonts w:ascii="Georgia" w:hAnsi="Georgia"/>
          <w:b w:val="0"/>
          <w:i/>
          <w:sz w:val="24"/>
        </w:rPr>
        <w:t>idle</w:t>
      </w:r>
      <w:r>
        <w:rPr>
          <w:rFonts w:ascii="Georgia" w:hAnsi="Georgia"/>
          <w:b w:val="0"/>
          <w:i w:val="0"/>
          <w:sz w:val="24"/>
        </w:rPr>
        <w:t>. The Iron Age substrate, the combat architecture that predated Rome and Christendom and gunpowder and electricity and everything he had learned in the millennia since, the instinct that had kept him alive through every war ever fought on Earth — that instinct had nothing to process. Nothing to fight. Nothing to assess.</w:t>
      </w:r>
    </w:p>
    <w:p>
      <w:pPr>
        <w:spacing w:before="0" w:after="0" w:lineRule="exact" w:line="300"/>
        <w:ind w:firstLine="432"/>
        <w:jc w:val="both"/>
      </w:pPr>
      <w:r>
        <w:rPr>
          <w:rFonts w:ascii="Georgia" w:hAnsi="Georgia"/>
          <w:b w:val="0"/>
          <w:i w:val="0"/>
          <w:sz w:val="24"/>
        </w:rPr>
        <w:t>For the first time in 2,636 years, Cian mac Morna was not at war.</w:t>
      </w:r>
    </w:p>
    <w:p>
      <w:pPr>
        <w:spacing w:before="0" w:after="0" w:lineRule="exact" w:line="300"/>
        <w:ind w:firstLine="432"/>
        <w:jc w:val="both"/>
      </w:pPr>
      <w:r>
        <w:rPr>
          <w:rFonts w:ascii="Georgia" w:hAnsi="Georgia"/>
          <w:b w:val="0"/>
          <w:i w:val="0"/>
          <w:sz w:val="24"/>
        </w:rPr>
        <w:t>The sensation was, in its own way, as terrifying as any battlefield he had survived.</w:t>
      </w:r>
    </w:p>
    <w:p>
      <w:pPr>
        <w:spacing w:before="0" w:after="0" w:lineRule="exact" w:line="300"/>
        <w:ind w:firstLine="432"/>
        <w:jc w:val="both"/>
      </w:pPr>
      <w:r>
        <w:rPr>
          <w:rFonts w:ascii="Georgia" w:hAnsi="Georgia"/>
          <w:b w:val="0"/>
          <w:i w:val="0"/>
          <w:sz w:val="24"/>
        </w:rPr>
        <w:t>He helped Miriam to her feet. She rose — and as she stood, he saw her flinch. A small, involuntary contraction: her right hand moved to her left wrist, fingers pressing against the skin beneath her sleeve as if holding a wound he could not see. Her face shifted — a flash of something he could not read, something that lived between pain and bewilderment — and then the silence of Eden absorbed the expression the way the ground absorbed their weight, gently, completely, and the moment passed.</w:t>
      </w:r>
    </w:p>
    <w:p>
      <w:pPr>
        <w:spacing w:before="0" w:after="0" w:lineRule="exact" w:line="300"/>
        <w:ind w:firstLine="432"/>
        <w:jc w:val="both"/>
      </w:pPr>
      <w:r>
        <w:rPr>
          <w:rFonts w:ascii="Georgia" w:hAnsi="Georgia"/>
          <w:b w:val="0"/>
          <w:i w:val="0"/>
          <w:sz w:val="24"/>
        </w:rPr>
        <w:t>"What —" he started.</w:t>
      </w:r>
    </w:p>
    <w:p>
      <w:pPr>
        <w:spacing w:before="0" w:after="0" w:lineRule="exact" w:line="300"/>
        <w:ind w:firstLine="432"/>
        <w:jc w:val="both"/>
      </w:pPr>
      <w:r>
        <w:rPr>
          <w:rFonts w:ascii="Georgia" w:hAnsi="Georgia"/>
          <w:b w:val="0"/>
          <w:i w:val="0"/>
          <w:sz w:val="24"/>
        </w:rPr>
        <w:t>She shook her head. Not in denial. In insufficient data. The GCHQ analytical mind registering an anomaly it could not yet classify.</w:t>
      </w:r>
    </w:p>
    <w:p>
      <w:pPr>
        <w:spacing w:before="0" w:after="0" w:lineRule="exact" w:line="300"/>
        <w:ind w:firstLine="432"/>
        <w:jc w:val="both"/>
      </w:pPr>
      <w:r>
        <w:rPr>
          <w:rFonts w:ascii="Georgia" w:hAnsi="Georgia"/>
          <w:b w:val="0"/>
          <w:i w:val="0"/>
          <w:sz w:val="24"/>
        </w:rPr>
        <w:t>He let it go. There were too many anomalies to classify. The light alone was sufficient to overwhelm every framework he possessed.</w:t>
      </w:r>
    </w:p>
    <w:p>
      <w:pPr>
        <w:spacing w:before="0" w:after="0" w:lineRule="exact" w:line="300"/>
        <w:ind w:firstLine="432"/>
        <w:jc w:val="both"/>
      </w:pPr>
      <w:r>
        <w:rPr>
          <w:rFonts w:ascii="Georgia" w:hAnsi="Georgia"/>
          <w:b w:val="0"/>
          <w:i w:val="0"/>
          <w:sz w:val="24"/>
        </w:rPr>
        <w:t xml:space="preserve">Light without a source. Not diffuse — not the scattered, ambient grey of an overcast sky. </w:t>
      </w:r>
      <w:r>
        <w:rPr>
          <w:rFonts w:ascii="Georgia" w:hAnsi="Georgia"/>
          <w:b w:val="0"/>
          <w:i/>
          <w:sz w:val="24"/>
        </w:rPr>
        <w:t>Sourceless</w:t>
      </w:r>
      <w:r>
        <w:rPr>
          <w:rFonts w:ascii="Georgia" w:hAnsi="Georgia"/>
          <w:b w:val="0"/>
          <w:i w:val="0"/>
          <w:sz w:val="24"/>
        </w:rPr>
        <w:t xml:space="preserve"> in the way that a fundamental constant is sourceless. The light did not come from a direction. It did not cast shadows, because shadows required obstruction, and obstruction required imperfection, and imperfection did not exist here. The light simply </w:t>
      </w:r>
      <w:r>
        <w:rPr>
          <w:rFonts w:ascii="Georgia" w:hAnsi="Georgia"/>
          <w:b w:val="0"/>
          <w:i/>
          <w:sz w:val="24"/>
        </w:rPr>
        <w:t>was</w:t>
      </w:r>
      <w:r>
        <w:rPr>
          <w:rFonts w:ascii="Georgia" w:hAnsi="Georgia"/>
          <w:b w:val="0"/>
          <w:i w:val="0"/>
          <w:sz w:val="24"/>
        </w:rPr>
        <w:t xml:space="preserve"> — acoustic frequency expressed in the visible spectrum, the way it had been on the first morning when the Word spoke and light obeyed, not because it was commanded but because light was what the frequency </w:t>
      </w:r>
      <w:r>
        <w:rPr>
          <w:rFonts w:ascii="Georgia" w:hAnsi="Georgia"/>
          <w:b w:val="0"/>
          <w:i/>
          <w:sz w:val="24"/>
        </w:rPr>
        <w:t>meant</w:t>
      </w:r>
      <w:r>
        <w:rPr>
          <w:rFonts w:ascii="Georgia" w:hAnsi="Georgia"/>
          <w:b w:val="0"/>
          <w:i w:val="0"/>
          <w:sz w:val="24"/>
        </w:rPr>
        <w:t>.</w:t>
      </w:r>
    </w:p>
    <w:p>
      <w:pPr>
        <w:spacing w:before="0" w:after="0" w:lineRule="exact" w:line="300"/>
        <w:ind w:firstLine="432"/>
        <w:jc w:val="both"/>
      </w:pPr>
      <w:r>
        <w:rPr>
          <w:rFonts w:ascii="Georgia" w:hAnsi="Georgia"/>
          <w:b w:val="0"/>
          <w:i w:val="0"/>
          <w:sz w:val="24"/>
        </w:rPr>
        <w:t>Temperature without gradient. Warmth that was not thermal. Cian's HCV — the ceramoplastic combat suit still sealed around his body, its tactical systems still running their futile threat assessments — registered ambient temperature at precisely the threshold where the human body neither sweats nor shivers, where thermoregulation ceases because there is nothing to regulate, where the body exists in the temperature it was designed for.</w:t>
      </w:r>
    </w:p>
    <w:p>
      <w:pPr>
        <w:spacing w:before="0" w:after="0" w:lineRule="exact" w:line="300"/>
        <w:ind w:firstLine="432"/>
        <w:jc w:val="both"/>
      </w:pPr>
      <w:r>
        <w:rPr>
          <w:rFonts w:ascii="Georgia" w:hAnsi="Georgia"/>
          <w:b w:val="0"/>
          <w:i w:val="0"/>
          <w:sz w:val="24"/>
        </w:rPr>
        <w:t>Air without entropy. He breathed — in, out — and the air carried no decay. No particulate. No trace of the microscopic violence that pervaded every cubic centimetre of fallen atmosphere: the spores, the bacteria, the viral particles, the dust of crumbling stone and dying cells. The air in Eden was air the way air had been intended: medium, not vector. It carried the 432 Hz frequency the way still water carries light — perfectly, without distortion.</w:t>
      </w:r>
    </w:p>
    <w:p>
      <w:pPr>
        <w:spacing w:before="0" w:after="0" w:lineRule="exact" w:line="300"/>
        <w:ind w:firstLine="432"/>
        <w:jc w:val="both"/>
      </w:pPr>
      <w:r>
        <w:rPr>
          <w:rFonts w:ascii="Georgia" w:hAnsi="Georgia"/>
          <w:b w:val="0"/>
          <w:i w:val="0"/>
          <w:sz w:val="24"/>
        </w:rPr>
        <w:t>Somewhere ahead, deeper in the garden, water moved. Cian heard it — not the splash and erosion of falling water but the sustained note of a river flowing without friction, a current that moved because movement was its nature and not because gravity was pulling it downhill. The sound was part of the frequency. Everything was part of the frequency. The ground. The light. The air. The distant river. The hum of the sword against his back. All of it sustained, all of it resolved, all of it vibrating in perfect coherence at the frequency that had spoken creation into existence.</w:t>
      </w:r>
    </w:p>
    <w:p>
      <w:pPr>
        <w:spacing w:before="0" w:after="0" w:lineRule="exact" w:line="300"/>
        <w:ind w:firstLine="432"/>
        <w:jc w:val="both"/>
      </w:pPr>
      <w:r>
        <w:rPr>
          <w:rFonts w:ascii="Georgia" w:hAnsi="Georgia"/>
          <w:b w:val="0"/>
          <w:i w:val="0"/>
          <w:sz w:val="24"/>
        </w:rPr>
        <w:t>Mo Chrá's hum shifted. Deepened. The blade was not speaking to him. She was speaking to the frequency around her, and the frequency was answering, and the conversation was older than the Flood, older than the Fall, older than the commission that had placed her in Cian's hand. The Cydonian ore — Watcher metamaterial, forged from the substrate of a civilisation that had rebelled against the God who made it — was resonating with the place where that God's voice still echoed uncorrupted.</w:t>
      </w:r>
    </w:p>
    <w:p>
      <w:pPr>
        <w:spacing w:before="0" w:after="0" w:lineRule="exact" w:line="300"/>
        <w:ind w:firstLine="432"/>
        <w:jc w:val="both"/>
      </w:pPr>
      <w:r>
        <w:rPr>
          <w:rFonts w:ascii="Georgia" w:hAnsi="Georgia"/>
          <w:b w:val="0"/>
          <w:i w:val="0"/>
          <w:sz w:val="24"/>
        </w:rPr>
        <w:t>The sword had come home.</w:t>
      </w:r>
    </w:p>
    <w:p>
      <w:pPr>
        <w:spacing w:before="0" w:after="0" w:lineRule="exact" w:line="300"/>
        <w:ind w:firstLine="432"/>
        <w:jc w:val="both"/>
      </w:pPr>
      <w:r>
        <w:rPr>
          <w:rFonts w:ascii="Georgia" w:hAnsi="Georgia"/>
          <w:b w:val="0"/>
          <w:i w:val="0"/>
          <w:sz w:val="24"/>
        </w:rPr>
        <w:t xml:space="preserve">Cian looked at the landscape and tried to map it. Tactical instinct — north, south, defensive positions, sight lines, avenues of approach. The categories dissolved. There was no north in Eden. There was no threat axis. The terrain did not offer cover because there was nothing to take cover from. The sight lines extended into a depth that his eyes could not resolve — not because of distance but because distance itself operated differently here, as if the space between where he stood and where the garden stretched was not measured in metres but in </w:t>
      </w:r>
      <w:r>
        <w:rPr>
          <w:rFonts w:ascii="Georgia" w:hAnsi="Georgia"/>
          <w:b w:val="0"/>
          <w:i/>
          <w:sz w:val="24"/>
        </w:rPr>
        <w:t>meaning</w:t>
      </w:r>
      <w:r>
        <w:rPr>
          <w:rFonts w:ascii="Georgia" w:hAnsi="Georgia"/>
          <w:b w:val="0"/>
          <w:i w:val="0"/>
          <w:sz w:val="24"/>
        </w:rPr>
        <w:t>.</w:t>
      </w:r>
    </w:p>
    <w:p>
      <w:pPr>
        <w:spacing w:before="0" w:after="0" w:lineRule="exact" w:line="300"/>
        <w:ind w:firstLine="432"/>
        <w:jc w:val="both"/>
      </w:pPr>
      <w:r>
        <w:rPr>
          <w:rFonts w:ascii="Georgia" w:hAnsi="Georgia"/>
          <w:b w:val="0"/>
          <w:i w:val="0"/>
          <w:sz w:val="24"/>
        </w:rPr>
        <w:t>He looked at Miriam. She was looking at the light. At the ground. At her own hands. At the river-sound. Her face carried the expression he had seen only once before — in the acoustic laboratory on Stewart Island, when she had first heard the pure creation frequency and her eyes had widened with the recognition of something her analytical mind could not name and her soul could not deny.</w:t>
      </w:r>
    </w:p>
    <w:p>
      <w:pPr>
        <w:spacing w:before="0" w:after="0" w:lineRule="exact" w:line="300"/>
        <w:ind w:firstLine="432"/>
        <w:jc w:val="both"/>
      </w:pPr>
      <w:r>
        <w:rPr>
          <w:rFonts w:ascii="Georgia" w:hAnsi="Georgia"/>
          <w:b w:val="0"/>
          <w:i w:val="0"/>
          <w:sz w:val="24"/>
        </w:rPr>
        <w:t>"I can hear everything," she said. Her voice was quiet. Reverent. "Everything. And nothing is wrong with it."</w:t>
      </w:r>
    </w:p>
    <w:p>
      <w:pPr>
        <w:spacing w:before="0" w:after="0" w:lineRule="exact" w:line="300"/>
        <w:ind w:firstLine="432"/>
        <w:jc w:val="both"/>
      </w:pPr>
      <w:r>
        <w:rPr>
          <w:rFonts w:ascii="Georgia" w:hAnsi="Georgia"/>
          <w:b w:val="0"/>
          <w:i w:val="0"/>
          <w:sz w:val="24"/>
        </w:rPr>
        <w:t>Cian mac Morna, who had spent twenty-six centuries listening for the sound of things that were wrong, understood exactly what she meant.</w:t>
      </w:r>
    </w:p>
    <w:p>
      <w:pPr>
        <w:spacing w:before="0" w:after="0" w:lineRule="exact" w:line="300"/>
        <w:ind w:firstLine="432"/>
        <w:jc w:val="both"/>
      </w:pPr>
      <w:r>
        <w:rPr>
          <w:rFonts w:ascii="Georgia" w:hAnsi="Georgia"/>
          <w:b w:val="0"/>
          <w:i w:val="0"/>
          <w:sz w:val="24"/>
        </w:rPr>
        <w:t>They walked deeper into the garden.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They did not approach the Cherubim.</w:t>
      </w:r>
    </w:p>
    <w:p>
      <w:pPr>
        <w:spacing w:before="0" w:after="0" w:lineRule="exact" w:line="300"/>
        <w:ind w:firstLine="432"/>
        <w:jc w:val="both"/>
      </w:pPr>
      <w:r>
        <w:rPr>
          <w:rFonts w:ascii="Georgia" w:hAnsi="Georgia"/>
          <w:b w:val="0"/>
          <w:i w:val="0"/>
          <w:sz w:val="24"/>
        </w:rPr>
        <w:t>That was the first thing Cian would have corrected, had anyone asked him to narrate the experience afterward. The language of approach implied distance, and distance implied geometry, and geometry implied a spatial framework in which two points existed in relation to each other and the gap between them could be measured and closed. None of those implications applied.</w:t>
      </w:r>
    </w:p>
    <w:p>
      <w:pPr>
        <w:spacing w:before="0" w:after="0" w:lineRule="exact" w:line="300"/>
        <w:ind w:firstLine="432"/>
        <w:jc w:val="both"/>
      </w:pPr>
      <w:r>
        <w:rPr>
          <w:rFonts w:ascii="Georgia" w:hAnsi="Georgia"/>
          <w:b w:val="0"/>
          <w:i w:val="0"/>
          <w:sz w:val="24"/>
        </w:rPr>
        <w:t xml:space="preserve">The Cherubim were not ahead of them. They were not behind them. They were not positioned at a gate or a boundary or a defensible chokepoint. The Cherubim were </w:t>
      </w:r>
      <w:r>
        <w:rPr>
          <w:rFonts w:ascii="Georgia" w:hAnsi="Georgia"/>
          <w:b w:val="0"/>
          <w:i/>
          <w:sz w:val="24"/>
        </w:rPr>
        <w:t>present</w:t>
      </w:r>
      <w:r>
        <w:rPr>
          <w:rFonts w:ascii="Georgia" w:hAnsi="Georgia"/>
          <w:b w:val="0"/>
          <w:i w:val="0"/>
          <w:sz w:val="24"/>
        </w:rPr>
        <w:t xml:space="preserve"> — had been present since the threshold crossing, had perhaps always been present since Genesis 3:24, since the day the gate closed and the spinning ring of fire took its station and the ward began — and the experience of encountering them was not a matter of covering ground but of </w:t>
      </w:r>
      <w:r>
        <w:rPr>
          <w:rFonts w:ascii="Georgia" w:hAnsi="Georgia"/>
          <w:b w:val="0"/>
          <w:i/>
          <w:sz w:val="24"/>
        </w:rPr>
        <w:t>perceiving what had been around them since they entered</w:t>
      </w:r>
      <w:r>
        <w:rPr>
          <w:rFonts w:ascii="Georgia" w:hAnsi="Georgia"/>
          <w:b w:val="0"/>
          <w:i w:val="0"/>
          <w:sz w:val="24"/>
        </w:rPr>
        <w:t>.</w:t>
      </w:r>
    </w:p>
    <w:p>
      <w:pPr>
        <w:spacing w:before="0" w:after="0" w:lineRule="exact" w:line="300"/>
        <w:ind w:firstLine="432"/>
        <w:jc w:val="both"/>
      </w:pPr>
      <w:r>
        <w:rPr>
          <w:rFonts w:ascii="Georgia" w:hAnsi="Georgia"/>
          <w:b w:val="0"/>
          <w:i w:val="0"/>
          <w:sz w:val="24"/>
        </w:rPr>
        <w:t>The awareness arrived in layers.</w:t>
      </w:r>
    </w:p>
    <w:p>
      <w:pPr>
        <w:spacing w:before="0" w:after="0" w:lineRule="exact" w:line="300"/>
        <w:ind w:firstLine="432"/>
        <w:jc w:val="both"/>
      </w:pPr>
      <w:r>
        <w:rPr>
          <w:rFonts w:ascii="Georgia" w:hAnsi="Georgia"/>
          <w:b/>
          <w:i w:val="0"/>
          <w:sz w:val="24"/>
        </w:rPr>
        <w:t>First:</w:t>
      </w:r>
      <w:r>
        <w:rPr>
          <w:rFonts w:ascii="Georgia" w:hAnsi="Georgia"/>
          <w:b w:val="0"/>
          <w:i w:val="0"/>
          <w:sz w:val="24"/>
        </w:rPr>
        <w:t xml:space="preserve"> a change in the quality of the 432 Hz ambient. Not louder. Not different in pitch. </w:t>
      </w:r>
      <w:r>
        <w:rPr>
          <w:rFonts w:ascii="Georgia" w:hAnsi="Georgia"/>
          <w:b w:val="0"/>
          <w:i/>
          <w:sz w:val="24"/>
        </w:rPr>
        <w:t>Denser</w:t>
      </w:r>
      <w:r>
        <w:rPr>
          <w:rFonts w:ascii="Georgia" w:hAnsi="Georgia"/>
          <w:b w:val="0"/>
          <w:i w:val="0"/>
          <w:sz w:val="24"/>
        </w:rPr>
        <w:t xml:space="preserve">. As if the frequency, already perfect, was being </w:t>
      </w:r>
      <w:r>
        <w:rPr>
          <w:rFonts w:ascii="Georgia" w:hAnsi="Georgia"/>
          <w:b w:val="0"/>
          <w:i/>
          <w:sz w:val="24"/>
        </w:rPr>
        <w:t>spoken</w:t>
      </w:r>
      <w:r>
        <w:rPr>
          <w:rFonts w:ascii="Georgia" w:hAnsi="Georgia"/>
          <w:b w:val="0"/>
          <w:i w:val="0"/>
          <w:sz w:val="24"/>
        </w:rPr>
        <w:t xml:space="preserve"> rather than merely </w:t>
      </w:r>
      <w:r>
        <w:rPr>
          <w:rFonts w:ascii="Georgia" w:hAnsi="Georgia"/>
          <w:b w:val="0"/>
          <w:i/>
          <w:sz w:val="24"/>
        </w:rPr>
        <w:t>sustained</w:t>
      </w:r>
      <w:r>
        <w:rPr>
          <w:rFonts w:ascii="Georgia" w:hAnsi="Georgia"/>
          <w:b w:val="0"/>
          <w:i w:val="0"/>
          <w:sz w:val="24"/>
        </w:rPr>
        <w:t xml:space="preserve">. As if something in the garden had transitioned from holding a note to </w:t>
      </w:r>
      <w:r>
        <w:rPr>
          <w:rFonts w:ascii="Georgia" w:hAnsi="Georgia"/>
          <w:b w:val="0"/>
          <w:i/>
          <w:sz w:val="24"/>
        </w:rPr>
        <w:t>declaring</w:t>
      </w:r>
      <w:r>
        <w:rPr>
          <w:rFonts w:ascii="Georgia" w:hAnsi="Georgia"/>
          <w:b w:val="0"/>
          <w:i w:val="0"/>
          <w:sz w:val="24"/>
        </w:rPr>
        <w:t xml:space="preserve"> it.</w:t>
      </w:r>
    </w:p>
    <w:p>
      <w:pPr>
        <w:spacing w:before="0" w:after="0" w:lineRule="exact" w:line="300"/>
        <w:ind w:firstLine="432"/>
        <w:jc w:val="both"/>
      </w:pPr>
      <w:r>
        <w:rPr>
          <w:rFonts w:ascii="Georgia" w:hAnsi="Georgia"/>
          <w:b/>
          <w:i w:val="0"/>
          <w:sz w:val="24"/>
        </w:rPr>
        <w:t>Second:</w:t>
      </w:r>
      <w:r>
        <w:rPr>
          <w:rFonts w:ascii="Georgia" w:hAnsi="Georgia"/>
          <w:b w:val="0"/>
          <w:i w:val="0"/>
          <w:sz w:val="24"/>
        </w:rPr>
        <w:t xml:space="preserve"> Mo Chrá.</w:t>
      </w:r>
    </w:p>
    <w:p>
      <w:pPr>
        <w:spacing w:before="0" w:after="0" w:lineRule="exact" w:line="300"/>
        <w:ind w:firstLine="432"/>
        <w:jc w:val="both"/>
      </w:pPr>
      <w:r>
        <w:rPr>
          <w:rFonts w:ascii="Georgia" w:hAnsi="Georgia"/>
          <w:b w:val="0"/>
          <w:i w:val="0"/>
          <w:sz w:val="24"/>
        </w:rPr>
        <w:t>The blade dropped.</w:t>
      </w:r>
    </w:p>
    <w:p>
      <w:pPr>
        <w:spacing w:before="0" w:after="0" w:lineRule="exact" w:line="300"/>
        <w:ind w:firstLine="432"/>
        <w:jc w:val="both"/>
      </w:pPr>
      <w:r>
        <w:rPr>
          <w:rFonts w:ascii="Georgia" w:hAnsi="Georgia"/>
          <w:b w:val="0"/>
          <w:i w:val="0"/>
          <w:sz w:val="24"/>
        </w:rPr>
        <w:t xml:space="preserve">Not physically — the </w:t>
      </w:r>
      <w:r>
        <w:rPr>
          <w:rFonts w:ascii="Georgia" w:hAnsi="Georgia"/>
          <w:b w:val="0"/>
          <w:i/>
          <w:sz w:val="24"/>
        </w:rPr>
        <w:t>claidheamh</w:t>
      </w:r>
      <w:r>
        <w:rPr>
          <w:rFonts w:ascii="Georgia" w:hAnsi="Georgia"/>
          <w:b w:val="0"/>
          <w:i w:val="0"/>
          <w:sz w:val="24"/>
        </w:rPr>
        <w:t xml:space="preserve"> remained in its adaptive sheath against Cian's back. But the frequency plummeted out of the audible spectrum so fast that Cian felt the absence as vertigo. One heartbeat: the warm, resonant hum of a blade that knew this place. The next heartbeat: nothing. Or not nothing — </w:t>
      </w:r>
      <w:r>
        <w:rPr>
          <w:rFonts w:ascii="Georgia" w:hAnsi="Georgia"/>
          <w:b w:val="0"/>
          <w:i/>
          <w:sz w:val="24"/>
        </w:rPr>
        <w:t>subsonic</w:t>
      </w:r>
      <w:r>
        <w:rPr>
          <w:rFonts w:ascii="Georgia" w:hAnsi="Georgia"/>
          <w:b w:val="0"/>
          <w:i w:val="0"/>
          <w:sz w:val="24"/>
        </w:rPr>
        <w:t>. A vibration so deep that it passed below the threshold of human hearing and entered the range where sound stops being sound and becomes pressure, becomes texture, becomes a physical weight against the chest.</w:t>
      </w:r>
    </w:p>
    <w:p>
      <w:pPr>
        <w:spacing w:before="0" w:after="0" w:lineRule="exact" w:line="300"/>
        <w:ind w:firstLine="432"/>
        <w:jc w:val="both"/>
      </w:pPr>
      <w:r>
        <w:rPr>
          <w:rFonts w:ascii="Georgia" w:hAnsi="Georgia"/>
          <w:b w:val="0"/>
          <w:i w:val="0"/>
          <w:sz w:val="24"/>
        </w:rPr>
        <w:t>Mo Chrá was prostrating herself.</w:t>
      </w:r>
    </w:p>
    <w:p>
      <w:pPr>
        <w:spacing w:before="0" w:after="0" w:lineRule="exact" w:line="300"/>
        <w:ind w:firstLine="432"/>
        <w:jc w:val="both"/>
      </w:pPr>
      <w:r>
        <w:rPr>
          <w:rFonts w:ascii="Georgia" w:hAnsi="Georgia"/>
          <w:b w:val="0"/>
          <w:i w:val="0"/>
          <w:sz w:val="24"/>
        </w:rPr>
        <w:t xml:space="preserve">The weapon that had carved through four thousand years of Nephilim corruption. The blade that had been smug, exasperated, fiercely combative, sardonically amused by his failures and ferociously protective of his survival. The sword that had narrated his battles with tonal commentary and metallic giggles and frequencies that could only be described as </w:t>
      </w:r>
      <w:r>
        <w:rPr>
          <w:rFonts w:ascii="Georgia" w:hAnsi="Georgia"/>
          <w:b w:val="0"/>
          <w:i/>
          <w:sz w:val="24"/>
        </w:rPr>
        <w:t>personality</w:t>
      </w:r>
      <w:r>
        <w:rPr>
          <w:rFonts w:ascii="Georgia" w:hAnsi="Georgia"/>
          <w:b w:val="0"/>
          <w:i w:val="0"/>
          <w:sz w:val="24"/>
        </w:rPr>
        <w:t>. That sword — that 2,600-year companion, that extension of his will, that acoustic intelligence living in Cydonian ore — dropped into a subsonic vibration of absolute, terrified reverence.</w:t>
      </w:r>
    </w:p>
    <w:p>
      <w:pPr>
        <w:spacing w:before="0" w:after="0" w:lineRule="exact" w:line="300"/>
        <w:ind w:firstLine="432"/>
        <w:jc w:val="both"/>
      </w:pPr>
      <w:r>
        <w:rPr>
          <w:rFonts w:ascii="Georgia" w:hAnsi="Georgia"/>
          <w:b w:val="0"/>
          <w:i w:val="0"/>
          <w:sz w:val="24"/>
        </w:rPr>
        <w:t xml:space="preserve">She was not merely silent. She was </w:t>
      </w:r>
      <w:r>
        <w:rPr>
          <w:rFonts w:ascii="Georgia" w:hAnsi="Georgia"/>
          <w:b w:val="0"/>
          <w:i/>
          <w:sz w:val="24"/>
        </w:rPr>
        <w:t>prostrate</w:t>
      </w:r>
      <w:r>
        <w:rPr>
          <w:rFonts w:ascii="Georgia" w:hAnsi="Georgia"/>
          <w:b w:val="0"/>
          <w:i w:val="0"/>
          <w:sz w:val="24"/>
        </w:rPr>
        <w:t>. The distinction was the distinction between a voice that has stopped speaking and a voice that has dropped to the floor because the Authority in the room spoke the ore that carries it into existence.</w:t>
      </w:r>
    </w:p>
    <w:p>
      <w:pPr>
        <w:spacing w:before="0" w:after="0" w:lineRule="exact" w:line="300"/>
        <w:ind w:firstLine="432"/>
        <w:jc w:val="both"/>
      </w:pPr>
      <w:r>
        <w:rPr>
          <w:rFonts w:ascii="Georgia" w:hAnsi="Georgia"/>
          <w:b w:val="0"/>
          <w:i w:val="0"/>
          <w:sz w:val="24"/>
        </w:rPr>
        <w:t>The cognitive fossil crashed.</w:t>
      </w:r>
    </w:p>
    <w:p>
      <w:pPr>
        <w:spacing w:before="0" w:after="0" w:lineRule="exact" w:line="300"/>
        <w:ind w:firstLine="432"/>
        <w:jc w:val="both"/>
      </w:pPr>
      <w:r>
        <w:rPr>
          <w:rFonts w:ascii="Georgia" w:hAnsi="Georgia"/>
          <w:b w:val="0"/>
          <w:i w:val="0"/>
          <w:sz w:val="24"/>
        </w:rPr>
        <w:t xml:space="preserve">Cian's combat architecture — the Iron Age substrate overlaid with twenty-six centuries of adaptive warfare doctrine — engaged, assessed, and encountered a geometry that broke every spatial framework it possessed. The beings before him — </w:t>
      </w:r>
      <w:r>
        <w:rPr>
          <w:rFonts w:ascii="Georgia" w:hAnsi="Georgia"/>
          <w:b w:val="0"/>
          <w:i/>
          <w:sz w:val="24"/>
        </w:rPr>
        <w:t>around him, within the frequency, expressing themselves into his visual field from a dimension that his optic nerve was desperately trying to render in three dimensions</w:t>
      </w:r>
      <w:r>
        <w:rPr>
          <w:rFonts w:ascii="Georgia" w:hAnsi="Georgia"/>
          <w:b w:val="0"/>
          <w:i w:val="0"/>
          <w:sz w:val="24"/>
        </w:rPr>
        <w:t xml:space="preserve"> — occupied a reality that the word </w:t>
      </w:r>
      <w:r>
        <w:rPr>
          <w:rFonts w:ascii="Georgia" w:hAnsi="Georgia"/>
          <w:b w:val="0"/>
          <w:i/>
          <w:sz w:val="24"/>
        </w:rPr>
        <w:t>form</w:t>
      </w:r>
      <w:r>
        <w:rPr>
          <w:rFonts w:ascii="Georgia" w:hAnsi="Georgia"/>
          <w:b w:val="0"/>
          <w:i w:val="0"/>
          <w:sz w:val="24"/>
        </w:rPr>
        <w:t xml:space="preserve"> could not contain.</w:t>
      </w:r>
    </w:p>
    <w:p>
      <w:pPr>
        <w:spacing w:before="0" w:after="0" w:lineRule="exact" w:line="300"/>
        <w:ind w:firstLine="432"/>
        <w:jc w:val="both"/>
      </w:pPr>
      <w:r>
        <w:rPr>
          <w:rFonts w:ascii="Georgia" w:hAnsi="Georgia"/>
          <w:b w:val="0"/>
          <w:i w:val="0"/>
          <w:sz w:val="24"/>
        </w:rPr>
        <w:t xml:space="preserve">Faces. That was the closest his mind could reach. Faces that rotated through phases of existence, each phase simultaneously brushing his skin and anchoring the horizon, each face expressing a different mode of creation — lion, ox, eagle, man — not sequentially but </w:t>
      </w:r>
      <w:r>
        <w:rPr>
          <w:rFonts w:ascii="Georgia" w:hAnsi="Georgia"/>
          <w:b w:val="0"/>
          <w:i/>
          <w:sz w:val="24"/>
        </w:rPr>
        <w:t>concurrently</w:t>
      </w:r>
      <w:r>
        <w:rPr>
          <w:rFonts w:ascii="Georgia" w:hAnsi="Georgia"/>
          <w:b w:val="0"/>
          <w:i w:val="0"/>
          <w:sz w:val="24"/>
        </w:rPr>
        <w:t>, the way a chord contains four notes and each note is distinct and the chord is not a sequence but a unity. The faces were close enough to count the molecular structure of his breath. The faces were far enough away to serve as compass points for the curvature of the garden. Both distances existed simultaneously, and the cognitive fossil, which had kept Cian alive by understanding distance and threat and trajectory for 2,636 years, received both inputs and could not reconcile them.</w:t>
      </w:r>
    </w:p>
    <w:p>
      <w:pPr>
        <w:spacing w:before="0" w:after="0" w:lineRule="exact" w:line="300"/>
        <w:ind w:firstLine="432"/>
        <w:jc w:val="both"/>
      </w:pPr>
      <w:r>
        <w:rPr>
          <w:rFonts w:ascii="Georgia" w:hAnsi="Georgia"/>
          <w:b w:val="0"/>
          <w:i w:val="0"/>
          <w:sz w:val="24"/>
        </w:rPr>
        <w:t>It crashed. Not metaphorically. The combat architecture that had been running continuously since 586 BCE — the operating system that never slept, that scanned every room for exits and every face for intent and every silence for threat — encountered a presence that it could not classify as enemy or ally or civilian or environmental hazard, and it stopped. Like a machine confronting an input that exists outside its instruction set. The cognitive fossil went silent.</w:t>
      </w:r>
    </w:p>
    <w:p>
      <w:pPr>
        <w:spacing w:before="0" w:after="0" w:lineRule="exact" w:line="300"/>
        <w:ind w:firstLine="432"/>
        <w:jc w:val="both"/>
      </w:pPr>
      <w:r>
        <w:rPr>
          <w:rFonts w:ascii="Georgia" w:hAnsi="Georgia"/>
          <w:b w:val="0"/>
          <w:i w:val="0"/>
          <w:sz w:val="24"/>
        </w:rPr>
        <w:t>For the first time since the century he was born, Cian mac Morna had no threat assessment running.</w:t>
      </w:r>
    </w:p>
    <w:p>
      <w:pPr>
        <w:spacing w:before="0" w:after="0" w:lineRule="exact" w:line="300"/>
        <w:ind w:firstLine="432"/>
        <w:jc w:val="both"/>
      </w:pPr>
      <w:r>
        <w:rPr>
          <w:rFonts w:ascii="Georgia" w:hAnsi="Georgia"/>
          <w:b w:val="0"/>
          <w:i w:val="0"/>
          <w:sz w:val="24"/>
        </w:rPr>
        <w:t>The terror was absolute.</w:t>
      </w:r>
    </w:p>
    <w:p>
      <w:pPr>
        <w:spacing w:before="0" w:after="0" w:lineRule="exact" w:line="300"/>
        <w:ind w:firstLine="432"/>
        <w:jc w:val="both"/>
      </w:pPr>
      <w:r>
        <w:rPr>
          <w:rFonts w:ascii="Georgia" w:hAnsi="Georgia"/>
          <w:b w:val="0"/>
          <w:i w:val="0"/>
          <w:sz w:val="24"/>
        </w:rPr>
        <w:t>And then the terror changed.</w:t>
      </w:r>
    </w:p>
    <w:p>
      <w:pPr>
        <w:spacing w:before="0" w:after="0" w:lineRule="exact" w:line="300"/>
        <w:ind w:firstLine="432"/>
        <w:jc w:val="both"/>
      </w:pPr>
      <w:r>
        <w:rPr>
          <w:rFonts w:ascii="Georgia" w:hAnsi="Georgia"/>
          <w:b w:val="0"/>
          <w:i w:val="0"/>
          <w:sz w:val="24"/>
        </w:rPr>
        <w:t xml:space="preserve">He looked at the rotational phase of acoustic fire spinning between the Cherubim — the flaming sword of Genesis 3:24, the ward that had turned in every direction since the garden gate closed — and his eyes could not see fire. His body felt fire. His skin registered thermal output that should have carbonised him, that should have reduced the ceramoplastic armour to slag and the man inside it to vapour. But the fire was not thermal. It was </w:t>
      </w:r>
      <w:r>
        <w:rPr>
          <w:rFonts w:ascii="Georgia" w:hAnsi="Georgia"/>
          <w:b w:val="0"/>
          <w:i/>
          <w:sz w:val="24"/>
        </w:rPr>
        <w:t>acoustic</w:t>
      </w:r>
      <w:r>
        <w:rPr>
          <w:rFonts w:ascii="Georgia" w:hAnsi="Georgia"/>
          <w:b w:val="0"/>
          <w:i w:val="0"/>
          <w:sz w:val="24"/>
        </w:rPr>
        <w:t xml:space="preserve">. A rotational phase of frequency so intense that it manifested as visible combustion — the original ward-craft, uncorrupted, undiminished, the creation frequency weaponised not as destruction but as </w:t>
      </w:r>
      <w:r>
        <w:rPr>
          <w:rFonts w:ascii="Georgia" w:hAnsi="Georgia"/>
          <w:b w:val="0"/>
          <w:i/>
          <w:sz w:val="24"/>
        </w:rPr>
        <w:t>authority</w:t>
      </w:r>
      <w:r>
        <w:rPr>
          <w:rFonts w:ascii="Georgia" w:hAnsi="Georgia"/>
          <w:b w:val="0"/>
          <w:i w:val="0"/>
          <w:sz w:val="24"/>
        </w:rPr>
        <w:t>. This was the spinning sword that had stood between humanity and Paradise for thousands of years, and it was not a punishment. It was a guardian.</w:t>
      </w:r>
    </w:p>
    <w:p>
      <w:pPr>
        <w:spacing w:before="0" w:after="0" w:lineRule="exact" w:line="300"/>
        <w:ind w:firstLine="432"/>
        <w:jc w:val="both"/>
      </w:pPr>
      <w:r>
        <w:rPr>
          <w:rFonts w:ascii="Georgia" w:hAnsi="Georgia"/>
          <w:b w:val="0"/>
          <w:i w:val="0"/>
          <w:sz w:val="24"/>
        </w:rPr>
        <w:t>And Mo Chrá — prostrate, subsonic, trembling in frequencies below human hearing — was recognising it.</w:t>
      </w:r>
    </w:p>
    <w:p>
      <w:pPr>
        <w:spacing w:before="0" w:after="0" w:lineRule="exact" w:line="300"/>
        <w:ind w:firstLine="432"/>
        <w:jc w:val="both"/>
      </w:pPr>
      <w:r>
        <w:rPr>
          <w:rFonts w:ascii="Georgia" w:hAnsi="Georgia"/>
          <w:b w:val="0"/>
          <w:i w:val="0"/>
          <w:sz w:val="24"/>
        </w:rPr>
        <w:t>The blueprint.</w:t>
      </w:r>
    </w:p>
    <w:p>
      <w:pPr>
        <w:spacing w:before="0" w:after="0" w:lineRule="exact" w:line="300"/>
        <w:ind w:firstLine="432"/>
        <w:jc w:val="both"/>
      </w:pPr>
      <w:r>
        <w:rPr>
          <w:rFonts w:ascii="Georgia" w:hAnsi="Georgia"/>
          <w:b w:val="0"/>
          <w:i w:val="0"/>
          <w:sz w:val="24"/>
        </w:rPr>
        <w:t xml:space="preserve">Four thousand years. Four thousand years of combat and defence and singing creation frequency into corrupted physics. Four thousand years of being the only unfallen blade in a fallen world, the last echo of a sound that had been meant for something grander, something complete, something that had been spinning between the Cherubim since the first day the gate closed. Mo Chrá had been </w:t>
      </w:r>
      <w:r>
        <w:rPr>
          <w:rFonts w:ascii="Georgia" w:hAnsi="Georgia"/>
          <w:b w:val="0"/>
          <w:i/>
          <w:sz w:val="24"/>
        </w:rPr>
        <w:t>imitating</w:t>
      </w:r>
      <w:r>
        <w:rPr>
          <w:rFonts w:ascii="Georgia" w:hAnsi="Georgia"/>
          <w:b w:val="0"/>
          <w:i w:val="0"/>
          <w:sz w:val="24"/>
        </w:rPr>
        <w:t xml:space="preserve"> this. The teal-gold creation resonance, the harmonic that dissolved corruption, the frequency that Cian had wielded against Watcher steel and Nephilim bone and everything that the enemy had built — all of it was a copy. A faithful, magnificent, lonely copy of the fire that burned before him now.</w:t>
      </w:r>
    </w:p>
    <w:p>
      <w:pPr>
        <w:spacing w:before="0" w:after="0" w:lineRule="exact" w:line="300"/>
        <w:ind w:firstLine="432"/>
        <w:jc w:val="both"/>
      </w:pPr>
      <w:r>
        <w:rPr>
          <w:rFonts w:ascii="Georgia" w:hAnsi="Georgia"/>
          <w:b w:val="0"/>
          <w:i w:val="0"/>
          <w:sz w:val="24"/>
        </w:rPr>
        <w:t>The terror evaporated into a crushing, beautiful submission.</w:t>
      </w:r>
    </w:p>
    <w:p>
      <w:pPr>
        <w:spacing w:before="0" w:after="0" w:lineRule="exact" w:line="300"/>
        <w:ind w:firstLine="432"/>
        <w:jc w:val="both"/>
      </w:pPr>
      <w:r>
        <w:rPr>
          <w:rFonts w:ascii="Georgia" w:hAnsi="Georgia"/>
          <w:b w:val="0"/>
          <w:i w:val="0"/>
          <w:sz w:val="24"/>
        </w:rPr>
        <w:t xml:space="preserve">Not forced. Not compelled. Cian dropped to his knees because twenty-six centuries of combat instinct — the substrate that had survived the crash of the cognitive fossil, the deeper-than-thought architecture that knew when to fight and when to yield — recognised a Power that could not be fought. Not </w:t>
      </w:r>
      <w:r>
        <w:rPr>
          <w:rFonts w:ascii="Georgia" w:hAnsi="Georgia"/>
          <w:b w:val="0"/>
          <w:i/>
          <w:sz w:val="24"/>
        </w:rPr>
        <w:t>should not</w:t>
      </w:r>
      <w:r>
        <w:rPr>
          <w:rFonts w:ascii="Georgia" w:hAnsi="Georgia"/>
          <w:b w:val="0"/>
          <w:i w:val="0"/>
          <w:sz w:val="24"/>
        </w:rPr>
        <w:t xml:space="preserve">. </w:t>
      </w:r>
      <w:r>
        <w:rPr>
          <w:rFonts w:ascii="Georgia" w:hAnsi="Georgia"/>
          <w:b w:val="0"/>
          <w:i/>
          <w:sz w:val="24"/>
        </w:rPr>
        <w:t>Could not</w:t>
      </w:r>
      <w:r>
        <w:rPr>
          <w:rFonts w:ascii="Georgia" w:hAnsi="Georgia"/>
          <w:b w:val="0"/>
          <w:i w:val="0"/>
          <w:sz w:val="24"/>
        </w:rPr>
        <w:t xml:space="preserve">. The distinction was not moral but ontological. Opposing the Cherubim was not wrong the way attacking an innocent was wrong. Opposing the Cherubim was </w:t>
      </w:r>
      <w:r>
        <w:rPr>
          <w:rFonts w:ascii="Georgia" w:hAnsi="Georgia"/>
          <w:b w:val="0"/>
          <w:i/>
          <w:sz w:val="24"/>
        </w:rPr>
        <w:t>impossible</w:t>
      </w:r>
      <w:r>
        <w:rPr>
          <w:rFonts w:ascii="Georgia" w:hAnsi="Georgia"/>
          <w:b w:val="0"/>
          <w:i w:val="0"/>
          <w:sz w:val="24"/>
        </w:rPr>
        <w:t xml:space="preserve"> the way opposing gravity was impossible. You could not fight what had spoken you into existence.</w:t>
      </w:r>
    </w:p>
    <w:p>
      <w:pPr>
        <w:spacing w:before="0" w:after="0" w:lineRule="exact" w:line="300"/>
        <w:ind w:firstLine="432"/>
        <w:jc w:val="both"/>
      </w:pPr>
      <w:r>
        <w:rPr>
          <w:rFonts w:ascii="Georgia" w:hAnsi="Georgia"/>
          <w:b w:val="0"/>
          <w:i w:val="0"/>
          <w:sz w:val="24"/>
        </w:rPr>
        <w:t xml:space="preserve">His knees hit the ground. His head bowed. Not in defeat. In </w:t>
      </w:r>
      <w:r>
        <w:rPr>
          <w:rFonts w:ascii="Georgia" w:hAnsi="Georgia"/>
          <w:b w:val="0"/>
          <w:i/>
          <w:sz w:val="24"/>
        </w:rPr>
        <w:t>recognition</w:t>
      </w:r>
      <w:r>
        <w:rPr>
          <w:rFonts w:ascii="Georgia" w:hAnsi="Georgia"/>
          <w:b w:val="0"/>
          <w:i w:val="0"/>
          <w:sz w:val="24"/>
        </w:rPr>
        <w:t>.</w:t>
      </w:r>
    </w:p>
    <w:p>
      <w:pPr>
        <w:spacing w:before="0" w:after="0" w:lineRule="exact" w:line="300"/>
        <w:ind w:firstLine="432"/>
        <w:jc w:val="both"/>
      </w:pPr>
      <w:r>
        <w:rPr>
          <w:rFonts w:ascii="Georgia" w:hAnsi="Georgia"/>
          <w:b w:val="0"/>
          <w:i w:val="0"/>
          <w:sz w:val="24"/>
        </w:rPr>
        <w:t>This was Authority. He had been serving it for 2,636 years. He had never been in its unmediated presence until now.</w:t>
      </w:r>
    </w:p>
    <w:p>
      <w:pPr>
        <w:spacing w:before="0" w:after="0" w:lineRule="exact" w:line="300"/>
        <w:ind w:firstLine="432"/>
        <w:jc w:val="both"/>
      </w:pPr>
      <w:r>
        <w:rPr>
          <w:rFonts w:ascii="Georgia" w:hAnsi="Georgia"/>
          <w:b w:val="0"/>
          <w:i w:val="0"/>
          <w:sz w:val="24"/>
        </w:rPr>
        <w:t xml:space="preserve">Mo Chrá hummed — once — at the edge of human hearing. A single note. It sounded like </w:t>
      </w:r>
      <w:r>
        <w:rPr>
          <w:rFonts w:ascii="Georgia" w:hAnsi="Georgia"/>
          <w:b w:val="0"/>
          <w:i/>
          <w:sz w:val="24"/>
        </w:rPr>
        <w:t>gratitude</w:t>
      </w:r>
      <w:r>
        <w:rPr>
          <w:rFonts w:ascii="Georgia" w:hAnsi="Georgia"/>
          <w:b w:val="0"/>
          <w:i w:val="0"/>
          <w:sz w:val="24"/>
        </w:rPr>
        <w: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Ashford experienced the Cherubim differently.</w:t>
      </w:r>
    </w:p>
    <w:p>
      <w:pPr>
        <w:spacing w:before="0" w:after="0" w:lineRule="exact" w:line="300"/>
        <w:ind w:firstLine="432"/>
        <w:jc w:val="both"/>
      </w:pPr>
      <w:r>
        <w:rPr>
          <w:rFonts w:ascii="Georgia" w:hAnsi="Georgia"/>
          <w:b w:val="0"/>
          <w:i w:val="0"/>
          <w:sz w:val="24"/>
        </w:rPr>
        <w:t xml:space="preserve">Where Cian's combat architecture crashed, Miriam's analytical mind </w:t>
      </w:r>
      <w:r>
        <w:rPr>
          <w:rFonts w:ascii="Georgia" w:hAnsi="Georgia"/>
          <w:b w:val="0"/>
          <w:i/>
          <w:sz w:val="24"/>
        </w:rPr>
        <w:t>clarified</w:t>
      </w:r>
      <w:r>
        <w:rPr>
          <w:rFonts w:ascii="Georgia" w:hAnsi="Georgia"/>
          <w:b w:val="0"/>
          <w:i w:val="0"/>
          <w:sz w:val="24"/>
        </w:rPr>
        <w:t xml:space="preserve">. Where the Iron Age substrate encountered a geometry that broke its spatial framework, the GCHQ signals intelligence apparatus encountered a signal that </w:t>
      </w:r>
      <w:r>
        <w:rPr>
          <w:rFonts w:ascii="Georgia" w:hAnsi="Georgia"/>
          <w:b w:val="0"/>
          <w:i/>
          <w:sz w:val="24"/>
        </w:rPr>
        <w:t>perfected</w:t>
      </w:r>
      <w:r>
        <w:rPr>
          <w:rFonts w:ascii="Georgia" w:hAnsi="Georgia"/>
          <w:b w:val="0"/>
          <w:i w:val="0"/>
          <w:sz w:val="24"/>
        </w:rPr>
        <w:t xml:space="preserve"> it.</w:t>
      </w:r>
    </w:p>
    <w:p>
      <w:pPr>
        <w:spacing w:before="0" w:after="0" w:lineRule="exact" w:line="300"/>
        <w:ind w:firstLine="432"/>
        <w:jc w:val="both"/>
      </w:pPr>
      <w:r>
        <w:rPr>
          <w:rFonts w:ascii="Georgia" w:hAnsi="Georgia"/>
          <w:b w:val="0"/>
          <w:i w:val="0"/>
          <w:sz w:val="24"/>
        </w:rPr>
        <w:t xml:space="preserve">She understood later — much later, in the quiet hours when she would try to reconstruct the experience in language and fail, and fail again, and fail always — that the difference was the acoustic compatibility. Cian carried Mo Chrá. The sword resonated with the creation frequency, but Cian himself was a fallen human, sustained past his span by grace and mandate, his body a vessel for the sword's mission but not a native speaker of the sword's language. He </w:t>
      </w:r>
      <w:r>
        <w:rPr>
          <w:rFonts w:ascii="Georgia" w:hAnsi="Georgia"/>
          <w:b w:val="0"/>
          <w:i/>
          <w:sz w:val="24"/>
        </w:rPr>
        <w:t>used</w:t>
      </w:r>
      <w:r>
        <w:rPr>
          <w:rFonts w:ascii="Georgia" w:hAnsi="Georgia"/>
          <w:b w:val="0"/>
          <w:i w:val="0"/>
          <w:sz w:val="24"/>
        </w:rPr>
        <w:t xml:space="preserve"> the frequency. He did not </w:t>
      </w:r>
      <w:r>
        <w:rPr>
          <w:rFonts w:ascii="Georgia" w:hAnsi="Georgia"/>
          <w:b w:val="0"/>
          <w:i/>
          <w:sz w:val="24"/>
        </w:rPr>
        <w:t>hear</w:t>
      </w:r>
      <w:r>
        <w:rPr>
          <w:rFonts w:ascii="Georgia" w:hAnsi="Georgia"/>
          <w:b w:val="0"/>
          <w:i w:val="0"/>
          <w:sz w:val="24"/>
        </w:rPr>
        <w:t xml:space="preserve"> it the way it was meant to be heard.</w:t>
      </w:r>
    </w:p>
    <w:p>
      <w:pPr>
        <w:spacing w:before="0" w:after="0" w:lineRule="exact" w:line="300"/>
        <w:ind w:firstLine="432"/>
        <w:jc w:val="both"/>
      </w:pPr>
      <w:r>
        <w:rPr>
          <w:rFonts w:ascii="Georgia" w:hAnsi="Georgia"/>
          <w:b w:val="0"/>
          <w:i w:val="0"/>
          <w:sz w:val="24"/>
        </w:rPr>
        <w:t>Miriam heard it.</w:t>
      </w:r>
    </w:p>
    <w:p>
      <w:pPr>
        <w:spacing w:before="0" w:after="0" w:lineRule="exact" w:line="300"/>
        <w:ind w:firstLine="432"/>
        <w:jc w:val="both"/>
      </w:pPr>
      <w:r>
        <w:rPr>
          <w:rFonts w:ascii="Georgia" w:hAnsi="Georgia"/>
          <w:b w:val="0"/>
          <w:i w:val="0"/>
          <w:sz w:val="24"/>
        </w:rPr>
        <w:t>Her spirit-signature — the acoustic fingerprint that GCHQ had never been able to classify, that the Stewart Island laboratory had mapped as an anomaly, that Dr. Brennan McNeeve had described as "tuned to a frequency that shouldn't exist in the post-Flood acoustic environment" — was compatible. Not because she was special. Not because she had earned it. Because somewhere in the mystery of her grandmother's faith and her mother's prayers and the sovereign arrangement of her neural architecture, Miriam Ashford had been given ears that could hear unfallen frequencies without the terrifying visual metaphors that the brain generates to compensate for sounds it cannot process.</w:t>
      </w:r>
    </w:p>
    <w:p>
      <w:pPr>
        <w:spacing w:before="0" w:after="0" w:lineRule="exact" w:line="300"/>
        <w:ind w:firstLine="432"/>
        <w:jc w:val="both"/>
      </w:pPr>
      <w:r>
        <w:rPr>
          <w:rFonts w:ascii="Georgia" w:hAnsi="Georgia"/>
          <w:b w:val="0"/>
          <w:i w:val="0"/>
          <w:sz w:val="24"/>
        </w:rPr>
        <w:t>The Cherubim, for her, were not less overwhelming. They were differently overwhelming.</w:t>
      </w:r>
    </w:p>
    <w:p>
      <w:pPr>
        <w:spacing w:before="0" w:after="0" w:lineRule="exact" w:line="300"/>
        <w:ind w:firstLine="432"/>
        <w:jc w:val="both"/>
      </w:pPr>
      <w:r>
        <w:rPr>
          <w:rFonts w:ascii="Georgia" w:hAnsi="Georgia"/>
          <w:b w:val="0"/>
          <w:i w:val="0"/>
          <w:sz w:val="24"/>
        </w:rPr>
        <w:t xml:space="preserve">The entity did not have wings. It had vectors of sheer acoustic force that folded and unfolded in spatial dimensions her optical nerve was desperately trying to render as geometry. What Ezekiel had called 'eyes' was not sight — it was </w:t>
      </w:r>
      <w:r>
        <w:rPr>
          <w:rFonts w:ascii="Georgia" w:hAnsi="Georgia"/>
          <w:b w:val="0"/>
          <w:i/>
          <w:sz w:val="24"/>
        </w:rPr>
        <w:t>bandwidth</w:t>
      </w:r>
      <w:r>
        <w:rPr>
          <w:rFonts w:ascii="Georgia" w:hAnsi="Georgia"/>
          <w:b w:val="0"/>
          <w:i w:val="0"/>
          <w:sz w:val="24"/>
        </w:rPr>
        <w:t xml:space="preserve">. It was a total-witnessing function, an absolute surveillance of her soul's architecture, processing every choice she had ever made in a fraction of a millisecond. And the sound it made was not a song. It was the frequency of the word </w:t>
      </w:r>
      <w:r>
        <w:rPr>
          <w:rFonts w:ascii="Georgia" w:hAnsi="Georgia"/>
          <w:b w:val="0"/>
          <w:i/>
          <w:sz w:val="24"/>
        </w:rPr>
        <w:t>Holy</w:t>
      </w:r>
      <w:r>
        <w:rPr>
          <w:rFonts w:ascii="Georgia" w:hAnsi="Georgia"/>
          <w:b w:val="0"/>
          <w:i w:val="0"/>
          <w:sz w:val="24"/>
        </w:rPr>
        <w:t>, repeating in a three-phase cycle that held the atoms of the air in place.</w:t>
      </w:r>
    </w:p>
    <w:p>
      <w:pPr>
        <w:spacing w:before="0" w:after="0" w:lineRule="exact" w:line="300"/>
        <w:ind w:firstLine="432"/>
        <w:jc w:val="both"/>
      </w:pPr>
      <w:r>
        <w:rPr>
          <w:rFonts w:ascii="Georgia" w:hAnsi="Georgia"/>
          <w:b w:val="0"/>
          <w:i w:val="0"/>
          <w:sz w:val="24"/>
        </w:rPr>
        <w:t xml:space="preserve">The Trisagion. The thrice-holy. Not a hymn, not a chant, not a worship song in any sense that human liturgy could contain. A self-sustaining equation — the word </w:t>
      </w:r>
      <w:r>
        <w:rPr>
          <w:rFonts w:ascii="Georgia" w:hAnsi="Georgia"/>
          <w:b w:val="0"/>
          <w:i/>
          <w:sz w:val="24"/>
        </w:rPr>
        <w:t>Holy</w:t>
      </w:r>
      <w:r>
        <w:rPr>
          <w:rFonts w:ascii="Georgia" w:hAnsi="Georgia"/>
          <w:b w:val="0"/>
          <w:i w:val="0"/>
          <w:sz w:val="24"/>
        </w:rPr>
        <w:t xml:space="preserve"> expressed at a frequency so precise that the expression </w:t>
      </w:r>
      <w:r>
        <w:rPr>
          <w:rFonts w:ascii="Georgia" w:hAnsi="Georgia"/>
          <w:b w:val="0"/>
          <w:i/>
          <w:sz w:val="24"/>
        </w:rPr>
        <w:t>constituted</w:t>
      </w:r>
      <w:r>
        <w:rPr>
          <w:rFonts w:ascii="Georgia" w:hAnsi="Georgia"/>
          <w:b w:val="0"/>
          <w:i w:val="0"/>
          <w:sz w:val="24"/>
        </w:rPr>
        <w:t xml:space="preserve"> the thing it described. Saying </w:t>
      </w:r>
      <w:r>
        <w:rPr>
          <w:rFonts w:ascii="Georgia" w:hAnsi="Georgia"/>
          <w:b w:val="0"/>
          <w:i/>
          <w:sz w:val="24"/>
        </w:rPr>
        <w:t>holy</w:t>
      </w:r>
      <w:r>
        <w:rPr>
          <w:rFonts w:ascii="Georgia" w:hAnsi="Georgia"/>
          <w:b w:val="0"/>
          <w:i w:val="0"/>
          <w:sz w:val="24"/>
        </w:rPr>
        <w:t xml:space="preserve"> at the frequency of holiness did not describe sanctity. It </w:t>
      </w:r>
      <w:r>
        <w:rPr>
          <w:rFonts w:ascii="Georgia" w:hAnsi="Georgia"/>
          <w:b w:val="0"/>
          <w:i/>
          <w:sz w:val="24"/>
        </w:rPr>
        <w:t>generated</w:t>
      </w:r>
      <w:r>
        <w:rPr>
          <w:rFonts w:ascii="Georgia" w:hAnsi="Georgia"/>
          <w:b w:val="0"/>
          <w:i w:val="0"/>
          <w:sz w:val="24"/>
        </w:rPr>
        <w:t xml:space="preserve"> sanctity. The Trisagion was not a song about God. It was the acoustic architecture of His presence, self-maintaining, self-perpetuating, running since Genesis 3:24 without interruption, without variation, without the entropy that degraded every other sound in creation.</w:t>
      </w:r>
    </w:p>
    <w:p>
      <w:pPr>
        <w:spacing w:before="0" w:after="0" w:lineRule="exact" w:line="300"/>
        <w:ind w:firstLine="432"/>
        <w:jc w:val="both"/>
      </w:pPr>
      <w:r>
        <w:rPr>
          <w:rFonts w:ascii="Georgia" w:hAnsi="Georgia"/>
          <w:b w:val="0"/>
          <w:i w:val="0"/>
          <w:sz w:val="24"/>
        </w:rPr>
        <w:t xml:space="preserve">Miriam stood in its presence and felt her mind </w:t>
      </w:r>
      <w:r>
        <w:rPr>
          <w:rFonts w:ascii="Georgia" w:hAnsi="Georgia"/>
          <w:b w:val="0"/>
          <w:i/>
          <w:sz w:val="24"/>
        </w:rPr>
        <w:t>unfold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GCHQ training — the years of signals intelligence, of pattern recognition, of teasing meaning from noise and signal from static — all of it found, for the first time in its application, </w:t>
      </w:r>
      <w:r>
        <w:rPr>
          <w:rFonts w:ascii="Georgia" w:hAnsi="Georgia"/>
          <w:b w:val="0"/>
          <w:i/>
          <w:sz w:val="24"/>
        </w:rPr>
        <w:t>perfect coherence</w:t>
      </w:r>
      <w:r>
        <w:rPr>
          <w:rFonts w:ascii="Georgia" w:hAnsi="Georgia"/>
          <w:b w:val="0"/>
          <w:i w:val="0"/>
          <w:sz w:val="24"/>
        </w:rPr>
        <w:t>. There was no noise floor here. No interference. No static. The Trisagion was the purest signal she had ever encountered, and her mind, trained to extract clarity from chaos, received it with a fidelity that made every previous analysis feel like reading braille through leather gloves.</w:t>
      </w:r>
    </w:p>
    <w:p>
      <w:pPr>
        <w:spacing w:before="0" w:after="0" w:lineRule="exact" w:line="300"/>
        <w:ind w:firstLine="432"/>
        <w:jc w:val="both"/>
      </w:pPr>
      <w:r>
        <w:rPr>
          <w:rFonts w:ascii="Georgia" w:hAnsi="Georgia"/>
          <w:b w:val="0"/>
          <w:i w:val="0"/>
          <w:sz w:val="24"/>
        </w:rPr>
        <w:t xml:space="preserve">She saw what Cian could not. Not because she was stronger or better or more favoured, but because her perceptual apparatus was calibrated for this frequency. The flaming sword — the rotational phase that Cian experienced as crushing, beautiful submission — she experienced as </w:t>
      </w:r>
      <w:r>
        <w:rPr>
          <w:rFonts w:ascii="Georgia" w:hAnsi="Georgia"/>
          <w:b w:val="0"/>
          <w:i/>
          <w:sz w:val="24"/>
        </w:rPr>
        <w:t>mathematics</w:t>
      </w:r>
      <w:r>
        <w:rPr>
          <w:rFonts w:ascii="Georgia" w:hAnsi="Georgia"/>
          <w:b w:val="0"/>
          <w:i w:val="0"/>
          <w:sz w:val="24"/>
        </w:rPr>
        <w:t xml:space="preserve">. The uncorrupted creation frequency, weaponised as a ward, expressed in a rotational geometry that her mind could almost — </w:t>
      </w:r>
      <w:r>
        <w:rPr>
          <w:rFonts w:ascii="Georgia" w:hAnsi="Georgia"/>
          <w:b w:val="0"/>
          <w:i/>
          <w:sz w:val="24"/>
        </w:rPr>
        <w:t>almost</w:t>
      </w:r>
      <w:r>
        <w:rPr>
          <w:rFonts w:ascii="Georgia" w:hAnsi="Georgia"/>
          <w:b w:val="0"/>
          <w:i w:val="0"/>
          <w:sz w:val="24"/>
        </w:rPr>
        <w:t xml:space="preserve"> — resolve into an equation. The operative word was almost. The equation was larger than her. It was larger than mathematics. But she could see its edges, and the edges were beautiful in the way that the proof of a fundamental theorem is beautiful: necessarily, inevitably, permanently true.</w:t>
      </w:r>
    </w:p>
    <w:p>
      <w:pPr>
        <w:spacing w:before="0" w:after="0" w:lineRule="exact" w:line="300"/>
        <w:ind w:firstLine="432"/>
        <w:jc w:val="both"/>
      </w:pPr>
      <w:r>
        <w:rPr>
          <w:rFonts w:ascii="Georgia" w:hAnsi="Georgia"/>
          <w:b w:val="0"/>
          <w:i w:val="0"/>
          <w:sz w:val="24"/>
        </w:rPr>
        <w:t>Then the total-witnessing function reached her body.</w:t>
      </w:r>
    </w:p>
    <w:p>
      <w:pPr>
        <w:spacing w:before="0" w:after="0" w:lineRule="exact" w:line="300"/>
        <w:ind w:firstLine="432"/>
        <w:jc w:val="both"/>
      </w:pPr>
      <w:r>
        <w:rPr>
          <w:rFonts w:ascii="Georgia" w:hAnsi="Georgia"/>
          <w:b w:val="0"/>
          <w:i w:val="0"/>
          <w:sz w:val="24"/>
        </w:rPr>
        <w:t xml:space="preserve">She felt it — a sweep of attention so comprehensive that the word </w:t>
      </w:r>
      <w:r>
        <w:rPr>
          <w:rFonts w:ascii="Georgia" w:hAnsi="Georgia"/>
          <w:b w:val="0"/>
          <w:i/>
          <w:sz w:val="24"/>
        </w:rPr>
        <w:t>attention</w:t>
      </w:r>
      <w:r>
        <w:rPr>
          <w:rFonts w:ascii="Georgia" w:hAnsi="Georgia"/>
          <w:b w:val="0"/>
          <w:i w:val="0"/>
          <w:sz w:val="24"/>
        </w:rPr>
        <w:t xml:space="preserve"> was ludicrously insufficient. This was not observation. This was </w:t>
      </w:r>
      <w:r>
        <w:rPr>
          <w:rFonts w:ascii="Georgia" w:hAnsi="Georgia"/>
          <w:b w:val="0"/>
          <w:i/>
          <w:sz w:val="24"/>
        </w:rPr>
        <w:t>reading</w:t>
      </w:r>
      <w:r>
        <w:rPr>
          <w:rFonts w:ascii="Georgia" w:hAnsi="Georgia"/>
          <w:b w:val="0"/>
          <w:i w:val="0"/>
          <w:sz w:val="24"/>
        </w:rPr>
        <w:t>. Every cell. Every scar. Every neural pathway. Every memory stored in somatic tissue. Every prayer her mother had spoken over her sleeping body. Every frequency she had ever absorbed, reflected, resonated with, or been marked by.</w:t>
      </w:r>
    </w:p>
    <w:p>
      <w:pPr>
        <w:spacing w:before="0" w:after="0" w:lineRule="exact" w:line="300"/>
        <w:ind w:firstLine="432"/>
        <w:jc w:val="both"/>
      </w:pPr>
      <w:r>
        <w:rPr>
          <w:rFonts w:ascii="Georgia" w:hAnsi="Georgia"/>
          <w:b w:val="0"/>
          <w:i/>
          <w:sz w:val="24"/>
        </w:rPr>
        <w:t>Marked by.</w:t>
      </w:r>
    </w:p>
    <w:p>
      <w:pPr>
        <w:spacing w:before="0" w:after="0" w:lineRule="exact" w:line="300"/>
        <w:ind w:firstLine="432"/>
        <w:jc w:val="both"/>
      </w:pPr>
      <w:r>
        <w:rPr>
          <w:rFonts w:ascii="Georgia" w:hAnsi="Georgia"/>
          <w:b w:val="0"/>
          <w:i w:val="0"/>
          <w:sz w:val="24"/>
        </w:rPr>
        <w:t>The scan reached her left wrist and Miriam's world constricted to a point of absolute terror.</w:t>
      </w:r>
    </w:p>
    <w:p>
      <w:pPr>
        <w:spacing w:before="0" w:after="0" w:lineRule="exact" w:line="300"/>
        <w:ind w:firstLine="432"/>
        <w:jc w:val="both"/>
      </w:pPr>
      <w:r>
        <w:rPr>
          <w:rFonts w:ascii="Georgia" w:hAnsi="Georgia"/>
          <w:b w:val="0"/>
          <w:i/>
          <w:sz w:val="24"/>
        </w:rPr>
        <w:t>They will find it.</w:t>
      </w:r>
    </w:p>
    <w:p>
      <w:pPr>
        <w:spacing w:before="0" w:after="0" w:lineRule="exact" w:line="300"/>
        <w:ind w:firstLine="432"/>
        <w:jc w:val="both"/>
      </w:pPr>
      <w:r>
        <w:rPr>
          <w:rFonts w:ascii="Georgia" w:hAnsi="Georgia"/>
          <w:b w:val="0"/>
          <w:i w:val="0"/>
          <w:sz w:val="24"/>
        </w:rPr>
        <w:t>The acoustic tether — the thing that the Asmodeus Director had anchored in her dermal resonance, the corrupted frequency buried in her flesh like a splinter of frozen static, the leash that House Tamiel had attached to her physical body because her mother's prayers and her grandmother's faith had barred them from her soul — she had felt it scream at the threshold. A sharp, tearing agony as the cherubim's rotational fire sheared the active transmitting link, burning the frequency that connected the splinter to its master with the casual, absolute authority of a ward that had been incinerating corruption for six thousand years. The demon's signal had died. The leash had burned. But the splinter remained — dead tissue, dormant, a disconnected fragment of corrupted frequency lodged in flesh that was now standing in a place where corruption had never existed.</w:t>
      </w:r>
    </w:p>
    <w:p>
      <w:pPr>
        <w:spacing w:before="0" w:after="0" w:lineRule="exact" w:line="300"/>
        <w:ind w:firstLine="432"/>
        <w:jc w:val="both"/>
      </w:pPr>
      <w:r>
        <w:rPr>
          <w:rFonts w:ascii="Georgia" w:hAnsi="Georgia"/>
          <w:b w:val="0"/>
          <w:i w:val="0"/>
          <w:sz w:val="24"/>
        </w:rPr>
        <w:t>And the Cherubim were reading it.</w:t>
      </w:r>
    </w:p>
    <w:p>
      <w:pPr>
        <w:spacing w:before="0" w:after="0" w:lineRule="exact" w:line="300"/>
        <w:ind w:firstLine="432"/>
        <w:jc w:val="both"/>
      </w:pPr>
      <w:r>
        <w:rPr>
          <w:rFonts w:ascii="Georgia" w:hAnsi="Georgia"/>
          <w:b w:val="0"/>
          <w:i w:val="0"/>
          <w:sz w:val="24"/>
        </w:rPr>
        <w:t xml:space="preserve">Terror. Pure, primitive, spiritual terror. Not the terror of being attacked — the terror of being </w:t>
      </w:r>
      <w:r>
        <w:rPr>
          <w:rFonts w:ascii="Georgia" w:hAnsi="Georgia"/>
          <w:b w:val="0"/>
          <w:i/>
          <w:sz w:val="24"/>
        </w:rPr>
        <w:t>seen</w:t>
      </w:r>
      <w:r>
        <w:rPr>
          <w:rFonts w:ascii="Georgia" w:hAnsi="Georgia"/>
          <w:b w:val="0"/>
          <w:i w:val="0"/>
          <w:sz w:val="24"/>
        </w:rPr>
        <w:t>. Of standing before an intelligence that processed her entire existence and finding, lodged in the architecture of that existence, the scar of something that should not be here. Something corrupted. Something that belonged to the fallen world, carried across the threshold in flesh that the threshold had admitted because her spirit was clean.</w:t>
      </w:r>
    </w:p>
    <w:p>
      <w:pPr>
        <w:spacing w:before="0" w:after="0" w:lineRule="exact" w:line="300"/>
        <w:ind w:firstLine="432"/>
        <w:jc w:val="both"/>
      </w:pPr>
      <w:r>
        <w:rPr>
          <w:rFonts w:ascii="Georgia" w:hAnsi="Georgia"/>
          <w:b w:val="0"/>
          <w:i/>
          <w:sz w:val="24"/>
        </w:rPr>
        <w:t>They will reject me. They will find the mark and they will know what was done to me and they will close the gate and I will be cast out and I will —</w:t>
      </w:r>
    </w:p>
    <w:p>
      <w:pPr>
        <w:spacing w:before="0" w:after="0" w:lineRule="exact" w:line="300"/>
        <w:ind w:firstLine="432"/>
        <w:jc w:val="both"/>
      </w:pPr>
      <w:r>
        <w:rPr>
          <w:rFonts w:ascii="Georgia" w:hAnsi="Georgia"/>
          <w:b w:val="0"/>
          <w:i w:val="0"/>
          <w:sz w:val="24"/>
        </w:rPr>
        <w:t>The scan passed over the splinter.</w:t>
      </w:r>
    </w:p>
    <w:p>
      <w:pPr>
        <w:spacing w:before="0" w:after="0" w:lineRule="exact" w:line="300"/>
        <w:ind w:firstLine="432"/>
        <w:jc w:val="both"/>
      </w:pPr>
      <w:r>
        <w:rPr>
          <w:rFonts w:ascii="Georgia" w:hAnsi="Georgia"/>
          <w:b w:val="0"/>
          <w:i w:val="0"/>
          <w:sz w:val="24"/>
        </w:rPr>
        <w:t>Acknowledged it. Registered it. Documented it in the harmonic notation of the Empyreal Record with the clinical precision of a physician noting scar tissue in a patient's history.</w:t>
      </w:r>
    </w:p>
    <w:p>
      <w:pPr>
        <w:spacing w:before="0" w:after="0" w:lineRule="exact" w:line="300"/>
        <w:ind w:firstLine="432"/>
        <w:jc w:val="both"/>
      </w:pPr>
      <w:r>
        <w:rPr>
          <w:rFonts w:ascii="Georgia" w:hAnsi="Georgia"/>
          <w:b w:val="0"/>
          <w:i w:val="0"/>
          <w:sz w:val="24"/>
        </w:rPr>
        <w:t>And did not reject her.</w:t>
      </w:r>
    </w:p>
    <w:p>
      <w:pPr>
        <w:spacing w:before="0" w:after="0" w:lineRule="exact" w:line="300"/>
        <w:ind w:firstLine="432"/>
        <w:jc w:val="both"/>
      </w:pPr>
      <w:r>
        <w:rPr>
          <w:rFonts w:ascii="Georgia" w:hAnsi="Georgia"/>
          <w:b w:val="0"/>
          <w:i w:val="0"/>
          <w:sz w:val="24"/>
        </w:rPr>
        <w:t>The total-witnessing function read the mark and read what it was — a physical parasite, anchored in flesh, severed from its master, carrying no active corruption, possessing no claim over the spirit that the flesh housed. The distinction was absolute. Miriam's spirit-signature: clean, creation-frequency compatible, sealed by intercession that predated her birth, protected by prayers she had never heard spoken over her sleeping infant body. Miriam's dermal layer: scarred, carrying the dead remnant of a tether that had been burned to ash at the threshold.</w:t>
      </w:r>
    </w:p>
    <w:p>
      <w:pPr>
        <w:spacing w:before="0" w:after="0" w:lineRule="exact" w:line="300"/>
        <w:ind w:firstLine="432"/>
        <w:jc w:val="both"/>
      </w:pPr>
      <w:r>
        <w:rPr>
          <w:rFonts w:ascii="Georgia" w:hAnsi="Georgia"/>
          <w:b w:val="0"/>
          <w:i w:val="0"/>
          <w:sz w:val="24"/>
        </w:rPr>
        <w:t>The Cherubim saw the scar the way they saw every fact of creation: completely, without judgment, with the absolute clarity of beings whose entire function was to witness and to ward and to sing the frequency that held reality in place.</w:t>
      </w:r>
    </w:p>
    <w:p>
      <w:pPr>
        <w:spacing w:before="0" w:after="0" w:lineRule="exact" w:line="300"/>
        <w:ind w:firstLine="432"/>
        <w:jc w:val="both"/>
      </w:pPr>
      <w:r>
        <w:rPr>
          <w:rFonts w:ascii="Georgia" w:hAnsi="Georgia"/>
          <w:b w:val="0"/>
          <w:i w:val="0"/>
          <w:sz w:val="24"/>
        </w:rPr>
        <w:t>She was seen. Completely. Terrifyingly. Mercifully.</w:t>
      </w:r>
    </w:p>
    <w:p>
      <w:pPr>
        <w:spacing w:before="0" w:after="0" w:lineRule="exact" w:line="300"/>
        <w:ind w:firstLine="432"/>
        <w:jc w:val="both"/>
      </w:pPr>
      <w:r>
        <w:rPr>
          <w:rFonts w:ascii="Georgia" w:hAnsi="Georgia"/>
          <w:b w:val="0"/>
          <w:i w:val="0"/>
          <w:sz w:val="24"/>
        </w:rPr>
        <w:t>She was not rejected.</w:t>
      </w:r>
    </w:p>
    <w:p>
      <w:pPr>
        <w:spacing w:before="0" w:after="0" w:lineRule="exact" w:line="300"/>
        <w:ind w:firstLine="432"/>
        <w:jc w:val="both"/>
      </w:pPr>
      <w:r>
        <w:rPr>
          <w:rFonts w:ascii="Georgia" w:hAnsi="Georgia"/>
          <w:b w:val="0"/>
          <w:i w:val="0"/>
          <w:sz w:val="24"/>
        </w:rPr>
        <w:t xml:space="preserve">The terror dissolved. Not into comfort — into something larger than comfort. Into the understanding that the total-witnessing function had processed every choice she had ever made and every wound she had ever sustained and the mark that a demon had burned into her wrist and the prayers that had kept that demon from her soul, and the sum of that processing was not condemnation. It was not even acceptance. It was </w:t>
      </w:r>
      <w:r>
        <w:rPr>
          <w:rFonts w:ascii="Georgia" w:hAnsi="Georgia"/>
          <w:b w:val="0"/>
          <w:i/>
          <w:sz w:val="24"/>
        </w:rPr>
        <w:t>recognition</w:t>
      </w:r>
      <w:r>
        <w:rPr>
          <w:rFonts w:ascii="Georgia" w:hAnsi="Georgia"/>
          <w:b w:val="0"/>
          <w:i w:val="0"/>
          <w:sz w:val="24"/>
        </w:rPr>
        <w:t>. The frequency around her knew her. Knew all of her. And the gate had opened because the gate had always been waiting for the frequency she carried, and the scar she also carried did not change the key.</w:t>
      </w:r>
    </w:p>
    <w:p>
      <w:pPr>
        <w:spacing w:before="0" w:after="0" w:lineRule="exact" w:line="300"/>
        <w:ind w:firstLine="432"/>
        <w:jc w:val="both"/>
      </w:pPr>
      <w:r>
        <w:rPr>
          <w:rFonts w:ascii="Georgia" w:hAnsi="Georgia"/>
          <w:b w:val="0"/>
          <w:i w:val="0"/>
          <w:sz w:val="24"/>
        </w:rPr>
        <w:t>Miriam knelt beside Cian.</w:t>
      </w:r>
    </w:p>
    <w:p>
      <w:pPr>
        <w:spacing w:before="0" w:after="0" w:lineRule="exact" w:line="300"/>
        <w:ind w:firstLine="432"/>
        <w:jc w:val="both"/>
      </w:pPr>
      <w:r>
        <w:rPr>
          <w:rFonts w:ascii="Georgia" w:hAnsi="Georgia"/>
          <w:b w:val="0"/>
          <w:i w:val="0"/>
          <w:sz w:val="24"/>
        </w:rPr>
        <w:t>The Trisagion held. The fire burned.</w:t>
      </w:r>
    </w:p>
    <w:p>
      <w:pPr>
        <w:spacing w:before="0" w:after="0" w:lineRule="exact" w:line="300"/>
        <w:ind w:firstLine="432"/>
        <w:jc w:val="both"/>
      </w:pPr>
      <w:r>
        <w:rPr>
          <w:rFonts w:ascii="Georgia" w:hAnsi="Georgia"/>
          <w:b w:val="0"/>
          <w:i w:val="0"/>
          <w:sz w:val="24"/>
        </w:rPr>
        <w:t>The silence — the complete, resolved, corrected silence of a place where nothing was broken — held them both.</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 xml:space="preserve">They rose together. The rising, like every movement in Eden, carried no urgency. Time did not press. Time, Miriam was beginning to understand, did not exist here in the way that the fallen world used the word — as a current, as a pressure, as the relentless forward motion that degraded everything it touched. Time in Eden was not frozen. It was </w:t>
      </w:r>
      <w:r>
        <w:rPr>
          <w:rFonts w:ascii="Georgia" w:hAnsi="Georgia"/>
          <w:b w:val="0"/>
          <w:i/>
          <w:sz w:val="24"/>
        </w:rPr>
        <w:t>unnecessary</w:t>
      </w:r>
      <w:r>
        <w:rPr>
          <w:rFonts w:ascii="Georgia" w:hAnsi="Georgia"/>
          <w:b w:val="0"/>
          <w:i w:val="0"/>
          <w:sz w:val="24"/>
        </w:rPr>
        <w:t xml:space="preserve">. The things that time did in the fallen world — measure decay, mark entropy, impose sequence on events that resisted sequence — none of those functions applied. The garden did not need time. The garden simply </w:t>
      </w:r>
      <w:r>
        <w:rPr>
          <w:rFonts w:ascii="Georgia" w:hAnsi="Georgia"/>
          <w:b w:val="0"/>
          <w:i/>
          <w:sz w:val="24"/>
        </w:rPr>
        <w:t>was</w:t>
      </w:r>
      <w:r>
        <w:rPr>
          <w:rFonts w:ascii="Georgia" w:hAnsi="Georgia"/>
          <w:b w:val="0"/>
          <w:i w:val="0"/>
          <w:sz w:val="24"/>
        </w:rPr>
        <w:t>.</w:t>
      </w:r>
    </w:p>
    <w:p>
      <w:pPr>
        <w:spacing w:before="0" w:after="0" w:lineRule="exact" w:line="300"/>
        <w:ind w:firstLine="432"/>
        <w:jc w:val="both"/>
      </w:pPr>
      <w:r>
        <w:rPr>
          <w:rFonts w:ascii="Georgia" w:hAnsi="Georgia"/>
          <w:b w:val="0"/>
          <w:i w:val="0"/>
          <w:sz w:val="24"/>
        </w:rPr>
        <w:t>Her analytical mind tried to measure it.</w:t>
      </w:r>
    </w:p>
    <w:p>
      <w:pPr>
        <w:spacing w:before="0" w:after="0" w:lineRule="exact" w:line="300"/>
        <w:ind w:firstLine="432"/>
        <w:jc w:val="both"/>
      </w:pPr>
      <w:r>
        <w:rPr>
          <w:rFonts w:ascii="Georgia" w:hAnsi="Georgia"/>
          <w:b w:val="0"/>
          <w:i w:val="0"/>
          <w:sz w:val="24"/>
        </w:rPr>
        <w:t xml:space="preserve">The river was visible now — threading through the garden ahead of them, wider than she had expected, flowing with a clarity that made the word </w:t>
      </w:r>
      <w:r>
        <w:rPr>
          <w:rFonts w:ascii="Georgia" w:hAnsi="Georgia"/>
          <w:b w:val="0"/>
          <w:i/>
          <w:sz w:val="24"/>
        </w:rPr>
        <w:t>clear</w:t>
      </w:r>
      <w:r>
        <w:rPr>
          <w:rFonts w:ascii="Georgia" w:hAnsi="Georgia"/>
          <w:b w:val="0"/>
          <w:i w:val="0"/>
          <w:sz w:val="24"/>
        </w:rPr>
        <w:t xml:space="preserve"> insufficient. She could see the riverbed: stones, smooth and round, the kind of stones that in the fallen world would have been shaped by ten thousand years of hydraulic erosion, of water grinding mineral, of the slow patient violence of current against substrate. But these stones showed no wear. Their smoothness was not the smoothness of erosion. It was the smoothness of </w:t>
      </w:r>
      <w:r>
        <w:rPr>
          <w:rFonts w:ascii="Georgia" w:hAnsi="Georgia"/>
          <w:b w:val="0"/>
          <w:i/>
          <w:sz w:val="24"/>
        </w:rPr>
        <w:t>design</w:t>
      </w:r>
      <w:r>
        <w:rPr>
          <w:rFonts w:ascii="Georgia" w:hAnsi="Georgia"/>
          <w:b w:val="0"/>
          <w:i w:val="0"/>
          <w:sz w:val="24"/>
        </w:rPr>
        <w:t>. They had been smooth since the beginning, since the river was spoken into being, since the water was assigned its course and the stones were placed beneath it and neither the water nor the stones had ever experienced the friction that time imposes on matter that exists in opposition to entropy.</w:t>
      </w:r>
    </w:p>
    <w:p>
      <w:pPr>
        <w:spacing w:before="0" w:after="0" w:lineRule="exact" w:line="300"/>
        <w:ind w:firstLine="432"/>
        <w:jc w:val="both"/>
      </w:pPr>
      <w:r>
        <w:rPr>
          <w:rFonts w:ascii="Georgia" w:hAnsi="Georgia"/>
          <w:b w:val="0"/>
          <w:i w:val="0"/>
          <w:sz w:val="24"/>
        </w:rPr>
        <w:t>The river flowed. The stones did not change.</w:t>
      </w:r>
    </w:p>
    <w:p>
      <w:pPr>
        <w:spacing w:before="0" w:after="0" w:lineRule="exact" w:line="300"/>
        <w:ind w:firstLine="432"/>
        <w:jc w:val="both"/>
      </w:pPr>
      <w:r>
        <w:rPr>
          <w:rFonts w:ascii="Georgia" w:hAnsi="Georgia"/>
          <w:b w:val="0"/>
          <w:i w:val="0"/>
          <w:sz w:val="24"/>
        </w:rPr>
        <w:t xml:space="preserve">Miriam's time-estimation faculty — the internal clock that every intelligence officer maintains, the subconscious awareness of passing minutes and shifting light that allows an operative to know, within a margin of thirty seconds, how long she has been in a room or a meeting or a surveillance position — returned NULL. She checked it again. NULL. She tried to estimate how long they had been in Eden by reconstructing the sequence of events: the threshold crossing, the kneeling, the silence, the walk, the Cherubim encounter. Each event existed in her memory, but the memory carried no temporal metadata. She could not determine whether the Cherubim encounter had lasted seconds or hours. She could not determine whether they had been walking for minutes or days. The events had occurred, but they had not occurred </w:t>
      </w:r>
      <w:r>
        <w:rPr>
          <w:rFonts w:ascii="Georgia" w:hAnsi="Georgia"/>
          <w:b w:val="0"/>
          <w:i/>
          <w:sz w:val="24"/>
        </w:rPr>
        <w:t>in time</w:t>
      </w:r>
      <w:r>
        <w:rPr>
          <w:rFonts w:ascii="Georgia" w:hAnsi="Georgia"/>
          <w:b w:val="0"/>
          <w:i w:val="0"/>
          <w:sz w:val="24"/>
        </w:rPr>
        <w:t xml:space="preserve">. They had occurred in </w:t>
      </w:r>
      <w:r>
        <w:rPr>
          <w:rFonts w:ascii="Georgia" w:hAnsi="Georgia"/>
          <w:b w:val="0"/>
          <w:i/>
          <w:sz w:val="24"/>
        </w:rPr>
        <w:t>sequence</w:t>
      </w:r>
      <w:r>
        <w:rPr>
          <w:rFonts w:ascii="Georgia" w:hAnsi="Georgia"/>
          <w:b w:val="0"/>
          <w:i w:val="0"/>
          <w:sz w:val="24"/>
        </w:rPr>
        <w:t>, and sequence without duration was a concept that her GCHQ-trained analytical mind could frame but could not process.</w:t>
      </w:r>
    </w:p>
    <w:p>
      <w:pPr>
        <w:spacing w:before="0" w:after="0" w:lineRule="exact" w:line="300"/>
        <w:ind w:firstLine="432"/>
        <w:jc w:val="both"/>
      </w:pPr>
      <w:r>
        <w:rPr>
          <w:rFonts w:ascii="Georgia" w:hAnsi="Georgia"/>
          <w:b w:val="0"/>
          <w:i w:val="0"/>
          <w:sz w:val="24"/>
        </w:rPr>
        <w:t>She looked at the trees.</w:t>
      </w:r>
    </w:p>
    <w:p>
      <w:pPr>
        <w:spacing w:before="0" w:after="0" w:lineRule="exact" w:line="300"/>
        <w:ind w:firstLine="432"/>
        <w:jc w:val="both"/>
      </w:pPr>
      <w:r>
        <w:rPr>
          <w:rFonts w:ascii="Georgia" w:hAnsi="Georgia"/>
          <w:b w:val="0"/>
          <w:i w:val="0"/>
          <w:sz w:val="24"/>
        </w:rPr>
        <w:t>Fruit hung from branches in states that should have been mutually exclusive. Ripe and growing. Mature and nascent. The figs — she thought they were figs, though the species defied her botanical training — displayed the full spectrum of their lifecycle simultaneously, as if the tree could not decide between spring and autumn because the distinction between spring and autumn required seasons, and seasons required the axial tilt of a planet orbiting a star, and Eden received its light from a source that was not a star and had never tilted and would never set.</w:t>
      </w:r>
    </w:p>
    <w:p>
      <w:pPr>
        <w:spacing w:before="0" w:after="0" w:lineRule="exact" w:line="300"/>
        <w:ind w:firstLine="432"/>
        <w:jc w:val="both"/>
      </w:pPr>
      <w:r>
        <w:rPr>
          <w:rFonts w:ascii="Georgia" w:hAnsi="Georgia"/>
          <w:b w:val="0"/>
          <w:i w:val="0"/>
          <w:sz w:val="24"/>
        </w:rPr>
        <w:t>No shadows moved. The light, acoustic and sourceless, illuminated without casting. Her mind tried to estimate the hour by shadow position and the framework shattered. Shadow required obstruction. Obstruction required imperfection. Imperfection did not exist here.</w:t>
      </w:r>
    </w:p>
    <w:p>
      <w:pPr>
        <w:spacing w:before="0" w:after="0" w:lineRule="exact" w:line="300"/>
        <w:ind w:firstLine="432"/>
        <w:jc w:val="both"/>
      </w:pPr>
      <w:r>
        <w:rPr>
          <w:rFonts w:ascii="Georgia" w:hAnsi="Georgia"/>
          <w:b w:val="0"/>
          <w:i w:val="0"/>
          <w:sz w:val="24"/>
        </w:rPr>
        <w:t xml:space="preserve">The analytical mind recoiled. The data set was impossible. The environment violated every physical law that governed the world she had been trained to analyse. Temperature: constant. Humidity: perfect. Atmospheric composition: no pollutants, no particulate, no trace of the microscopic violence that pervaded every breath of fallen air. The noise floor — the baseline level of acoustic interference that existed in every environment she had ever monitored, from the anechoic chambers at GCHQ Cheltenham to the stillest night on Stewart Island — was zero. Not low. </w:t>
      </w:r>
      <w:r>
        <w:rPr>
          <w:rFonts w:ascii="Georgia" w:hAnsi="Georgia"/>
          <w:b w:val="0"/>
          <w:i/>
          <w:sz w:val="24"/>
        </w:rPr>
        <w:t>Zero</w:t>
      </w:r>
      <w:r>
        <w:rPr>
          <w:rFonts w:ascii="Georgia" w:hAnsi="Georgia"/>
          <w:b w:val="0"/>
          <w:i w:val="0"/>
          <w:sz w:val="24"/>
        </w:rPr>
        <w:t>. No interference. No crosstalk. No harmonic distortion.</w:t>
      </w:r>
    </w:p>
    <w:p>
      <w:pPr>
        <w:spacing w:before="0" w:after="0" w:lineRule="exact" w:line="300"/>
        <w:ind w:firstLine="432"/>
        <w:jc w:val="both"/>
      </w:pPr>
      <w:r>
        <w:rPr>
          <w:rFonts w:ascii="Georgia" w:hAnsi="Georgia"/>
          <w:b w:val="0"/>
          <w:i w:val="0"/>
          <w:sz w:val="24"/>
        </w:rPr>
        <w:t>Every living thing in the garden vibrated at creation frequency.</w:t>
      </w:r>
    </w:p>
    <w:p>
      <w:pPr>
        <w:spacing w:before="0" w:after="0" w:lineRule="exact" w:line="300"/>
        <w:ind w:firstLine="432"/>
        <w:jc w:val="both"/>
      </w:pPr>
      <w:r>
        <w:rPr>
          <w:rFonts w:ascii="Georgia" w:hAnsi="Georgia"/>
          <w:b w:val="0"/>
          <w:i w:val="0"/>
          <w:sz w:val="24"/>
        </w:rPr>
        <w:t>The grass beneath their feet. The trees. The river. The air. The light itself. All of it producing harmonics in such perfect coherence that the concept of a noise floor became meaningless. There was no noise to floor. There was only signal. The purest, most perfectly resolved signal that Miriam Ashford had ever heard, and she had spent her career listening.</w:t>
      </w:r>
    </w:p>
    <w:p>
      <w:pPr>
        <w:spacing w:before="0" w:after="0" w:lineRule="exact" w:line="300"/>
        <w:ind w:firstLine="432"/>
        <w:jc w:val="both"/>
      </w:pPr>
      <w:r>
        <w:rPr>
          <w:rFonts w:ascii="Georgia" w:hAnsi="Georgia"/>
          <w:b w:val="0"/>
          <w:i w:val="0"/>
          <w:sz w:val="24"/>
        </w:rPr>
        <w:t xml:space="preserve">She thought: </w:t>
      </w:r>
      <w:r>
        <w:rPr>
          <w:rFonts w:ascii="Georgia" w:hAnsi="Georgia"/>
          <w:b w:val="0"/>
          <w:i/>
          <w:sz w:val="24"/>
        </w:rPr>
        <w:t>I should be terrified.</w:t>
      </w:r>
    </w:p>
    <w:p>
      <w:pPr>
        <w:spacing w:before="0" w:after="0" w:lineRule="exact" w:line="300"/>
        <w:ind w:firstLine="432"/>
        <w:jc w:val="both"/>
      </w:pPr>
      <w:r>
        <w:rPr>
          <w:rFonts w:ascii="Georgia" w:hAnsi="Georgia"/>
          <w:b w:val="0"/>
          <w:i w:val="0"/>
          <w:sz w:val="24"/>
        </w:rPr>
        <w:t>Infinity should be terrifying. A place without time, without entropy, without the comforting framework of measurement and sequence that gave the human mind purchase on reality — that should induce vertigo, panic, the cognitive overload of a system encountering an input that exceeded its architecture. And perhaps it would have, in the fallen world. Perhaps the human mind, calibrated for a reality defined by limitation and decay, could not encounter unlimited perfection without breaking.</w:t>
      </w:r>
    </w:p>
    <w:p>
      <w:pPr>
        <w:spacing w:before="0" w:after="0" w:lineRule="exact" w:line="300"/>
        <w:ind w:firstLine="432"/>
        <w:jc w:val="both"/>
      </w:pPr>
      <w:r>
        <w:rPr>
          <w:rFonts w:ascii="Georgia" w:hAnsi="Georgia"/>
          <w:b w:val="0"/>
          <w:i w:val="0"/>
          <w:sz w:val="24"/>
        </w:rPr>
        <w:t>But the frequency was not demanding anything of her.</w:t>
      </w:r>
    </w:p>
    <w:p>
      <w:pPr>
        <w:spacing w:before="0" w:after="0" w:lineRule="exact" w:line="300"/>
        <w:ind w:firstLine="432"/>
        <w:jc w:val="both"/>
      </w:pPr>
      <w:r>
        <w:rPr>
          <w:rFonts w:ascii="Georgia" w:hAnsi="Georgia"/>
          <w:b w:val="0"/>
          <w:i w:val="0"/>
          <w:sz w:val="24"/>
        </w:rPr>
        <w:t>That was the difference. Every environment Miriam had ever inhabited had demanded something. The fallen world demanded vigilance. GCHQ demanded analysis. Stewart Island demanded endurance. Even rest demanded the labour of lowering one's guard, of choosing to trust the silence, of actively deciding not to scan for threats.</w:t>
      </w:r>
    </w:p>
    <w:p>
      <w:pPr>
        <w:spacing w:before="0" w:after="0" w:lineRule="exact" w:line="300"/>
        <w:ind w:firstLine="432"/>
        <w:jc w:val="both"/>
      </w:pPr>
      <w:r>
        <w:rPr>
          <w:rFonts w:ascii="Georgia" w:hAnsi="Georgia"/>
          <w:b w:val="0"/>
          <w:i w:val="0"/>
          <w:sz w:val="24"/>
        </w:rPr>
        <w:t>Eden demanded nothing.</w:t>
      </w:r>
    </w:p>
    <w:p>
      <w:pPr>
        <w:spacing w:before="0" w:after="0" w:lineRule="exact" w:line="300"/>
        <w:ind w:firstLine="432"/>
        <w:jc w:val="both"/>
      </w:pPr>
      <w:r>
        <w:rPr>
          <w:rFonts w:ascii="Georgia" w:hAnsi="Georgia"/>
          <w:b w:val="0"/>
          <w:i w:val="0"/>
          <w:sz w:val="24"/>
        </w:rPr>
        <w:t>The frequency sustained itself. The creation harmonic held the garden in its perfect state without requiring input, without requiring maintenance, without requiring the participation or belief or attention of anyone within it. Miriam could analyse or not analyse. She could measure or not measure. She could stand in the river or sit beneath the trees or kneel in the grass, and the garden would continue to be what it had been since the first day: complete, perfect, present.</w:t>
      </w:r>
    </w:p>
    <w:p>
      <w:pPr>
        <w:spacing w:before="0" w:after="0" w:lineRule="exact" w:line="300"/>
        <w:ind w:firstLine="432"/>
        <w:jc w:val="both"/>
      </w:pPr>
      <w:r>
        <w:rPr>
          <w:rFonts w:ascii="Georgia" w:hAnsi="Georgia"/>
          <w:b w:val="0"/>
          <w:i w:val="0"/>
          <w:sz w:val="24"/>
        </w:rPr>
        <w:t>The terror of the infinite gave way — slowly, like a muscle unknotting after years of contraction — to rest.</w:t>
      </w:r>
    </w:p>
    <w:p>
      <w:pPr>
        <w:spacing w:before="0" w:after="0" w:lineRule="exact" w:line="300"/>
        <w:ind w:firstLine="432"/>
        <w:jc w:val="both"/>
      </w:pPr>
      <w:r>
        <w:rPr>
          <w:rFonts w:ascii="Georgia" w:hAnsi="Georgia"/>
          <w:b w:val="0"/>
          <w:i w:val="0"/>
          <w:sz w:val="24"/>
        </w:rPr>
        <w:t xml:space="preserve">Not sleep. Not relaxation. </w:t>
      </w:r>
      <w:r>
        <w:rPr>
          <w:rFonts w:ascii="Georgia" w:hAnsi="Georgia"/>
          <w:b w:val="0"/>
          <w:i/>
          <w:sz w:val="24"/>
        </w:rPr>
        <w:t>Rest</w:t>
      </w:r>
      <w:r>
        <w:rPr>
          <w:rFonts w:ascii="Georgia" w:hAnsi="Georgia"/>
          <w:b w:val="0"/>
          <w:i w:val="0"/>
          <w:sz w:val="24"/>
        </w:rPr>
        <w:t>. The condition that existed when a system was no longer working against resistance. The condition that existed when every frequency was in its correct place and the body that stood within those frequencies could stop fighting to maintain its own coherence because the environment maintained it instead.</w:t>
      </w:r>
    </w:p>
    <w:p>
      <w:pPr>
        <w:spacing w:before="0" w:after="0" w:lineRule="exact" w:line="300"/>
        <w:ind w:firstLine="432"/>
        <w:jc w:val="both"/>
      </w:pPr>
      <w:r>
        <w:rPr>
          <w:rFonts w:ascii="Georgia" w:hAnsi="Georgia"/>
          <w:b w:val="0"/>
          <w:i w:val="0"/>
          <w:sz w:val="24"/>
        </w:rPr>
        <w:t>She breathed. The air filled her lungs with the precise mixture of oxygen and nitrogen and trace elements that her body had been designed to breathe, and the breath carried no cost. No particulate settling in the alveoli. No viral load challenging the immune system. No microscopic entropy accumulating with each inhalation. Breathing in Eden was breathing the way breathing had been meant to be: sustenance without tax.</w:t>
      </w:r>
    </w:p>
    <w:p>
      <w:pPr>
        <w:spacing w:before="0" w:after="0" w:lineRule="exact" w:line="300"/>
        <w:ind w:firstLine="432"/>
        <w:jc w:val="both"/>
      </w:pPr>
      <w:r>
        <w:rPr>
          <w:rFonts w:ascii="Georgia" w:hAnsi="Georgia"/>
          <w:b w:val="0"/>
          <w:i w:val="0"/>
          <w:sz w:val="24"/>
        </w:rPr>
        <w:t>Her left wrist ached. Not painfully — a dull awareness, the way a healed fracture aches before rain. She touched it. The skin was smooth. The mark was there, beneath the surface — she could feel it the way she could feel a splinter too deep to see. The active link was dead. She had felt it die at the threshold: a sharp, searing agony, like a wire being cut with heat rather than force, and then silence. Absolute, echoing silence as the demon's transmitting frequency — the leash that had tethered her dermal resonance to the Asmodeus Director's position, the corrupted signal that had been broadcasting her location to an entity she had spent her adult life not acknowledging — was sheared off by the cherubim's rotational fire.</w:t>
      </w:r>
    </w:p>
    <w:p>
      <w:pPr>
        <w:spacing w:before="0" w:after="0" w:lineRule="exact" w:line="300"/>
        <w:ind w:firstLine="432"/>
        <w:jc w:val="both"/>
      </w:pPr>
      <w:r>
        <w:rPr>
          <w:rFonts w:ascii="Georgia" w:hAnsi="Georgia"/>
          <w:b w:val="0"/>
          <w:i w:val="0"/>
          <w:sz w:val="24"/>
        </w:rPr>
        <w:t>The leash was burned.</w:t>
      </w:r>
    </w:p>
    <w:p>
      <w:pPr>
        <w:spacing w:before="0" w:after="0" w:lineRule="exact" w:line="300"/>
        <w:ind w:firstLine="432"/>
        <w:jc w:val="both"/>
      </w:pPr>
      <w:r>
        <w:rPr>
          <w:rFonts w:ascii="Georgia" w:hAnsi="Georgia"/>
          <w:b w:val="0"/>
          <w:i w:val="0"/>
          <w:sz w:val="24"/>
        </w:rPr>
        <w:t>The splinter remained.</w:t>
      </w:r>
    </w:p>
    <w:p>
      <w:pPr>
        <w:spacing w:before="0" w:after="0" w:lineRule="exact" w:line="300"/>
        <w:ind w:firstLine="432"/>
        <w:jc w:val="both"/>
      </w:pPr>
      <w:r>
        <w:rPr>
          <w:rFonts w:ascii="Georgia" w:hAnsi="Georgia"/>
          <w:b w:val="0"/>
          <w:i w:val="0"/>
          <w:sz w:val="24"/>
        </w:rPr>
        <w:t>Dead tissue. Dormant frequency. The acoustic equivalent of shrapnel too deep to extract without damaging the flesh around it. In the fallen world, the splinter had been invisible — buried beneath the static of corrupted physics, undetectable amid the noise floor that pervaded every corner of post-Flood reality. Here, in the absolute acoustic clarity of Eden, it was the only imperfection she carried. The only piece of entropy in a place that had never known entropy.</w:t>
      </w:r>
    </w:p>
    <w:p>
      <w:pPr>
        <w:spacing w:before="0" w:after="0" w:lineRule="exact" w:line="300"/>
        <w:ind w:firstLine="432"/>
        <w:jc w:val="both"/>
      </w:pPr>
      <w:r>
        <w:rPr>
          <w:rFonts w:ascii="Georgia" w:hAnsi="Georgia"/>
          <w:b w:val="0"/>
          <w:i w:val="0"/>
          <w:sz w:val="24"/>
        </w:rPr>
        <w:t>She did not try to hide it. There was nothing to hide it from. The Cherubim had already seen it. The frequency around her already knew.</w:t>
      </w:r>
    </w:p>
    <w:p>
      <w:pPr>
        <w:spacing w:before="0" w:after="0" w:lineRule="exact" w:line="300"/>
        <w:ind w:firstLine="432"/>
        <w:jc w:val="both"/>
      </w:pPr>
      <w:r>
        <w:rPr>
          <w:rFonts w:ascii="Georgia" w:hAnsi="Georgia"/>
          <w:b w:val="0"/>
          <w:i w:val="0"/>
          <w:sz w:val="24"/>
        </w:rPr>
        <w:t xml:space="preserve">She let her hand drop. Looked at the garden. Looked at Cian, who was walking beside her with an expression she had never seen on his face — an expression that, she realised with a start, was the </w:t>
      </w:r>
      <w:r>
        <w:rPr>
          <w:rFonts w:ascii="Georgia" w:hAnsi="Georgia"/>
          <w:b w:val="0"/>
          <w:i/>
          <w:sz w:val="24"/>
        </w:rPr>
        <w:t>absence</w:t>
      </w:r>
      <w:r>
        <w:rPr>
          <w:rFonts w:ascii="Georgia" w:hAnsi="Georgia"/>
          <w:b w:val="0"/>
          <w:i w:val="0"/>
          <w:sz w:val="24"/>
        </w:rPr>
        <w:t xml:space="preserve"> of the expression she had always seen on his face. The constant, low-level tension. The perpetual scan. The cognitive fossil's endless, tireless assessment of every environment as a potential battlefield.</w:t>
      </w:r>
    </w:p>
    <w:p>
      <w:pPr>
        <w:spacing w:before="0" w:after="0" w:lineRule="exact" w:line="300"/>
        <w:ind w:firstLine="432"/>
        <w:jc w:val="both"/>
      </w:pPr>
      <w:r>
        <w:rPr>
          <w:rFonts w:ascii="Georgia" w:hAnsi="Georgia"/>
          <w:b w:val="0"/>
          <w:i w:val="0"/>
          <w:sz w:val="24"/>
        </w:rPr>
        <w:t>Gone.</w:t>
      </w:r>
    </w:p>
    <w:p>
      <w:pPr>
        <w:spacing w:before="0" w:after="0" w:lineRule="exact" w:line="300"/>
        <w:ind w:firstLine="432"/>
        <w:jc w:val="both"/>
      </w:pPr>
      <w:r>
        <w:rPr>
          <w:rFonts w:ascii="Georgia" w:hAnsi="Georgia"/>
          <w:b w:val="0"/>
          <w:i w:val="0"/>
          <w:sz w:val="24"/>
        </w:rPr>
        <w:t xml:space="preserve">He looked — the word arrived before she could stop it — he looked </w:t>
      </w:r>
      <w:r>
        <w:rPr>
          <w:rFonts w:ascii="Georgia" w:hAnsi="Georgia"/>
          <w:b w:val="0"/>
          <w:i/>
          <w:sz w:val="24"/>
        </w:rPr>
        <w:t>young</w:t>
      </w:r>
      <w:r>
        <w:rPr>
          <w:rFonts w:ascii="Georgia" w:hAnsi="Georgia"/>
          <w:b w:val="0"/>
          <w:i w:val="0"/>
          <w:sz w:val="24"/>
        </w:rPr>
        <w:t>. Not in years. In weight. As if twenty-six centuries of accumulated burden had been set down, and the face beneath the burden was the face of a man who had once known what it felt like to exist without war, and who was remembering it now the way one remembers a language learned in childhood and never spoken since.</w:t>
      </w:r>
    </w:p>
    <w:p>
      <w:pPr>
        <w:spacing w:before="0" w:after="0" w:lineRule="exact" w:line="300"/>
        <w:ind w:firstLine="432"/>
        <w:jc w:val="both"/>
      </w:pPr>
      <w:r>
        <w:rPr>
          <w:rFonts w:ascii="Georgia" w:hAnsi="Georgia"/>
          <w:b w:val="0"/>
          <w:i w:val="0"/>
          <w:sz w:val="24"/>
        </w:rPr>
        <w:t>They walked in silence. The silence needed no commentary. It was the silence of a place where nothing was broken, and therefore nothing needed to be said.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Enoch came from the deeper garden.</w:t>
      </w:r>
    </w:p>
    <w:p>
      <w:pPr>
        <w:spacing w:before="0" w:after="0" w:lineRule="exact" w:line="300"/>
        <w:ind w:firstLine="432"/>
        <w:jc w:val="both"/>
      </w:pPr>
      <w:r>
        <w:rPr>
          <w:rFonts w:ascii="Georgia" w:hAnsi="Georgia"/>
          <w:b w:val="0"/>
          <w:i w:val="0"/>
          <w:sz w:val="24"/>
        </w:rPr>
        <w:t xml:space="preserve">Cian heard him before he saw him — not footsteps, because footsteps implied weight displacing ground and in Eden the ground was not displaced. A </w:t>
      </w:r>
      <w:r>
        <w:rPr>
          <w:rFonts w:ascii="Georgia" w:hAnsi="Georgia"/>
          <w:b w:val="0"/>
          <w:i/>
          <w:sz w:val="24"/>
        </w:rPr>
        <w:t>presence</w:t>
      </w:r>
      <w:r>
        <w:rPr>
          <w:rFonts w:ascii="Georgia" w:hAnsi="Georgia"/>
          <w:b w:val="0"/>
          <w:i w:val="0"/>
          <w:sz w:val="24"/>
        </w:rPr>
        <w:t xml:space="preserve">. A shift in the frequency's texture. The 432 Hz ambient did not change in pitch or volume, but it </w:t>
      </w:r>
      <w:r>
        <w:rPr>
          <w:rFonts w:ascii="Georgia" w:hAnsi="Georgia"/>
          <w:b w:val="0"/>
          <w:i/>
          <w:sz w:val="24"/>
        </w:rPr>
        <w:t>warmed</w:t>
      </w:r>
      <w:r>
        <w:rPr>
          <w:rFonts w:ascii="Georgia" w:hAnsi="Georgia"/>
          <w:b w:val="0"/>
          <w:i w:val="0"/>
          <w:sz w:val="24"/>
        </w:rPr>
        <w:t xml:space="preserve">, the way a room warms when someone you love enters it, the way a fire's light changes quality when a hand is held near it — not brighter, not hotter, but </w:t>
      </w:r>
      <w:r>
        <w:rPr>
          <w:rFonts w:ascii="Georgia" w:hAnsi="Georgia"/>
          <w:b w:val="0"/>
          <w:i/>
          <w:sz w:val="24"/>
        </w:rPr>
        <w:t>attended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Mo Chrá stirred. The blade had remained in subsonic prostration since the Cherubim encounter — the deepest and most sustained reverence Cian had felt from her in twenty-six centuries. But now the frequency shifted. Rose. Not to audible range — not yet — but from the absolute basement of subsonic submission to something higher, something that Cian could feel in his sternum as a faint vibration. If the prostration before the Cherubim had been </w:t>
      </w:r>
      <w:r>
        <w:rPr>
          <w:rFonts w:ascii="Georgia" w:hAnsi="Georgia"/>
          <w:b w:val="0"/>
          <w:i/>
          <w:sz w:val="24"/>
        </w:rPr>
        <w:t>terror-worship</w:t>
      </w:r>
      <w:r>
        <w:rPr>
          <w:rFonts w:ascii="Georgia" w:hAnsi="Georgia"/>
          <w:b w:val="0"/>
          <w:i w:val="0"/>
          <w:sz w:val="24"/>
        </w:rPr>
        <w:t>, this was something else.</w:t>
      </w:r>
    </w:p>
    <w:p>
      <w:pPr>
        <w:spacing w:before="0" w:after="0" w:lineRule="exact" w:line="300"/>
        <w:ind w:firstLine="432"/>
        <w:jc w:val="both"/>
      </w:pPr>
      <w:r>
        <w:rPr>
          <w:rFonts w:ascii="Georgia" w:hAnsi="Georgia"/>
          <w:b w:val="0"/>
          <w:i w:val="0"/>
          <w:sz w:val="24"/>
        </w:rPr>
        <w:t xml:space="preserve">If he had to name it, and he did not, because the name would have been inadequate, it would have been: </w:t>
      </w:r>
      <w:r>
        <w:rPr>
          <w:rFonts w:ascii="Georgia" w:hAnsi="Georgia"/>
          <w:b w:val="0"/>
          <w:i/>
          <w:sz w:val="24"/>
        </w:rPr>
        <w:t>recognition by the maker</w:t>
      </w:r>
      <w:r>
        <w:rPr>
          <w:rFonts w:ascii="Georgia" w:hAnsi="Georgia"/>
          <w:b w:val="0"/>
          <w:i w:val="0"/>
          <w:sz w:val="24"/>
        </w:rPr>
        <w:t>.</w:t>
      </w:r>
    </w:p>
    <w:p>
      <w:pPr>
        <w:spacing w:before="0" w:after="0" w:lineRule="exact" w:line="300"/>
        <w:ind w:firstLine="432"/>
        <w:jc w:val="both"/>
      </w:pPr>
      <w:r>
        <w:rPr>
          <w:rFonts w:ascii="Georgia" w:hAnsi="Georgia"/>
          <w:b w:val="0"/>
          <w:i w:val="0"/>
          <w:sz w:val="24"/>
        </w:rPr>
        <w:t>A man walked out of the trees.</w:t>
      </w:r>
    </w:p>
    <w:p>
      <w:pPr>
        <w:spacing w:before="0" w:after="0" w:lineRule="exact" w:line="300"/>
        <w:ind w:firstLine="432"/>
        <w:jc w:val="both"/>
      </w:pPr>
      <w:r>
        <w:rPr>
          <w:rFonts w:ascii="Georgia" w:hAnsi="Georgia"/>
          <w:b w:val="0"/>
          <w:i w:val="0"/>
          <w:sz w:val="24"/>
        </w:rPr>
        <w:t>He was not what Cian expected.</w:t>
      </w:r>
    </w:p>
    <w:p>
      <w:pPr>
        <w:spacing w:before="0" w:after="0" w:lineRule="exact" w:line="300"/>
        <w:ind w:firstLine="432"/>
        <w:jc w:val="both"/>
      </w:pPr>
      <w:r>
        <w:rPr>
          <w:rFonts w:ascii="Georgia" w:hAnsi="Georgia"/>
          <w:b w:val="0"/>
          <w:i w:val="0"/>
          <w:sz w:val="24"/>
        </w:rPr>
        <w:t>After the Cherubim — after the non-Euclidean geometry and the rotational fire and the total-witnessing function and the Trisagion's self-sustaining equation of holiness — Cian's expectations had recalibrated to the scale of the impossible. He expected light. He expected glory. He expected another encounter with something that would crash the cognitive fossil and drive him to his knees.</w:t>
      </w:r>
    </w:p>
    <w:p>
      <w:pPr>
        <w:spacing w:before="0" w:after="0" w:lineRule="exact" w:line="300"/>
        <w:ind w:firstLine="432"/>
        <w:jc w:val="both"/>
      </w:pPr>
      <w:r>
        <w:rPr>
          <w:rFonts w:ascii="Georgia" w:hAnsi="Georgia"/>
          <w:b w:val="0"/>
          <w:i w:val="0"/>
          <w:sz w:val="24"/>
        </w:rPr>
        <w:t>Instead, a man walked out of the trees. Just a man.</w:t>
      </w:r>
    </w:p>
    <w:p>
      <w:pPr>
        <w:spacing w:before="0" w:after="0" w:lineRule="exact" w:line="300"/>
        <w:ind w:firstLine="432"/>
        <w:jc w:val="both"/>
      </w:pPr>
      <w:r>
        <w:rPr>
          <w:rFonts w:ascii="Georgia" w:hAnsi="Georgia"/>
          <w:b w:val="0"/>
          <w:i w:val="0"/>
          <w:sz w:val="24"/>
        </w:rPr>
        <w:t xml:space="preserve">He was shorter than Cian. His hair was white — not the white of age but the white of duration, the colour that time produces not by degradation but by </w:t>
      </w:r>
      <w:r>
        <w:rPr>
          <w:rFonts w:ascii="Georgia" w:hAnsi="Georgia"/>
          <w:b w:val="0"/>
          <w:i/>
          <w:sz w:val="24"/>
        </w:rPr>
        <w:t>accumulation</w:t>
      </w:r>
      <w:r>
        <w:rPr>
          <w:rFonts w:ascii="Georgia" w:hAnsi="Georgia"/>
          <w:b w:val="0"/>
          <w:i w:val="0"/>
          <w:sz w:val="24"/>
        </w:rPr>
        <w:t xml:space="preserve">, the way a river stone turns white not from bleaching but from absorbing light for millennia until the light becomes the dominant colour. His face carried years the way the garden carried time: not as weight but as depth. The lines around his eyes were not the lines of age. They were the lines of </w:t>
      </w:r>
      <w:r>
        <w:rPr>
          <w:rFonts w:ascii="Georgia" w:hAnsi="Georgia"/>
          <w:b w:val="0"/>
          <w:i/>
          <w:sz w:val="24"/>
        </w:rPr>
        <w:t>attention</w:t>
      </w:r>
      <w:r>
        <w:rPr>
          <w:rFonts w:ascii="Georgia" w:hAnsi="Georgia"/>
          <w:b w:val="0"/>
          <w:i w:val="0"/>
          <w:sz w:val="24"/>
        </w:rPr>
        <w:t xml:space="preserve"> — the creases produced by five thousand years of watching, of recording, of witnessing every angelic and demonic deed in creation with the meticulous precision of a scribe whose attention never wavered because the subject of his attention was infinite and infinitely worthy of documentation.</w:t>
      </w:r>
    </w:p>
    <w:p>
      <w:pPr>
        <w:spacing w:before="0" w:after="0" w:lineRule="exact" w:line="300"/>
        <w:ind w:firstLine="432"/>
        <w:jc w:val="both"/>
      </w:pPr>
      <w:r>
        <w:rPr>
          <w:rFonts w:ascii="Georgia" w:hAnsi="Georgia"/>
          <w:b w:val="0"/>
          <w:i w:val="0"/>
          <w:sz w:val="24"/>
        </w:rPr>
        <w:t>He wore simple clothes. Linen. White. The kind of garment that carried no era because it predated the concept of fashion and would outlast it.</w:t>
      </w:r>
    </w:p>
    <w:p>
      <w:pPr>
        <w:spacing w:before="0" w:after="0" w:lineRule="exact" w:line="300"/>
        <w:ind w:firstLine="432"/>
        <w:jc w:val="both"/>
      </w:pPr>
      <w:r>
        <w:rPr>
          <w:rFonts w:ascii="Georgia" w:hAnsi="Georgia"/>
          <w:b w:val="0"/>
          <w:i w:val="0"/>
          <w:sz w:val="24"/>
        </w:rPr>
        <w:t>He was smiling.</w:t>
      </w:r>
    </w:p>
    <w:p>
      <w:pPr>
        <w:spacing w:before="0" w:after="0" w:lineRule="exact" w:line="300"/>
        <w:ind w:firstLine="432"/>
        <w:jc w:val="both"/>
      </w:pPr>
      <w:r>
        <w:rPr>
          <w:rFonts w:ascii="Georgia" w:hAnsi="Georgia"/>
          <w:b w:val="0"/>
          <w:i w:val="0"/>
          <w:sz w:val="24"/>
        </w:rPr>
        <w:t>"Thou hast come a very long way," he said.</w:t>
      </w:r>
    </w:p>
    <w:p>
      <w:pPr>
        <w:spacing w:before="0" w:after="0" w:lineRule="exact" w:line="300"/>
        <w:ind w:firstLine="432"/>
        <w:jc w:val="both"/>
      </w:pPr>
      <w:r>
        <w:rPr>
          <w:rFonts w:ascii="Georgia" w:hAnsi="Georgia"/>
          <w:b w:val="0"/>
          <w:i w:val="0"/>
          <w:sz w:val="24"/>
        </w:rPr>
        <w:t xml:space="preserve">The voice carried the archaic register — </w:t>
      </w:r>
      <w:r>
        <w:rPr>
          <w:rFonts w:ascii="Georgia" w:hAnsi="Georgia"/>
          <w:b w:val="0"/>
          <w:i/>
          <w:sz w:val="24"/>
        </w:rPr>
        <w:t>thee, thou, hast</w:t>
      </w:r>
      <w:r>
        <w:rPr>
          <w:rFonts w:ascii="Georgia" w:hAnsi="Georgia"/>
          <w:b w:val="0"/>
          <w:i w:val="0"/>
          <w:sz w:val="24"/>
        </w:rPr>
        <w:t xml:space="preserve"> — but not as formality. As grammar. As the natural speech pattern of a man who had learned language before the tongues scattered at Babel, who spoke in the cadence of a world where </w:t>
      </w:r>
      <w:r>
        <w:rPr>
          <w:rFonts w:ascii="Georgia" w:hAnsi="Georgia"/>
          <w:b w:val="0"/>
          <w:i/>
          <w:sz w:val="24"/>
        </w:rPr>
        <w:t>thee</w:t>
      </w:r>
      <w:r>
        <w:rPr>
          <w:rFonts w:ascii="Georgia" w:hAnsi="Georgia"/>
          <w:b w:val="0"/>
          <w:i w:val="0"/>
          <w:sz w:val="24"/>
        </w:rPr>
        <w:t xml:space="preserve"> and </w:t>
      </w:r>
      <w:r>
        <w:rPr>
          <w:rFonts w:ascii="Georgia" w:hAnsi="Georgia"/>
          <w:b w:val="0"/>
          <w:i/>
          <w:sz w:val="24"/>
        </w:rPr>
        <w:t>thou</w:t>
      </w:r>
      <w:r>
        <w:rPr>
          <w:rFonts w:ascii="Georgia" w:hAnsi="Georgia"/>
          <w:b w:val="0"/>
          <w:i w:val="0"/>
          <w:sz w:val="24"/>
        </w:rPr>
        <w:t xml:space="preserve"> were not elevated but simply </w:t>
      </w:r>
      <w:r>
        <w:rPr>
          <w:rFonts w:ascii="Georgia" w:hAnsi="Georgia"/>
          <w:b w:val="0"/>
          <w:i/>
          <w:sz w:val="24"/>
        </w:rPr>
        <w:t>correct</w:t>
      </w:r>
      <w:r>
        <w:rPr>
          <w:rFonts w:ascii="Georgia" w:hAnsi="Georgia"/>
          <w:b w:val="0"/>
          <w:i w:val="0"/>
          <w:sz w:val="24"/>
        </w:rPr>
        <w:t>, the way a grandfather speaks in the accent of the village he was born in and never left because the village was sufficient and the accent was home.</w:t>
      </w:r>
    </w:p>
    <w:p>
      <w:pPr>
        <w:spacing w:before="0" w:after="0" w:lineRule="exact" w:line="300"/>
        <w:ind w:firstLine="432"/>
        <w:jc w:val="both"/>
      </w:pPr>
      <w:r>
        <w:rPr>
          <w:rFonts w:ascii="Georgia" w:hAnsi="Georgia"/>
          <w:b w:val="0"/>
          <w:i w:val="0"/>
          <w:sz w:val="24"/>
        </w:rPr>
        <w:t>Cian did not know what to say. He had spent twenty-six centuries developing the ability to speak in every register that human civilisation had produced — the formal Gaelic of his birth, the military Latin of the legions, the courtly French of the medieval courts, the clipped operational English of modern warfare. He possessed vocabularies in forty-three languages, living and dead. None of them contained the words for what he was feeling.</w:t>
      </w:r>
    </w:p>
    <w:p>
      <w:pPr>
        <w:spacing w:before="0" w:after="0" w:lineRule="exact" w:line="300"/>
        <w:ind w:firstLine="432"/>
        <w:jc w:val="both"/>
      </w:pPr>
      <w:r>
        <w:rPr>
          <w:rFonts w:ascii="Georgia" w:hAnsi="Georgia"/>
          <w:b w:val="0"/>
          <w:i w:val="0"/>
          <w:sz w:val="24"/>
        </w:rPr>
        <w:t>"I —" he managed.</w:t>
      </w:r>
    </w:p>
    <w:p>
      <w:pPr>
        <w:spacing w:before="0" w:after="0" w:lineRule="exact" w:line="300"/>
        <w:ind w:firstLine="432"/>
        <w:jc w:val="both"/>
      </w:pPr>
      <w:r>
        <w:rPr>
          <w:rFonts w:ascii="Georgia" w:hAnsi="Georgia"/>
          <w:b w:val="0"/>
          <w:i w:val="0"/>
          <w:sz w:val="24"/>
        </w:rPr>
        <w:t>The old man's smile deepened. Not in amusement. In recognition. The look of a man who understood exactly what it felt like to stand in the presence of something that exceeded language, because he had stood in that presence for five thousand years and language had not caught up yet and never would.</w:t>
      </w:r>
    </w:p>
    <w:p>
      <w:pPr>
        <w:spacing w:before="0" w:after="0" w:lineRule="exact" w:line="300"/>
        <w:ind w:firstLine="432"/>
        <w:jc w:val="both"/>
      </w:pPr>
      <w:r>
        <w:rPr>
          <w:rFonts w:ascii="Georgia" w:hAnsi="Georgia"/>
          <w:b w:val="0"/>
          <w:i w:val="0"/>
          <w:sz w:val="24"/>
        </w:rPr>
        <w:t xml:space="preserve">"There is no hurry," he said. And the words carried the weight of a man for whom hurry had not existed since before the Flood. "I have waited for thee a very long time. Or perhaps a short time. The distinction is — " He paused. The pause was not hesitation. It was </w:t>
      </w:r>
      <w:r>
        <w:rPr>
          <w:rFonts w:ascii="Georgia" w:hAnsi="Georgia"/>
          <w:b w:val="0"/>
          <w:i/>
          <w:sz w:val="24"/>
        </w:rPr>
        <w:t>savour</w:t>
      </w:r>
      <w:r>
        <w:rPr>
          <w:rFonts w:ascii="Georgia" w:hAnsi="Georgia"/>
          <w:b w:val="0"/>
          <w:i w:val="0"/>
          <w:sz w:val="24"/>
        </w:rPr>
        <w:t>. " — rather without meaning, in this place."</w:t>
      </w:r>
    </w:p>
    <w:p>
      <w:pPr>
        <w:spacing w:before="0" w:after="0" w:lineRule="exact" w:line="300"/>
        <w:ind w:firstLine="432"/>
        <w:jc w:val="both"/>
      </w:pPr>
      <w:r>
        <w:rPr>
          <w:rFonts w:ascii="Georgia" w:hAnsi="Georgia"/>
          <w:b w:val="0"/>
          <w:i w:val="0"/>
          <w:sz w:val="24"/>
        </w:rPr>
        <w:t xml:space="preserve">He approached. His steps made no sound, but his presence made </w:t>
      </w:r>
      <w:r>
        <w:rPr>
          <w:rFonts w:ascii="Georgia" w:hAnsi="Georgia"/>
          <w:b w:val="0"/>
          <w:i/>
          <w:sz w:val="24"/>
        </w:rPr>
        <w:t>frequency</w:t>
      </w:r>
      <w:r>
        <w:rPr>
          <w:rFonts w:ascii="Georgia" w:hAnsi="Georgia"/>
          <w:b w:val="0"/>
          <w:i w:val="0"/>
          <w:sz w:val="24"/>
        </w:rPr>
        <w:t xml:space="preserve"> — a subtle harmonic addition to the 432 Hz ambient, as if the garden's baseline acknowledged him the way an orchestra acknowledges its conductor, not with a change in the music but with an imperceptible increase in its coherence.</w:t>
      </w:r>
    </w:p>
    <w:p>
      <w:pPr>
        <w:spacing w:before="0" w:after="0" w:lineRule="exact" w:line="300"/>
        <w:ind w:firstLine="432"/>
        <w:jc w:val="both"/>
      </w:pPr>
      <w:r>
        <w:rPr>
          <w:rFonts w:ascii="Georgia" w:hAnsi="Georgia"/>
          <w:b w:val="0"/>
          <w:i w:val="0"/>
          <w:sz w:val="24"/>
        </w:rPr>
        <w:t>"I am Enoch," he said. "The Scribe. I have kept the record of every angel and every demon and every deed done in the heavens and the earth since I was brought to this place by the One who made it. I have walked with Him in the cool of the day not long ago — or perhaps it was a thousand years." The warmth in his voice did not diminish. The archaic grammar did not create distance. "The distinction, as I have said, is rather without meaning here."</w:t>
      </w:r>
    </w:p>
    <w:p>
      <w:pPr>
        <w:spacing w:before="0" w:after="0" w:lineRule="exact" w:line="300"/>
        <w:ind w:firstLine="432"/>
        <w:jc w:val="both"/>
      </w:pPr>
      <w:r>
        <w:rPr>
          <w:rFonts w:ascii="Georgia" w:hAnsi="Georgia"/>
          <w:b w:val="0"/>
          <w:i w:val="0"/>
          <w:sz w:val="24"/>
        </w:rPr>
        <w:t xml:space="preserve">He stood before Cian now, close enough that Cian could see his eyes. Dark. Deep. The eyes of a man who had witnessed the entire history of the spiritual war from a garden at the centre of creation and who had recorded every moment of it and who was, despite five millennia of witnessing horror and beauty and everything between, profoundly and unmistakably </w:t>
      </w:r>
      <w:r>
        <w:rPr>
          <w:rFonts w:ascii="Georgia" w:hAnsi="Georgia"/>
          <w:b w:val="0"/>
          <w:i/>
          <w:sz w:val="24"/>
        </w:rPr>
        <w:t>human</w:t>
      </w:r>
      <w:r>
        <w:rPr>
          <w:rFonts w:ascii="Georgia" w:hAnsi="Georgia"/>
          <w:b w:val="0"/>
          <w:i w:val="0"/>
          <w:sz w:val="24"/>
        </w:rPr>
        <w:t>.</w:t>
      </w:r>
    </w:p>
    <w:p>
      <w:pPr>
        <w:spacing w:before="0" w:after="0" w:lineRule="exact" w:line="300"/>
        <w:ind w:firstLine="432"/>
        <w:jc w:val="both"/>
      </w:pPr>
      <w:r>
        <w:rPr>
          <w:rFonts w:ascii="Georgia" w:hAnsi="Georgia"/>
          <w:b w:val="0"/>
          <w:i w:val="0"/>
          <w:sz w:val="24"/>
        </w:rPr>
        <w:t>Five thousand years of divine proximity had not made him alien. It had made him more human. The most completely human person Cian had ever met. Not because of power — because of proximity to the Source of humanity. The same way standing near a fire makes you warm, standing near the Author of human nature for five thousand years had made Enoch more of what a human was always meant to be: attentive, patient, joyful, tender, and possessed of a humour so gentle it barely disturbed the air.</w:t>
      </w:r>
    </w:p>
    <w:p>
      <w:pPr>
        <w:spacing w:before="0" w:after="0" w:lineRule="exact" w:line="300"/>
        <w:ind w:firstLine="432"/>
        <w:jc w:val="both"/>
      </w:pPr>
      <w:r>
        <w:rPr>
          <w:rFonts w:ascii="Georgia" w:hAnsi="Georgia"/>
          <w:b w:val="0"/>
          <w:i w:val="0"/>
          <w:sz w:val="24"/>
        </w:rPr>
        <w:t xml:space="preserve">He looked at Cian. His gaze settled on the </w:t>
      </w:r>
      <w:r>
        <w:rPr>
          <w:rFonts w:ascii="Georgia" w:hAnsi="Georgia"/>
          <w:b w:val="0"/>
          <w:i/>
          <w:sz w:val="24"/>
        </w:rPr>
        <w:t>claidheamh</w:t>
      </w:r>
      <w:r>
        <w:rPr>
          <w:rFonts w:ascii="Georgia" w:hAnsi="Georgia"/>
          <w:b w:val="0"/>
          <w:i w:val="0"/>
          <w:sz w:val="24"/>
        </w:rPr>
        <w:t xml:space="preserve"> in the adaptive sheath.</w:t>
      </w:r>
    </w:p>
    <w:p>
      <w:pPr>
        <w:spacing w:before="0" w:after="0" w:lineRule="exact" w:line="300"/>
        <w:ind w:firstLine="432"/>
        <w:jc w:val="both"/>
      </w:pPr>
      <w:r>
        <w:rPr>
          <w:rFonts w:ascii="Georgia" w:hAnsi="Georgia"/>
          <w:b w:val="0"/>
          <w:i w:val="0"/>
          <w:sz w:val="24"/>
        </w:rPr>
        <w:t>Mo Chrá vibrated. The subsonic frequency rose — still below hearing, but Cian felt it now, unmistakable, rising through his spine, through his ribs, a vibration that felt nothing like combat and nothing like danger and everything like the sound a child makes when it sees, after a very long absence, the face of the one who made it.</w:t>
      </w:r>
    </w:p>
    <w:p>
      <w:pPr>
        <w:spacing w:before="0" w:after="0" w:lineRule="exact" w:line="300"/>
        <w:ind w:firstLine="432"/>
        <w:jc w:val="both"/>
      </w:pPr>
      <w:r>
        <w:rPr>
          <w:rFonts w:ascii="Georgia" w:hAnsi="Georgia"/>
          <w:b w:val="0"/>
          <w:i w:val="0"/>
          <w:sz w:val="24"/>
        </w:rPr>
        <w:t>"I forged her," Enoch said.</w:t>
      </w:r>
    </w:p>
    <w:p>
      <w:pPr>
        <w:spacing w:before="0" w:after="0" w:lineRule="exact" w:line="300"/>
        <w:ind w:firstLine="432"/>
        <w:jc w:val="both"/>
      </w:pPr>
      <w:r>
        <w:rPr>
          <w:rFonts w:ascii="Georgia" w:hAnsi="Georgia"/>
          <w:b w:val="0"/>
          <w:i w:val="0"/>
          <w:sz w:val="24"/>
        </w:rPr>
        <w:t>Not with grandeur. Not with the cosmic authority of an angelic proclamation. With the quiet, luminous pride of a craftsman seeing his work carried home. The way a father speaks about a chair he built for his daughter's first house, seeing it still in use thirty years later, worn and loved and exactly where it was meant to be.</w:t>
      </w:r>
    </w:p>
    <w:p>
      <w:pPr>
        <w:spacing w:before="0" w:after="0" w:lineRule="exact" w:line="300"/>
        <w:ind w:firstLine="432"/>
        <w:jc w:val="both"/>
      </w:pPr>
      <w:r>
        <w:rPr>
          <w:rFonts w:ascii="Georgia" w:hAnsi="Georgia"/>
          <w:b w:val="0"/>
          <w:i w:val="0"/>
          <w:sz w:val="24"/>
        </w:rPr>
        <w:t xml:space="preserve">"The ore was brought to me before the waters came. Cydonian composite — the Watchers' substrate, the metamaterial they had shaped from the stones of the high place where they swore their oath against the Creator." His voice carried a note of something that was not anger and not sorrow but both at once, tempered by five thousand years of proximity to the One who had permitted the rebellion and the Flood and everything that followed. "The enemy's material. Forged in defiance. And the Lord said to me: </w:t>
      </w:r>
      <w:r>
        <w:rPr>
          <w:rFonts w:ascii="Georgia" w:hAnsi="Georgia"/>
          <w:b w:val="0"/>
          <w:i/>
          <w:sz w:val="24"/>
        </w:rPr>
        <w:t>Take it. Make from it a blade that sings the frequency they lost when they shed their robes of light.</w:t>
      </w:r>
      <w:r>
        <w:rPr>
          <w:rFonts w:ascii="Georgia" w:hAnsi="Georgia"/>
          <w:b w:val="0"/>
          <w:i w:val="0"/>
          <w:sz w:val="24"/>
        </w:rPr>
        <w:t xml:space="preserve"> And so I did."</w:t>
      </w:r>
    </w:p>
    <w:p>
      <w:pPr>
        <w:spacing w:before="0" w:after="0" w:lineRule="exact" w:line="300"/>
        <w:ind w:firstLine="432"/>
        <w:jc w:val="both"/>
      </w:pPr>
      <w:r>
        <w:rPr>
          <w:rFonts w:ascii="Georgia" w:hAnsi="Georgia"/>
          <w:b w:val="0"/>
          <w:i w:val="0"/>
          <w:sz w:val="24"/>
        </w:rPr>
        <w:t>He looked at the sword. At the dim, steady glow of Cydonian ore resonating with the garden's ambient frequency. The teal-gold light was softer than Cian had ever seen it — not the fierce combat blaze, not the searching pulse, but the quiet luminescence of a frequency that had found its origin and no longer needed to announce itself.</w:t>
      </w:r>
    </w:p>
    <w:p>
      <w:pPr>
        <w:spacing w:before="0" w:after="0" w:lineRule="exact" w:line="300"/>
        <w:ind w:firstLine="432"/>
        <w:jc w:val="both"/>
      </w:pPr>
      <w:r>
        <w:rPr>
          <w:rFonts w:ascii="Georgia" w:hAnsi="Georgia"/>
          <w:b w:val="0"/>
          <w:i w:val="0"/>
          <w:sz w:val="24"/>
        </w:rPr>
        <w:t>"I encoded the creation harmonic into the Watcher's own substrate. The enemy's material became the vessel for the Word's resonance. Every frequency she has ever produced — every note that has dissolved corruption, every harmonic that has unravelled what the Fallen built — all of it was placed there, in the ore, before the Flood. Before thy commission. Before thou wast born."</w:t>
      </w:r>
    </w:p>
    <w:p>
      <w:pPr>
        <w:spacing w:before="0" w:after="0" w:lineRule="exact" w:line="300"/>
        <w:ind w:firstLine="432"/>
        <w:jc w:val="both"/>
      </w:pPr>
      <w:r>
        <w:rPr>
          <w:rFonts w:ascii="Georgia" w:hAnsi="Georgia"/>
          <w:b w:val="0"/>
          <w:i w:val="0"/>
          <w:sz w:val="24"/>
        </w:rPr>
        <w:t>He paused. The pause lasted a long time or a short time. The distinction was without meaning.</w:t>
      </w:r>
    </w:p>
    <w:p>
      <w:pPr>
        <w:spacing w:before="0" w:after="0" w:lineRule="exact" w:line="300"/>
        <w:ind w:firstLine="432"/>
        <w:jc w:val="both"/>
      </w:pPr>
      <w:r>
        <w:rPr>
          <w:rFonts w:ascii="Georgia" w:hAnsi="Georgia"/>
          <w:b w:val="0"/>
          <w:i w:val="0"/>
          <w:sz w:val="24"/>
        </w:rPr>
        <w:t>"I made her for thee," he said.</w:t>
      </w:r>
    </w:p>
    <w:p>
      <w:pPr>
        <w:spacing w:before="0" w:after="0" w:lineRule="exact" w:line="300"/>
        <w:ind w:firstLine="432"/>
        <w:jc w:val="both"/>
      </w:pPr>
      <w:r>
        <w:rPr>
          <w:rFonts w:ascii="Georgia" w:hAnsi="Georgia"/>
          <w:b w:val="0"/>
          <w:i w:val="0"/>
          <w:sz w:val="24"/>
        </w:rPr>
        <w:t xml:space="preserve">The word </w:t>
      </w:r>
      <w:r>
        <w:rPr>
          <w:rFonts w:ascii="Georgia" w:hAnsi="Georgia"/>
          <w:b w:val="0"/>
          <w:i/>
          <w:sz w:val="24"/>
        </w:rPr>
        <w:t>thee</w:t>
      </w:r>
      <w:r>
        <w:rPr>
          <w:rFonts w:ascii="Georgia" w:hAnsi="Georgia"/>
          <w:b w:val="0"/>
          <w:i w:val="0"/>
          <w:sz w:val="24"/>
        </w:rPr>
        <w:t xml:space="preserve"> did not mean </w:t>
      </w:r>
      <w:r>
        <w:rPr>
          <w:rFonts w:ascii="Georgia" w:hAnsi="Georgia"/>
          <w:b w:val="0"/>
          <w:i/>
          <w:sz w:val="24"/>
        </w:rPr>
        <w:t>Cian mac Morna specifically</w:t>
      </w:r>
      <w:r>
        <w:rPr>
          <w:rFonts w:ascii="Georgia" w:hAnsi="Georgia"/>
          <w:b w:val="0"/>
          <w:i w:val="0"/>
          <w:sz w:val="24"/>
        </w:rPr>
        <w:t xml:space="preserve">. It meant </w:t>
      </w:r>
      <w:r>
        <w:rPr>
          <w:rFonts w:ascii="Georgia" w:hAnsi="Georgia"/>
          <w:b w:val="0"/>
          <w:i/>
          <w:sz w:val="24"/>
        </w:rPr>
        <w:t>whoever God would send</w:t>
      </w:r>
      <w:r>
        <w:rPr>
          <w:rFonts w:ascii="Georgia" w:hAnsi="Georgia"/>
          <w:b w:val="0"/>
          <w:i w:val="0"/>
          <w:sz w:val="24"/>
        </w:rPr>
        <w:t>. It meant the unknown carrier, the unnamed guardian, the person who would one day stand in this garden holding a blade that had been forged five thousand years ago by a man who did not know who would carry it and trusted the One who did.</w:t>
      </w:r>
    </w:p>
    <w:p>
      <w:pPr>
        <w:spacing w:before="0" w:after="0" w:lineRule="exact" w:line="300"/>
        <w:ind w:firstLine="432"/>
        <w:jc w:val="both"/>
      </w:pPr>
      <w:r>
        <w:rPr>
          <w:rFonts w:ascii="Georgia" w:hAnsi="Georgia"/>
          <w:b w:val="0"/>
          <w:i w:val="0"/>
          <w:sz w:val="24"/>
        </w:rPr>
        <w:t>Enoch looked at Cian with the tenderness of a craftsman who had built a tool and then waited five millennia to see who would carry it.</w:t>
      </w:r>
    </w:p>
    <w:p>
      <w:pPr>
        <w:spacing w:before="0" w:after="0" w:lineRule="exact" w:line="300"/>
        <w:ind w:firstLine="432"/>
        <w:jc w:val="both"/>
      </w:pPr>
      <w:r>
        <w:rPr>
          <w:rFonts w:ascii="Georgia" w:hAnsi="Georgia"/>
          <w:b w:val="0"/>
          <w:i w:val="0"/>
          <w:sz w:val="24"/>
        </w:rPr>
        <w:t>"Thou hast carried her well," he said. "Through every century. Through every war. Through the very long darkness that has covered the earth since the gate closed and the waters rose and the children of the Fallen scattered across the nations." His voice did not waver. His eyes did not leave Cian's. "I have watched. I have kept the record. Every battle. Every cost. Every night that thou hast held her and wondered if the dawn would come."</w:t>
      </w:r>
    </w:p>
    <w:p>
      <w:pPr>
        <w:spacing w:before="0" w:after="0" w:lineRule="exact" w:line="300"/>
        <w:ind w:firstLine="432"/>
        <w:jc w:val="both"/>
      </w:pPr>
      <w:r>
        <w:rPr>
          <w:rFonts w:ascii="Georgia" w:hAnsi="Georgia"/>
          <w:b w:val="0"/>
          <w:i w:val="0"/>
          <w:sz w:val="24"/>
        </w:rPr>
        <w:t>Mo Chrá sang.</w:t>
      </w:r>
    </w:p>
    <w:p>
      <w:pPr>
        <w:spacing w:before="0" w:after="0" w:lineRule="exact" w:line="300"/>
        <w:ind w:firstLine="432"/>
        <w:jc w:val="both"/>
      </w:pPr>
      <w:r>
        <w:rPr>
          <w:rFonts w:ascii="Georgia" w:hAnsi="Georgia"/>
          <w:b w:val="0"/>
          <w:i w:val="0"/>
          <w:sz w:val="24"/>
        </w:rPr>
        <w:t xml:space="preserve">Not a frequency Cian had heard before. Not combat. Not compass. Not the subsonic prostration of the Cherubim encounter. A sound so old that it predated every other sound in her repertoire — the original note, the first vibration that Enoch had placed in the Cydonian ore before the waters came, the acoustic signature of a blade greeting the hands that had shaped her. The note rose from subsonic into the lowest edge of human hearing, and the sound was small and ancient and unbearably tender, and it meant: </w:t>
      </w:r>
      <w:r>
        <w:rPr>
          <w:rFonts w:ascii="Georgia" w:hAnsi="Georgia"/>
          <w:b w:val="0"/>
          <w:i/>
          <w:sz w:val="24"/>
        </w:rPr>
        <w:t>I remember. I remember being made. I remember the hands that forged me. I have been waiting to sing this note for five thousand years.</w:t>
      </w:r>
    </w:p>
    <w:p>
      <w:pPr>
        <w:spacing w:before="0" w:after="0" w:lineRule="exact" w:line="300"/>
        <w:ind w:firstLine="432"/>
        <w:jc w:val="both"/>
      </w:pPr>
      <w:r>
        <w:rPr>
          <w:rFonts w:ascii="Georgia" w:hAnsi="Georgia"/>
          <w:b w:val="0"/>
          <w:i w:val="0"/>
          <w:sz w:val="24"/>
        </w:rPr>
        <w:t>Cian's throat closed.</w:t>
      </w:r>
    </w:p>
    <w:p>
      <w:pPr>
        <w:spacing w:before="0" w:after="0" w:lineRule="exact" w:line="300"/>
        <w:ind w:firstLine="432"/>
        <w:jc w:val="both"/>
      </w:pPr>
      <w:r>
        <w:rPr>
          <w:rFonts w:ascii="Georgia" w:hAnsi="Georgia"/>
          <w:b w:val="0"/>
          <w:i w:val="0"/>
          <w:sz w:val="24"/>
        </w:rPr>
        <w:t>He had carried this sword since 586 BCE. Through the fall of Babylon and the rise of Rome and the crucifixion and the Dark Ages and the plague years and the world wars and every small, unnamed conflict in between. He had spoken to her in acoustic grammar. He had listened to her frequencies. He had relied on her counsel and her protection and her fierce, combative, occasionally infuriating personality for longer than most civilisations endured.</w:t>
      </w:r>
    </w:p>
    <w:p>
      <w:pPr>
        <w:spacing w:before="0" w:after="0" w:lineRule="exact" w:line="300"/>
        <w:ind w:firstLine="432"/>
        <w:jc w:val="both"/>
      </w:pPr>
      <w:r>
        <w:rPr>
          <w:rFonts w:ascii="Georgia" w:hAnsi="Georgia"/>
          <w:b w:val="0"/>
          <w:i w:val="0"/>
          <w:sz w:val="24"/>
        </w:rPr>
        <w:t>He had not known she was made for him.</w:t>
      </w:r>
    </w:p>
    <w:p>
      <w:pPr>
        <w:spacing w:before="0" w:after="0" w:lineRule="exact" w:line="300"/>
        <w:ind w:firstLine="432"/>
        <w:jc w:val="both"/>
      </w:pPr>
      <w:r>
        <w:rPr>
          <w:rFonts w:ascii="Georgia" w:hAnsi="Georgia"/>
          <w:b w:val="0"/>
          <w:i w:val="0"/>
          <w:sz w:val="24"/>
        </w:rPr>
        <w:t>He had not known that the man who made her was standing in a garden at the centre of creation, waiting.</w:t>
      </w:r>
    </w:p>
    <w:p>
      <w:pPr>
        <w:spacing w:before="0" w:after="0" w:lineRule="exact" w:line="300"/>
        <w:ind w:firstLine="432"/>
        <w:jc w:val="both"/>
      </w:pPr>
      <w:r>
        <w:rPr>
          <w:rFonts w:ascii="Georgia" w:hAnsi="Georgia"/>
          <w:b w:val="0"/>
          <w:i w:val="0"/>
          <w:sz w:val="24"/>
        </w:rPr>
        <w:t>"The record," Cian said. His voice was rough. The words came in modern English, but the cadence was older — the rhythm of his original Gaelic surfacing the way a first language surfaces in moments of emotional extremity. "You said you keep a record."</w:t>
      </w:r>
    </w:p>
    <w:p>
      <w:pPr>
        <w:spacing w:before="0" w:after="0" w:lineRule="exact" w:line="300"/>
        <w:ind w:firstLine="432"/>
        <w:jc w:val="both"/>
      </w:pPr>
      <w:r>
        <w:rPr>
          <w:rFonts w:ascii="Georgia" w:hAnsi="Georgia"/>
          <w:b w:val="0"/>
          <w:i w:val="0"/>
          <w:sz w:val="24"/>
        </w:rPr>
        <w:t xml:space="preserve">"The Empyreal Register," Enoch said. The name carried weight — not the weight of grandeur but the weight of </w:t>
      </w:r>
      <w:r>
        <w:rPr>
          <w:rFonts w:ascii="Georgia" w:hAnsi="Georgia"/>
          <w:b w:val="0"/>
          <w:i/>
          <w:sz w:val="24"/>
        </w:rPr>
        <w:t>comprehensiveness</w:t>
      </w:r>
      <w:r>
        <w:rPr>
          <w:rFonts w:ascii="Georgia" w:hAnsi="Georgia"/>
          <w:b w:val="0"/>
          <w:i w:val="0"/>
          <w:sz w:val="24"/>
        </w:rPr>
        <w:t>. "Not a book. Not a scroll. A living acoustic document. Every angel. Every demon. Every deed. Every word spoken in the heavens and the earth, recorded in harmonic notation that cannot be falsified or erased or corrupted, because the frequency of truth cannot be counterfeited."</w:t>
      </w:r>
    </w:p>
    <w:p>
      <w:pPr>
        <w:spacing w:before="0" w:after="0" w:lineRule="exact" w:line="300"/>
        <w:ind w:firstLine="432"/>
        <w:jc w:val="both"/>
      </w:pPr>
      <w:r>
        <w:rPr>
          <w:rFonts w:ascii="Georgia" w:hAnsi="Georgia"/>
          <w:b w:val="0"/>
          <w:i w:val="0"/>
          <w:sz w:val="24"/>
        </w:rPr>
        <w:t>He gestured — a small motion, the gesture of a man who has explained something ten thousand times and still delights in the explaining. "Every note they have ever sung. Every silence they have ever chosen. I have kept it for five thousand years." A smile. Warm. Grandfatherly. "Or perhaps a few months. The distinction, as thou hast no doubt begun to observe, is rather unimportant here."</w:t>
      </w:r>
    </w:p>
    <w:p>
      <w:pPr>
        <w:spacing w:before="0" w:after="0" w:lineRule="exact" w:line="300"/>
        <w:ind w:firstLine="432"/>
        <w:jc w:val="both"/>
      </w:pPr>
      <w:r>
        <w:rPr>
          <w:rFonts w:ascii="Georgia" w:hAnsi="Georgia"/>
          <w:b w:val="0"/>
          <w:i w:val="0"/>
          <w:sz w:val="24"/>
        </w:rPr>
        <w:t>"And the Watchers?" Cian asked. "The two hundred. The chiefs. The ones who —" He stopped. He did not need to finish. The man who kept the record knew what the Watchers had done.</w:t>
      </w:r>
    </w:p>
    <w:p>
      <w:pPr>
        <w:spacing w:before="0" w:after="0" w:lineRule="exact" w:line="300"/>
        <w:ind w:firstLine="432"/>
        <w:jc w:val="both"/>
      </w:pPr>
      <w:r>
        <w:rPr>
          <w:rFonts w:ascii="Georgia" w:hAnsi="Georgia"/>
          <w:b w:val="0"/>
          <w:i w:val="0"/>
          <w:sz w:val="24"/>
        </w:rPr>
        <w:t xml:space="preserve">"Documented," Enoch said. Simply. Without rancour. Without the rage that Cian would have expected from a man whose record contained the full account of the Watchers' descent, the hybridisation, the corruption, the Flood, the millennia of aftermath. "Every oath sworn on Hermon. Every child born of the union. Every teaching given to mankind that was not meant for mankind to receive. All of it recorded. All of it preserved. The Register does not judge. It </w:t>
      </w:r>
      <w:r>
        <w:rPr>
          <w:rFonts w:ascii="Georgia" w:hAnsi="Georgia"/>
          <w:b w:val="0"/>
          <w:i/>
          <w:sz w:val="24"/>
        </w:rPr>
        <w:t>witnesses</w:t>
      </w:r>
      <w:r>
        <w:rPr>
          <w:rFonts w:ascii="Georgia" w:hAnsi="Georgia"/>
          <w:b w:val="0"/>
          <w:i w:val="0"/>
          <w:sz w:val="24"/>
        </w:rPr>
        <w:t>. The judgment is not mine to render."</w:t>
      </w:r>
    </w:p>
    <w:p>
      <w:pPr>
        <w:spacing w:before="0" w:after="0" w:lineRule="exact" w:line="300"/>
        <w:ind w:firstLine="432"/>
        <w:jc w:val="both"/>
      </w:pPr>
      <w:r>
        <w:rPr>
          <w:rFonts w:ascii="Georgia" w:hAnsi="Georgia"/>
          <w:b w:val="0"/>
          <w:i w:val="0"/>
          <w:sz w:val="24"/>
        </w:rPr>
        <w:t>He looked at Mo Chrá again. The blade's new frequency — the original note, the maker's greeting — was still sounding, blending with the 432 Hz ambient in a harmony that seemed to add depth to the garden's already impossibly deep coherence.</w:t>
      </w:r>
    </w:p>
    <w:p>
      <w:pPr>
        <w:spacing w:before="0" w:after="0" w:lineRule="exact" w:line="300"/>
        <w:ind w:firstLine="432"/>
        <w:jc w:val="both"/>
      </w:pPr>
      <w:r>
        <w:rPr>
          <w:rFonts w:ascii="Georgia" w:hAnsi="Georgia"/>
          <w:b w:val="0"/>
          <w:i w:val="0"/>
          <w:sz w:val="24"/>
        </w:rPr>
        <w:t>"She will need that record," Enoch said. His voice shifted — still warm, still grandfatherly, but carrying now a note of the sobriety that five thousand years of witnessing the war between heaven and earth had earned him. "Before thou leavest this place. Before the ministry begins. She will need the names, and the frequencies, and the jurisdictional boundaries of every Archon and every Principality that stands between this garden and the city where the Prophet and I must go."</w:t>
      </w:r>
    </w:p>
    <w:p>
      <w:pPr>
        <w:spacing w:before="0" w:after="0" w:lineRule="exact" w:line="300"/>
        <w:ind w:firstLine="432"/>
        <w:jc w:val="both"/>
      </w:pPr>
      <w:r>
        <w:rPr>
          <w:rFonts w:ascii="Georgia" w:hAnsi="Georgia"/>
          <w:b w:val="0"/>
          <w:i w:val="0"/>
          <w:sz w:val="24"/>
        </w:rPr>
        <w:t>He smiled again. The smile was patient and sad and inextinguishable.</w:t>
      </w:r>
    </w:p>
    <w:p>
      <w:pPr>
        <w:spacing w:before="0" w:after="0" w:lineRule="exact" w:line="300"/>
        <w:ind w:firstLine="432"/>
        <w:jc w:val="both"/>
      </w:pPr>
      <w:r>
        <w:rPr>
          <w:rFonts w:ascii="Georgia" w:hAnsi="Georgia"/>
          <w:b w:val="0"/>
          <w:i w:val="0"/>
          <w:sz w:val="24"/>
        </w:rPr>
        <w:t>"But that is for later. There is much to speak of, and time — as I may have mentioned — is rather generous here."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They sat by the river.</w:t>
      </w:r>
    </w:p>
    <w:p>
      <w:pPr>
        <w:spacing w:before="0" w:after="0" w:lineRule="exact" w:line="300"/>
        <w:ind w:firstLine="432"/>
        <w:jc w:val="both"/>
      </w:pPr>
      <w:r>
        <w:rPr>
          <w:rFonts w:ascii="Georgia" w:hAnsi="Georgia"/>
          <w:b w:val="0"/>
          <w:i w:val="0"/>
          <w:sz w:val="24"/>
        </w:rPr>
        <w:t>Miriam had not intended to sit. The GCHQ operational posture — maintain mobility, maintain alertness, maintain the physical readiness to move at speed in any direction — was so deeply embedded in her body that even in Eden, even after the Cherubim, even after the Scribe's quiet, devastating welcome, the instinct to remain on her feet persisted for several minutes. Or hours. Or moments. The temporal uncertainty was no longer disorienting. It was simply the grammar of this place.</w:t>
      </w:r>
    </w:p>
    <w:p>
      <w:pPr>
        <w:spacing w:before="0" w:after="0" w:lineRule="exact" w:line="300"/>
        <w:ind w:firstLine="432"/>
        <w:jc w:val="both"/>
      </w:pPr>
      <w:r>
        <w:rPr>
          <w:rFonts w:ascii="Georgia" w:hAnsi="Georgia"/>
          <w:b w:val="0"/>
          <w:i w:val="0"/>
          <w:sz w:val="24"/>
        </w:rPr>
        <w:t xml:space="preserve">She sat because the river asked her to. Not in words. In frequency. The water moved over the unworn stones with a sound that was not the sound of water in the fallen world — not the turbulent, friction-laden, entropy-driven sound of a current fighting gravity and losing atoms to erosion with every passing second. This was the sound of water moving because movement was its nature, flowing because flowing was what it had been spoken into being to do, and the sound it produced was not noise but </w:t>
      </w:r>
      <w:r>
        <w:rPr>
          <w:rFonts w:ascii="Georgia" w:hAnsi="Georgia"/>
          <w:b w:val="0"/>
          <w:i/>
          <w:sz w:val="24"/>
        </w:rPr>
        <w:t>music</w:t>
      </w:r>
      <w:r>
        <w:rPr>
          <w:rFonts w:ascii="Georgia" w:hAnsi="Georgia"/>
          <w:b w:val="0"/>
          <w:i w:val="0"/>
          <w:sz w:val="24"/>
        </w:rPr>
        <w:t xml:space="preserve">. A sustained note in the 432 Hz ambient that carried the particular harmonic of </w:t>
      </w:r>
      <w:r>
        <w:rPr>
          <w:rFonts w:ascii="Georgia" w:hAnsi="Georgia"/>
          <w:b w:val="0"/>
          <w:i/>
          <w:sz w:val="24"/>
        </w:rPr>
        <w:t>rest, be still, the current holds you, you do not need to fight it</w:t>
      </w:r>
      <w:r>
        <w:rPr>
          <w:rFonts w:ascii="Georgia" w:hAnsi="Georgia"/>
          <w:b w:val="0"/>
          <w:i w:val="0"/>
          <w:sz w:val="24"/>
        </w:rPr>
        <w:t>.</w:t>
      </w:r>
    </w:p>
    <w:p>
      <w:pPr>
        <w:spacing w:before="0" w:after="0" w:lineRule="exact" w:line="300"/>
        <w:ind w:firstLine="432"/>
        <w:jc w:val="both"/>
      </w:pPr>
      <w:r>
        <w:rPr>
          <w:rFonts w:ascii="Georgia" w:hAnsi="Georgia"/>
          <w:b w:val="0"/>
          <w:i w:val="0"/>
          <w:sz w:val="24"/>
        </w:rPr>
        <w:t>She sat.</w:t>
      </w:r>
    </w:p>
    <w:p>
      <w:pPr>
        <w:spacing w:before="0" w:after="0" w:lineRule="exact" w:line="300"/>
        <w:ind w:firstLine="432"/>
        <w:jc w:val="both"/>
      </w:pPr>
      <w:r>
        <w:rPr>
          <w:rFonts w:ascii="Georgia" w:hAnsi="Georgia"/>
          <w:b w:val="0"/>
          <w:i w:val="0"/>
          <w:sz w:val="24"/>
        </w:rPr>
        <w:t>Enoch had been speaking to Cian for — minutes, hours, she could not determine — about the Empyreal Register, about the record, about the jurisdictional architecture of the spiritual war that they had been fighting from opposite sides of the veil for twenty-six centuries. The conversation carried the quality of a briefing between officers who had served in the same war for a very long time and were finally meeting at the command post to compare maps. Cian asked questions in the clipped, precise register of a man accustomed to operational intelligence. Enoch answered in the archaic, warm cadence of a man for whom intelligence was not a profession but a vocation, and the vocation was the meticulous documentation of everything that had ever occurred in the war between heaven and earth.</w:t>
      </w:r>
    </w:p>
    <w:p>
      <w:pPr>
        <w:spacing w:before="0" w:after="0" w:lineRule="exact" w:line="300"/>
        <w:ind w:firstLine="432"/>
        <w:jc w:val="both"/>
      </w:pPr>
      <w:r>
        <w:rPr>
          <w:rFonts w:ascii="Georgia" w:hAnsi="Georgia"/>
          <w:b w:val="0"/>
          <w:i w:val="0"/>
          <w:sz w:val="24"/>
        </w:rPr>
        <w:t xml:space="preserve">Miriam listened. The information was critical — names, frequencies, jurisdictions, the architecture of the enemy's command structure — and her analytical mind absorbed it automatically, filing it in the mental framework that GCHQ had spent years training her to build. But the analytical mind was operating at reduced capacity. Not from fatigue. From </w:t>
      </w:r>
      <w:r>
        <w:rPr>
          <w:rFonts w:ascii="Georgia" w:hAnsi="Georgia"/>
          <w:b w:val="0"/>
          <w:i/>
          <w:sz w:val="24"/>
        </w:rPr>
        <w:t>saturation</w:t>
      </w:r>
      <w:r>
        <w:rPr>
          <w:rFonts w:ascii="Georgia" w:hAnsi="Georgia"/>
          <w:b w:val="0"/>
          <w:i w:val="0"/>
          <w:sz w:val="24"/>
        </w:rPr>
        <w:t xml:space="preserve">. The input of Eden — the frequency, the light, the timelessness, the Cherubim, the Scribe, the river — had filled her processing capacity the way a signal saturates a receiver, and the overflow was not data loss but </w:t>
      </w:r>
      <w:r>
        <w:rPr>
          <w:rFonts w:ascii="Georgia" w:hAnsi="Georgia"/>
          <w:b w:val="0"/>
          <w:i/>
          <w:sz w:val="24"/>
        </w:rPr>
        <w:t>presence</w:t>
      </w:r>
      <w:r>
        <w:rPr>
          <w:rFonts w:ascii="Georgia" w:hAnsi="Georgia"/>
          <w:b w:val="0"/>
          <w:i w:val="0"/>
          <w:sz w:val="24"/>
        </w:rPr>
        <w:t>. She was here. Fully here. For the first time in her life, the part of her mind that was always analysing the next move, the next threat, the next operational contingency, had gone quiet.</w:t>
      </w:r>
    </w:p>
    <w:p>
      <w:pPr>
        <w:spacing w:before="0" w:after="0" w:lineRule="exact" w:line="300"/>
        <w:ind w:firstLine="432"/>
        <w:jc w:val="both"/>
      </w:pPr>
      <w:r>
        <w:rPr>
          <w:rFonts w:ascii="Georgia" w:hAnsi="Georgia"/>
          <w:b w:val="0"/>
          <w:i w:val="0"/>
          <w:sz w:val="24"/>
        </w:rPr>
        <w:t>Enoch turned to her.</w:t>
      </w:r>
    </w:p>
    <w:p>
      <w:pPr>
        <w:spacing w:before="0" w:after="0" w:lineRule="exact" w:line="300"/>
        <w:ind w:firstLine="432"/>
        <w:jc w:val="both"/>
      </w:pPr>
      <w:r>
        <w:rPr>
          <w:rFonts w:ascii="Georgia" w:hAnsi="Georgia"/>
          <w:b w:val="0"/>
          <w:i w:val="0"/>
          <w:sz w:val="24"/>
        </w:rPr>
        <w:t>"There is one who prays for thee," he said.</w:t>
      </w:r>
    </w:p>
    <w:p>
      <w:pPr>
        <w:spacing w:before="0" w:after="0" w:lineRule="exact" w:line="300"/>
        <w:ind w:firstLine="432"/>
        <w:jc w:val="both"/>
      </w:pPr>
      <w:r>
        <w:rPr>
          <w:rFonts w:ascii="Georgia" w:hAnsi="Georgia"/>
          <w:b w:val="0"/>
          <w:i w:val="0"/>
          <w:sz w:val="24"/>
        </w:rPr>
        <w:t xml:space="preserve">The statement arrived without preamble. No context. No lead-in. Enoch spoke it the way he spoke everything — with the directness of a man who had spent five thousand years in a place where indirection was unnecessary because nothing in Eden required diplomacy. Truth, in this garden, was not tactful. It was simply </w:t>
      </w:r>
      <w:r>
        <w:rPr>
          <w:rFonts w:ascii="Georgia" w:hAnsi="Georgia"/>
          <w:b w:val="0"/>
          <w:i/>
          <w:sz w:val="24"/>
        </w:rPr>
        <w:t>true</w:t>
      </w:r>
      <w:r>
        <w:rPr>
          <w:rFonts w:ascii="Georgia" w:hAnsi="Georgia"/>
          <w:b w:val="0"/>
          <w:i w:val="0"/>
          <w:sz w:val="24"/>
        </w:rPr>
        <w:t>.</w:t>
      </w:r>
    </w:p>
    <w:p>
      <w:pPr>
        <w:spacing w:before="0" w:after="0" w:lineRule="exact" w:line="300"/>
        <w:ind w:firstLine="432"/>
        <w:jc w:val="both"/>
      </w:pPr>
      <w:r>
        <w:rPr>
          <w:rFonts w:ascii="Georgia" w:hAnsi="Georgia"/>
          <w:b w:val="0"/>
          <w:i w:val="0"/>
          <w:sz w:val="24"/>
        </w:rPr>
        <w:t>Miriam's GCHQ profiling instinct activated.</w:t>
      </w:r>
    </w:p>
    <w:p>
      <w:pPr>
        <w:spacing w:before="0" w:after="0" w:lineRule="exact" w:line="300"/>
        <w:ind w:firstLine="432"/>
        <w:jc w:val="both"/>
      </w:pPr>
      <w:r>
        <w:rPr>
          <w:rFonts w:ascii="Georgia" w:hAnsi="Georgia"/>
          <w:b w:val="0"/>
          <w:i w:val="0"/>
          <w:sz w:val="24"/>
        </w:rPr>
        <w:t xml:space="preserve">It was automatic — the instant, reflexive assessment that every intelligence officer performs when presented with an unknown entity. </w:t>
      </w:r>
      <w:r>
        <w:rPr>
          <w:rFonts w:ascii="Georgia" w:hAnsi="Georgia"/>
          <w:b w:val="0"/>
          <w:i/>
          <w:sz w:val="24"/>
        </w:rPr>
        <w:t>Who. Why. What is the operational significance. Threat or asset. Motive. Access. Reliability.</w:t>
      </w:r>
      <w:r>
        <w:rPr>
          <w:rFonts w:ascii="Georgia" w:hAnsi="Georgia"/>
          <w:b w:val="0"/>
          <w:i w:val="0"/>
          <w:sz w:val="24"/>
        </w:rPr>
        <w:t xml:space="preserve"> The framework spun up, reaching for the analytical tools that had served her through every debriefing and every assessment and every intelligence product she had ever produced.</w:t>
      </w:r>
    </w:p>
    <w:p>
      <w:pPr>
        <w:spacing w:before="0" w:after="0" w:lineRule="exact" w:line="300"/>
        <w:ind w:firstLine="432"/>
        <w:jc w:val="both"/>
      </w:pPr>
      <w:r>
        <w:rPr>
          <w:rFonts w:ascii="Georgia" w:hAnsi="Georgia"/>
          <w:b w:val="0"/>
          <w:i w:val="0"/>
          <w:sz w:val="24"/>
        </w:rPr>
        <w:t xml:space="preserve">Behavioural pattern analysis: insufficient data. One datum point — </w:t>
      </w:r>
      <w:r>
        <w:rPr>
          <w:rFonts w:ascii="Georgia" w:hAnsi="Georgia"/>
          <w:b w:val="0"/>
          <w:i/>
          <w:sz w:val="24"/>
        </w:rPr>
        <w:t>someone prays for you</w:t>
      </w:r>
      <w:r>
        <w:rPr>
          <w:rFonts w:ascii="Georgia" w:hAnsi="Georgia"/>
          <w:b w:val="0"/>
          <w:i w:val="0"/>
          <w:sz w:val="24"/>
        </w:rPr>
        <w:t>. No identification. No behavioural baseline to model from. The framework required at minimum three data points to construct a preliminary profile, and Enoch had offered one.</w:t>
      </w:r>
    </w:p>
    <w:p>
      <w:pPr>
        <w:spacing w:before="0" w:after="0" w:lineRule="exact" w:line="300"/>
        <w:ind w:firstLine="432"/>
        <w:jc w:val="both"/>
      </w:pPr>
      <w:r>
        <w:rPr>
          <w:rFonts w:ascii="Georgia" w:hAnsi="Georgia"/>
          <w:b w:val="0"/>
          <w:i w:val="0"/>
          <w:sz w:val="24"/>
        </w:rPr>
        <w:t>Motive triangulation: unknown subject, unknown access, unknown agenda. The triangulation required at least two of the three variables to be partially known. All three were completely opaque.</w:t>
      </w:r>
    </w:p>
    <w:p>
      <w:pPr>
        <w:spacing w:before="0" w:after="0" w:lineRule="exact" w:line="300"/>
        <w:ind w:firstLine="432"/>
        <w:jc w:val="both"/>
      </w:pPr>
      <w:r>
        <w:rPr>
          <w:rFonts w:ascii="Georgia" w:hAnsi="Georgia"/>
          <w:b w:val="0"/>
          <w:i w:val="0"/>
          <w:sz w:val="24"/>
        </w:rPr>
        <w:t xml:space="preserve">Threat-or-asset classification: </w:t>
      </w:r>
      <w:r>
        <w:rPr>
          <w:rFonts w:ascii="Georgia" w:hAnsi="Georgia"/>
          <w:b w:val="0"/>
          <w:i/>
          <w:sz w:val="24"/>
        </w:rPr>
        <w:t>framework does not apply</w:t>
      </w:r>
      <w:r>
        <w:rPr>
          <w:rFonts w:ascii="Georgia" w:hAnsi="Georgia"/>
          <w:b w:val="0"/>
          <w:i w:val="0"/>
          <w:sz w:val="24"/>
        </w:rPr>
        <w:t>.</w:t>
      </w:r>
    </w:p>
    <w:p>
      <w:pPr>
        <w:spacing w:before="0" w:after="0" w:lineRule="exact" w:line="300"/>
        <w:ind w:firstLine="432"/>
        <w:jc w:val="both"/>
      </w:pPr>
      <w:r>
        <w:rPr>
          <w:rFonts w:ascii="Georgia" w:hAnsi="Georgia"/>
          <w:b w:val="0"/>
          <w:i w:val="0"/>
          <w:sz w:val="24"/>
        </w:rPr>
        <w:t>That was the one that stopped her.</w:t>
      </w:r>
    </w:p>
    <w:p>
      <w:pPr>
        <w:spacing w:before="0" w:after="0" w:lineRule="exact" w:line="300"/>
        <w:ind w:firstLine="432"/>
        <w:jc w:val="both"/>
      </w:pPr>
      <w:r>
        <w:rPr>
          <w:rFonts w:ascii="Georgia" w:hAnsi="Georgia"/>
          <w:b w:val="0"/>
          <w:i w:val="0"/>
          <w:sz w:val="24"/>
        </w:rPr>
        <w:t xml:space="preserve">Not insufficient data. Not </w:t>
      </w:r>
      <w:r>
        <w:rPr>
          <w:rFonts w:ascii="Georgia" w:hAnsi="Georgia"/>
          <w:b w:val="0"/>
          <w:i/>
          <w:sz w:val="24"/>
        </w:rPr>
        <w:t>cannot classify due to missing variables</w:t>
      </w:r>
      <w:r>
        <w:rPr>
          <w:rFonts w:ascii="Georgia" w:hAnsi="Georgia"/>
          <w:b w:val="0"/>
          <w:i w:val="0"/>
          <w:sz w:val="24"/>
        </w:rPr>
        <w:t xml:space="preserve">. The framework itself — the fundamental architecture of intelligence assessment, the binary taxonomy that sorted every entity in the operational landscape into either a threat to be mitigated or an asset to be exploited — </w:t>
      </w:r>
      <w:r>
        <w:rPr>
          <w:rFonts w:ascii="Georgia" w:hAnsi="Georgia"/>
          <w:b w:val="0"/>
          <w:i/>
          <w:sz w:val="24"/>
        </w:rPr>
        <w:t>did not apply</w:t>
      </w:r>
      <w:r>
        <w:rPr>
          <w:rFonts w:ascii="Georgia" w:hAnsi="Georgia"/>
          <w:b w:val="0"/>
          <w:i w:val="0"/>
          <w:sz w:val="24"/>
        </w:rPr>
        <w:t>. The person who prayed for her was not a threat. But they were not an asset either. Assets were transactional. Assets provided intelligence, access, or capability in exchange for payment, protection, or operational support. The person who prayed for her provided something that existed outside the transactional framework entirely.</w:t>
      </w:r>
    </w:p>
    <w:p>
      <w:pPr>
        <w:spacing w:before="0" w:after="0" w:lineRule="exact" w:line="300"/>
        <w:ind w:firstLine="432"/>
        <w:jc w:val="both"/>
      </w:pPr>
      <w:r>
        <w:rPr>
          <w:rFonts w:ascii="Georgia" w:hAnsi="Georgia"/>
          <w:b w:val="0"/>
          <w:i/>
          <w:sz w:val="24"/>
        </w:rPr>
        <w:t>Grace.</w:t>
      </w:r>
    </w:p>
    <w:p>
      <w:pPr>
        <w:spacing w:before="0" w:after="0" w:lineRule="exact" w:line="300"/>
        <w:ind w:firstLine="432"/>
        <w:jc w:val="both"/>
      </w:pPr>
      <w:r>
        <w:rPr>
          <w:rFonts w:ascii="Georgia" w:hAnsi="Georgia"/>
          <w:b w:val="0"/>
          <w:i w:val="0"/>
          <w:sz w:val="24"/>
        </w:rPr>
        <w:t>Miriam knew the word. Knew it theologically, academically, the way a linguist knows a word in a dead language — parsing its morphology, cataloguing its usage, understanding its grammatical function without ever having heard it spoken in its native context. She had studied it in her mother's Bible. She had encountered it in Cian's operational vocabulary — the word he used to describe the mechanism by which his commission functioned, the unearned power that sustained his body and fuelled the sword's frequency. She had analysed it the way she analysed every variable in her environment: systematically, precisely, from the outside.</w:t>
      </w:r>
    </w:p>
    <w:p>
      <w:pPr>
        <w:spacing w:before="0" w:after="0" w:lineRule="exact" w:line="300"/>
        <w:ind w:firstLine="432"/>
        <w:jc w:val="both"/>
      </w:pPr>
      <w:r>
        <w:rPr>
          <w:rFonts w:ascii="Georgia" w:hAnsi="Georgia"/>
          <w:b w:val="0"/>
          <w:i w:val="0"/>
          <w:sz w:val="24"/>
        </w:rPr>
        <w:t>She had never stood inside it.</w:t>
      </w:r>
    </w:p>
    <w:p>
      <w:pPr>
        <w:spacing w:before="0" w:after="0" w:lineRule="exact" w:line="300"/>
        <w:ind w:firstLine="432"/>
        <w:jc w:val="both"/>
      </w:pPr>
      <w:r>
        <w:rPr>
          <w:rFonts w:ascii="Georgia" w:hAnsi="Georgia"/>
          <w:b w:val="0"/>
          <w:i w:val="0"/>
          <w:sz w:val="24"/>
        </w:rPr>
        <w:t xml:space="preserve">And now, sitting by a river in Eden, she understood — not analytically, not through the GCHQ framework, but in the part of her that heard unfallen frequencies — that she could not profile the person who prayed for her because grace was not a transaction. It was not an exchange. It was not an asset-handler relationship or a source-and-officer dynamic or any other framework in which one party gave and another party owed. Grace was — she reached for the equation and found nothing, reached for the metaphor and found nothing, reached for the intelligence assessment and found for the third time that the framework returned NULL — grace was </w:t>
      </w:r>
      <w:r>
        <w:rPr>
          <w:rFonts w:ascii="Georgia" w:hAnsi="Georgia"/>
          <w:b w:val="0"/>
          <w:i/>
          <w:sz w:val="24"/>
        </w:rPr>
        <w:t>free</w:t>
      </w:r>
      <w:r>
        <w:rPr>
          <w:rFonts w:ascii="Georgia" w:hAnsi="Georgia"/>
          <w:b w:val="0"/>
          <w:i w:val="0"/>
          <w:sz w:val="24"/>
        </w:rPr>
        <w:t>. Given without condition. Received without payment. The person who prayed for her did so not because she had earned it and not because they expected return and not because any operational logic justified the expenditure of spiritual resource on her behalf.</w:t>
      </w:r>
    </w:p>
    <w:p>
      <w:pPr>
        <w:spacing w:before="0" w:after="0" w:lineRule="exact" w:line="300"/>
        <w:ind w:firstLine="432"/>
        <w:jc w:val="both"/>
      </w:pPr>
      <w:r>
        <w:rPr>
          <w:rFonts w:ascii="Georgia" w:hAnsi="Georgia"/>
          <w:b w:val="0"/>
          <w:i w:val="0"/>
          <w:sz w:val="24"/>
        </w:rPr>
        <w:t>They prayed because prayer was what grace looked like when it had hands and a voice and a heart.</w:t>
      </w:r>
    </w:p>
    <w:p>
      <w:pPr>
        <w:spacing w:before="0" w:after="0" w:lineRule="exact" w:line="300"/>
        <w:ind w:firstLine="432"/>
        <w:jc w:val="both"/>
      </w:pPr>
      <w:r>
        <w:rPr>
          <w:rFonts w:ascii="Georgia" w:hAnsi="Georgia"/>
          <w:b w:val="0"/>
          <w:i w:val="0"/>
          <w:sz w:val="24"/>
        </w:rPr>
        <w:t>Her profiling instinct went quiet.</w:t>
      </w:r>
    </w:p>
    <w:p>
      <w:pPr>
        <w:spacing w:before="0" w:after="0" w:lineRule="exact" w:line="300"/>
        <w:ind w:firstLine="432"/>
        <w:jc w:val="both"/>
      </w:pPr>
      <w:r>
        <w:rPr>
          <w:rFonts w:ascii="Georgia" w:hAnsi="Georgia"/>
          <w:b w:val="0"/>
          <w:i w:val="0"/>
          <w:sz w:val="24"/>
        </w:rPr>
        <w:t xml:space="preserve">For the first time in her career — in her </w:t>
      </w:r>
      <w:r>
        <w:rPr>
          <w:rFonts w:ascii="Georgia" w:hAnsi="Georgia"/>
          <w:b w:val="0"/>
          <w:i/>
          <w:sz w:val="24"/>
        </w:rPr>
        <w:t>life</w:t>
      </w:r>
      <w:r>
        <w:rPr>
          <w:rFonts w:ascii="Georgia" w:hAnsi="Georgia"/>
          <w:b w:val="0"/>
          <w:i w:val="0"/>
          <w:sz w:val="24"/>
        </w:rPr>
        <w:t xml:space="preserve"> — the failure of the analytical framework felt like a correct answer. The NULL result was not insufficient data. It was </w:t>
      </w:r>
      <w:r>
        <w:rPr>
          <w:rFonts w:ascii="Georgia" w:hAnsi="Georgia"/>
          <w:b w:val="0"/>
          <w:i/>
          <w:sz w:val="24"/>
        </w:rPr>
        <w:t>accurate data</w:t>
      </w:r>
      <w:r>
        <w:rPr>
          <w:rFonts w:ascii="Georgia" w:hAnsi="Georgia"/>
          <w:b w:val="0"/>
          <w:i w:val="0"/>
          <w:sz w:val="24"/>
        </w:rPr>
        <w:t>. Grace could not be profiled because grace was not an entity that operated within the system. Grace was the frequency that sustained the system itself.</w:t>
      </w:r>
    </w:p>
    <w:p>
      <w:pPr>
        <w:spacing w:before="0" w:after="0" w:lineRule="exact" w:line="300"/>
        <w:ind w:firstLine="432"/>
        <w:jc w:val="both"/>
      </w:pPr>
      <w:r>
        <w:rPr>
          <w:rFonts w:ascii="Georgia" w:hAnsi="Georgia"/>
          <w:b w:val="0"/>
          <w:i w:val="0"/>
          <w:sz w:val="24"/>
        </w:rPr>
        <w:t>She looked at Enoch. He was watching her with the patient, warm attention of a man who had seen this particular realisation arrive in other faces, over other millennia, and who never tired of watching it, because the realisation of grace was, in its own way, a frequency that never degraded.</w:t>
      </w:r>
    </w:p>
    <w:p>
      <w:pPr>
        <w:spacing w:before="0" w:after="0" w:lineRule="exact" w:line="300"/>
        <w:ind w:firstLine="432"/>
        <w:jc w:val="both"/>
      </w:pPr>
      <w:r>
        <w:rPr>
          <w:rFonts w:ascii="Georgia" w:hAnsi="Georgia"/>
          <w:b w:val="0"/>
          <w:i w:val="0"/>
          <w:sz w:val="24"/>
        </w:rPr>
        <w:t xml:space="preserve">"Who?" she asked. The word was quiet. Not demanding. The intelligence officer's reflex to identify had been replaced by something simpler and more human: </w:t>
      </w:r>
      <w:r>
        <w:rPr>
          <w:rFonts w:ascii="Georgia" w:hAnsi="Georgia"/>
          <w:b w:val="0"/>
          <w:i/>
          <w:sz w:val="24"/>
        </w:rPr>
        <w:t>curiosity</w:t>
      </w:r>
      <w:r>
        <w:rPr>
          <w:rFonts w:ascii="Georgia" w:hAnsi="Georgia"/>
          <w:b w:val="0"/>
          <w:i w:val="0"/>
          <w:sz w:val="24"/>
        </w:rPr>
        <w:t>. Plain curiosity. The desire to know not because the knowledge would yield operational advantage but because someone was praying for her and she wanted to know their name.</w:t>
      </w:r>
    </w:p>
    <w:p>
      <w:pPr>
        <w:spacing w:before="0" w:after="0" w:lineRule="exact" w:line="300"/>
        <w:ind w:firstLine="432"/>
        <w:jc w:val="both"/>
      </w:pPr>
      <w:r>
        <w:rPr>
          <w:rFonts w:ascii="Georgia" w:hAnsi="Georgia"/>
          <w:b w:val="0"/>
          <w:i w:val="0"/>
          <w:sz w:val="24"/>
        </w:rPr>
        <w:t>Enoch smiled. The smile contained five thousand years of keeping secrets that were not his to reveal and trusting the timing of the One who would reveal them.</w:t>
      </w:r>
    </w:p>
    <w:p>
      <w:pPr>
        <w:spacing w:before="0" w:after="0" w:lineRule="exact" w:line="300"/>
        <w:ind w:firstLine="432"/>
        <w:jc w:val="both"/>
      </w:pPr>
      <w:r>
        <w:rPr>
          <w:rFonts w:ascii="Georgia" w:hAnsi="Georgia"/>
          <w:b w:val="0"/>
          <w:i w:val="0"/>
          <w:sz w:val="24"/>
        </w:rPr>
        <w:t xml:space="preserve">"In time," he said. The words carried no dismissal. They carried </w:t>
      </w:r>
      <w:r>
        <w:rPr>
          <w:rFonts w:ascii="Georgia" w:hAnsi="Georgia"/>
          <w:b w:val="0"/>
          <w:i/>
          <w:sz w:val="24"/>
        </w:rPr>
        <w:t>promise</w:t>
      </w:r>
      <w:r>
        <w:rPr>
          <w:rFonts w:ascii="Georgia" w:hAnsi="Georgia"/>
          <w:b w:val="0"/>
          <w:i w:val="0"/>
          <w:sz w:val="24"/>
        </w:rPr>
        <w:t>. "There are things that cannot be known early without diminishing the knowing. This is one of them."</w:t>
      </w:r>
    </w:p>
    <w:p>
      <w:pPr>
        <w:spacing w:before="0" w:after="0" w:lineRule="exact" w:line="300"/>
        <w:ind w:firstLine="432"/>
        <w:jc w:val="both"/>
      </w:pPr>
      <w:r>
        <w:rPr>
          <w:rFonts w:ascii="Georgia" w:hAnsi="Georgia"/>
          <w:b w:val="0"/>
          <w:i w:val="0"/>
          <w:sz w:val="24"/>
        </w:rPr>
        <w:t>He rose. The motion was unhurried — the movement of a man for whom urgency had been rendered obsolete by an eternity in which everything that needed to happen would happen, and everything that needed to be revealed would be revealed, and the schedule was not his to keep but God's.</w:t>
      </w:r>
    </w:p>
    <w:p>
      <w:pPr>
        <w:spacing w:before="0" w:after="0" w:lineRule="exact" w:line="300"/>
        <w:ind w:firstLine="432"/>
        <w:jc w:val="both"/>
      </w:pPr>
      <w:r>
        <w:rPr>
          <w:rFonts w:ascii="Georgia" w:hAnsi="Georgia"/>
          <w:b w:val="0"/>
          <w:i w:val="0"/>
          <w:sz w:val="24"/>
        </w:rPr>
        <w:t>"Come," he said. "I will show thee the paths. The garden is larger than it appears, and it appears infinite, so thou mayest take that statement as an understatement of considerable magnitude."</w:t>
      </w:r>
    </w:p>
    <w:p>
      <w:pPr>
        <w:spacing w:before="0" w:after="0" w:lineRule="exact" w:line="300"/>
        <w:ind w:firstLine="432"/>
        <w:jc w:val="both"/>
      </w:pPr>
      <w:r>
        <w:rPr>
          <w:rFonts w:ascii="Georgia" w:hAnsi="Georgia"/>
          <w:b w:val="0"/>
          <w:i w:val="0"/>
          <w:sz w:val="24"/>
        </w:rPr>
        <w:t>The humour was gentle. The archaic grammar carried it like a river carrying a leaf — naturally, without effort, without the self-consciousness that would have made it affected in any other mouth. Enoch was not performing antiquity. He was speaking the only way he had ever spoken, in the language of a man who had walked with God before the Flood and had never found reason to update his diction because his original diction was sufficient for communion with the Almighty and everything lesser.</w:t>
      </w:r>
    </w:p>
    <w:p>
      <w:pPr>
        <w:spacing w:before="0" w:after="0" w:lineRule="exact" w:line="300"/>
        <w:ind w:firstLine="432"/>
        <w:jc w:val="both"/>
      </w:pPr>
      <w:r>
        <w:rPr>
          <w:rFonts w:ascii="Georgia" w:hAnsi="Georgia"/>
          <w:b w:val="0"/>
          <w:i w:val="0"/>
          <w:sz w:val="24"/>
        </w:rPr>
        <w:t xml:space="preserve">He led them along the riverbank. The garden unfolded — there was no other word; the space ahead of them did not reveal itself through forward motion but through a kind of </w:t>
      </w:r>
      <w:r>
        <w:rPr>
          <w:rFonts w:ascii="Georgia" w:hAnsi="Georgia"/>
          <w:b w:val="0"/>
          <w:i/>
          <w:sz w:val="24"/>
        </w:rPr>
        <w:t>deepening</w:t>
      </w:r>
      <w:r>
        <w:rPr>
          <w:rFonts w:ascii="Georgia" w:hAnsi="Georgia"/>
          <w:b w:val="0"/>
          <w:i w:val="0"/>
          <w:sz w:val="24"/>
        </w:rPr>
        <w:t xml:space="preserve">, as if they were not walking </w:t>
      </w:r>
      <w:r>
        <w:rPr>
          <w:rFonts w:ascii="Georgia" w:hAnsi="Georgia"/>
          <w:b w:val="0"/>
          <w:i/>
          <w:sz w:val="24"/>
        </w:rPr>
        <w:t>toward</w:t>
      </w:r>
      <w:r>
        <w:rPr>
          <w:rFonts w:ascii="Georgia" w:hAnsi="Georgia"/>
          <w:b w:val="0"/>
          <w:i w:val="0"/>
          <w:sz w:val="24"/>
        </w:rPr>
        <w:t xml:space="preserve"> anything but walking </w:t>
      </w:r>
      <w:r>
        <w:rPr>
          <w:rFonts w:ascii="Georgia" w:hAnsi="Georgia"/>
          <w:b w:val="0"/>
          <w:i/>
          <w:sz w:val="24"/>
        </w:rPr>
        <w:t>into</w:t>
      </w:r>
      <w:r>
        <w:rPr>
          <w:rFonts w:ascii="Georgia" w:hAnsi="Georgia"/>
          <w:b w:val="0"/>
          <w:i w:val="0"/>
          <w:sz w:val="24"/>
        </w:rPr>
        <w:t xml:space="preserve"> more of what had always been there.</w:t>
      </w:r>
    </w:p>
    <w:p>
      <w:pPr>
        <w:spacing w:before="0" w:after="0" w:lineRule="exact" w:line="300"/>
        <w:ind w:firstLine="432"/>
        <w:jc w:val="both"/>
      </w:pPr>
      <w:r>
        <w:rPr>
          <w:rFonts w:ascii="Georgia" w:hAnsi="Georgia"/>
          <w:b w:val="0"/>
          <w:i w:val="0"/>
          <w:sz w:val="24"/>
        </w:rPr>
        <w:t>"The Prophet will wish to meet thee," Enoch said, over his shoulder. His voice carried an affection so specific that it could only belong to a companionship measured in millennia. "He has been... impatient."</w:t>
      </w:r>
    </w:p>
    <w:p>
      <w:pPr>
        <w:spacing w:before="0" w:after="0" w:lineRule="exact" w:line="300"/>
        <w:ind w:firstLine="432"/>
        <w:jc w:val="both"/>
      </w:pPr>
      <w:r>
        <w:rPr>
          <w:rFonts w:ascii="Georgia" w:hAnsi="Georgia"/>
          <w:b w:val="0"/>
          <w:i w:val="0"/>
          <w:sz w:val="24"/>
        </w:rPr>
        <w:t xml:space="preserve">The word carried everything. Five thousand years of the Scribe and the Prophet sharing this garden — Enoch the patient keeper of records, Elijah the restless fire that had never fully banked, the one who documented and the one who burned. The one who waited and the one who paced. The one who said </w:t>
      </w:r>
      <w:r>
        <w:rPr>
          <w:rFonts w:ascii="Georgia" w:hAnsi="Georgia"/>
          <w:b w:val="0"/>
          <w:i/>
          <w:sz w:val="24"/>
        </w:rPr>
        <w:t>in time</w:t>
      </w:r>
      <w:r>
        <w:rPr>
          <w:rFonts w:ascii="Georgia" w:hAnsi="Georgia"/>
          <w:b w:val="0"/>
          <w:i w:val="0"/>
          <w:sz w:val="24"/>
        </w:rPr>
        <w:t xml:space="preserve"> and the one who said </w:t>
      </w:r>
      <w:r>
        <w:rPr>
          <w:rFonts w:ascii="Georgia" w:hAnsi="Georgia"/>
          <w:b w:val="0"/>
          <w:i/>
          <w:sz w:val="24"/>
        </w:rPr>
        <w:t>now</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Enoch's smile widened. The warmth in it was the warmth of a man who loved the person he was describing and who found that person's defining quality — </w:t>
      </w:r>
      <w:r>
        <w:rPr>
          <w:rFonts w:ascii="Georgia" w:hAnsi="Georgia"/>
          <w:b w:val="0"/>
          <w:i/>
          <w:sz w:val="24"/>
        </w:rPr>
        <w:t>impatience</w:t>
      </w:r>
      <w:r>
        <w:rPr>
          <w:rFonts w:ascii="Georgia" w:hAnsi="Georgia"/>
          <w:b w:val="0"/>
          <w:i w:val="0"/>
          <w:sz w:val="24"/>
        </w:rPr>
        <w:t xml:space="preserve"> — not irritating but endearing, the way one finds endearing the qualities of someone who has been one's companion for longer than most civilisations endure.</w:t>
      </w:r>
    </w:p>
    <w:p>
      <w:pPr>
        <w:spacing w:before="0" w:after="0" w:lineRule="exact" w:line="300"/>
        <w:ind w:firstLine="432"/>
        <w:jc w:val="both"/>
      </w:pPr>
      <w:r>
        <w:rPr>
          <w:rFonts w:ascii="Georgia" w:hAnsi="Georgia"/>
          <w:b w:val="0"/>
          <w:i w:val="0"/>
          <w:sz w:val="24"/>
        </w:rPr>
        <w:t>"He has been awaiting the Guardian for some time. Or a short while. He would tell thee it has been ages. I would tell thee it has been moments." He paused. The smile settled into something quieter. "We would both be telling the truth."</w:t>
      </w:r>
    </w:p>
    <w:p>
      <w:pPr>
        <w:spacing w:before="0" w:after="0" w:lineRule="exact" w:line="300"/>
        <w:ind w:firstLine="432"/>
        <w:jc w:val="both"/>
      </w:pPr>
      <w:r>
        <w:rPr>
          <w:rFonts w:ascii="Georgia" w:hAnsi="Georgia"/>
          <w:b w:val="0"/>
          <w:i w:val="0"/>
          <w:sz w:val="24"/>
        </w:rPr>
        <w:t>They walked deeper. The garden held them. The river sang.</w:t>
      </w:r>
    </w:p>
    <w:p>
      <w:pPr>
        <w:spacing w:before="0" w:after="0" w:lineRule="exact" w:line="300"/>
        <w:ind w:firstLine="432"/>
        <w:jc w:val="both"/>
      </w:pPr>
      <w:r>
        <w:rPr>
          <w:rFonts w:ascii="Georgia" w:hAnsi="Georgia"/>
          <w:b w:val="0"/>
          <w:i w:val="0"/>
          <w:sz w:val="24"/>
        </w:rPr>
        <w:t>And then Enoch stopped. Turned. Looked at both of them — at Cian, who carried the sword he had forged, and at Miriam, who carried the frequency that the sword protected — with an expression that was not a briefing officer's final instruction or a commander's dismissal or any of the operational frameworks that their training wanted to impose on the moment.</w:t>
      </w:r>
    </w:p>
    <w:p>
      <w:pPr>
        <w:spacing w:before="0" w:after="0" w:lineRule="exact" w:line="300"/>
        <w:ind w:firstLine="432"/>
        <w:jc w:val="both"/>
      </w:pPr>
      <w:r>
        <w:rPr>
          <w:rFonts w:ascii="Georgia" w:hAnsi="Georgia"/>
          <w:b w:val="0"/>
          <w:i w:val="0"/>
          <w:sz w:val="24"/>
        </w:rPr>
        <w:t>It was the expression of a host.</w:t>
      </w:r>
    </w:p>
    <w:p>
      <w:pPr>
        <w:spacing w:before="0" w:after="0" w:lineRule="exact" w:line="300"/>
        <w:ind w:firstLine="432"/>
        <w:jc w:val="both"/>
      </w:pPr>
      <w:r>
        <w:rPr>
          <w:rFonts w:ascii="Georgia" w:hAnsi="Georgia"/>
          <w:b w:val="0"/>
          <w:i w:val="0"/>
          <w:sz w:val="24"/>
        </w:rPr>
        <w:t>"Rest," he said. "Thou hast fought very hard to reach this place. The fighting is not over. But it is not here. And for now — for this breath, this moment, this generous absence of urgency — thou art permitted to cease."</w:t>
      </w:r>
    </w:p>
    <w:p>
      <w:pPr>
        <w:spacing w:before="0" w:after="0" w:lineRule="exact" w:line="300"/>
        <w:ind w:firstLine="432"/>
        <w:jc w:val="both"/>
      </w:pPr>
      <w:r>
        <w:rPr>
          <w:rFonts w:ascii="Georgia" w:hAnsi="Georgia"/>
          <w:b w:val="0"/>
          <w:i w:val="0"/>
          <w:sz w:val="24"/>
        </w:rPr>
        <w:t>He left them. His departure was not dramatic. He simply walked into the deeper garden, and the garden received him, and the frequency adjusted to his absence the way an orchestra adjusts when the conductor steps offstage — not diminished, not disorganised, but aware of the space where he had been.</w:t>
      </w:r>
    </w:p>
    <w:p>
      <w:pPr>
        <w:spacing w:before="0" w:after="0" w:lineRule="exact" w:line="300"/>
        <w:ind w:firstLine="432"/>
        <w:jc w:val="both"/>
      </w:pPr>
      <w:r>
        <w:rPr>
          <w:rFonts w:ascii="Georgia" w:hAnsi="Georgia"/>
          <w:b w:val="0"/>
          <w:i w:val="0"/>
          <w:sz w:val="24"/>
        </w:rPr>
        <w:t>Cian and Miriam stood alone in Eden.</w:t>
      </w:r>
    </w:p>
    <w:p>
      <w:pPr>
        <w:spacing w:before="0" w:after="0" w:lineRule="exact" w:line="300"/>
        <w:ind w:firstLine="432"/>
        <w:jc w:val="both"/>
      </w:pPr>
      <w:r>
        <w:rPr>
          <w:rFonts w:ascii="Georgia" w:hAnsi="Georgia"/>
          <w:b w:val="0"/>
          <w:i w:val="0"/>
          <w:sz w:val="24"/>
        </w:rPr>
        <w:t>Not alone in the way the fallen world used the word — threatened, vulnerable, exposed, the condition of being without allies in hostile territory. Alone in the way that a garden uses the word — private, held, present. The condition of being in a place that was made for exactly two people, and finding that the place still remembered, and the frequency still held, and the silence still meant what it had meant on the first day: not the absence of sound but the presence of everything that sound had ever been intended to say.</w:t>
      </w:r>
    </w:p>
    <w:p>
      <w:pPr>
        <w:spacing w:before="0" w:after="0" w:lineRule="exact" w:line="300"/>
        <w:ind w:firstLine="432"/>
        <w:jc w:val="both"/>
      </w:pPr>
      <w:r>
        <w:rPr>
          <w:rFonts w:ascii="Georgia" w:hAnsi="Georgia"/>
          <w:b w:val="0"/>
          <w:i w:val="0"/>
          <w:sz w:val="24"/>
        </w:rPr>
        <w:t>Mo Chrá hummed. Softly. The hum of a blade that knew where she was and did not need to be anywhere else. The note was not the combat frequency. It was not the compass mode. It was not the maker's greeting or the subsonic prostration or any of the named frequencies in her repertoire.</w:t>
      </w:r>
    </w:p>
    <w:p>
      <w:pPr>
        <w:spacing w:before="0" w:after="0" w:lineRule="exact" w:line="300"/>
        <w:ind w:firstLine="432"/>
        <w:jc w:val="both"/>
      </w:pPr>
      <w:r>
        <w:rPr>
          <w:rFonts w:ascii="Georgia" w:hAnsi="Georgia"/>
          <w:b w:val="0"/>
          <w:i w:val="0"/>
          <w:sz w:val="24"/>
        </w:rPr>
        <w:t>It was new.</w:t>
      </w:r>
    </w:p>
    <w:p>
      <w:pPr>
        <w:spacing w:before="0" w:after="0" w:lineRule="exact" w:line="300"/>
        <w:ind w:firstLine="432"/>
        <w:jc w:val="both"/>
      </w:pPr>
      <w:r>
        <w:rPr>
          <w:rFonts w:ascii="Georgia" w:hAnsi="Georgia"/>
          <w:b w:val="0"/>
          <w:i w:val="0"/>
          <w:sz w:val="24"/>
        </w:rPr>
        <w:t>Or rather, it was old — so old that it had been waiting, buried in the Cydonian ore since the day Enoch forged her, for the moment when the blade would stand in the garden and the carrier would stand beside her and the frequency would finally have the space to sound without fighting.</w:t>
      </w:r>
    </w:p>
    <w:p>
      <w:pPr>
        <w:spacing w:before="0" w:after="0" w:lineRule="exact" w:line="300"/>
        <w:ind w:firstLine="432"/>
        <w:jc w:val="both"/>
      </w:pPr>
      <w:r>
        <w:rPr>
          <w:rFonts w:ascii="Georgia" w:hAnsi="Georgia"/>
          <w:b w:val="0"/>
          <w:i w:val="0"/>
          <w:sz w:val="24"/>
        </w:rPr>
        <w:t>It sounded like rest.</w:t>
      </w:r>
    </w:p>
    <w:p>
      <w:pPr>
        <w:spacing w:before="0" w:after="0" w:lineRule="exact" w:line="300"/>
        <w:ind w:firstLine="432"/>
        <w:jc w:val="both"/>
      </w:pPr>
      <w:r>
        <w:rPr>
          <w:rFonts w:ascii="Georgia" w:hAnsi="Georgia"/>
          <w:b w:val="0"/>
          <w:i w:val="0"/>
          <w:sz w:val="24"/>
        </w:rPr>
        <w:t>The light held. The river sang. The garden breathed.</w:t>
      </w:r>
    </w:p>
    <w:p>
      <w:pPr>
        <w:spacing w:before="0" w:after="0" w:lineRule="exact" w:line="300"/>
        <w:ind w:firstLine="432"/>
        <w:jc w:val="both"/>
      </w:pPr>
      <w:r>
        <w:rPr>
          <w:rFonts w:ascii="Georgia" w:hAnsi="Georgia"/>
          <w:b w:val="0"/>
          <w:i w:val="0"/>
          <w:sz w:val="24"/>
        </w:rPr>
        <w:t>And somewhere — deeper in, beyond the trees, in the place where the paths were older than language and the river carried the memory of the first day — the Prophet was waiting. Impatient. Restless. The fire that never banked. Ready to meet the Guardian who had carried the Scribe's sword through the long, dark centuries.</w:t>
      </w:r>
    </w:p>
    <w:p>
      <w:pPr>
        <w:spacing w:before="0" w:after="0" w:lineRule="exact" w:line="300"/>
        <w:ind w:firstLine="432"/>
        <w:jc w:val="both"/>
      </w:pPr>
      <w:r>
        <w:rPr>
          <w:rFonts w:ascii="Georgia" w:hAnsi="Georgia"/>
          <w:b w:val="0"/>
          <w:i w:val="0"/>
          <w:sz w:val="24"/>
        </w:rPr>
        <w:t>But that was for later.</w:t>
      </w:r>
    </w:p>
    <w:p>
      <w:pPr>
        <w:spacing w:before="0" w:after="0" w:lineRule="exact" w:line="300"/>
        <w:ind w:firstLine="432"/>
        <w:jc w:val="both"/>
      </w:pPr>
      <w:r>
        <w:rPr>
          <w:rFonts w:ascii="Georgia" w:hAnsi="Georgia"/>
          <w:b w:val="0"/>
          <w:i w:val="0"/>
          <w:sz w:val="24"/>
        </w:rPr>
        <w:t>For now, there was silence.</w:t>
      </w:r>
    </w:p>
    <w:p>
      <w:pPr>
        <w:spacing w:before="0" w:after="0" w:lineRule="exact" w:line="300"/>
        <w:ind w:firstLine="432"/>
        <w:jc w:val="both"/>
      </w:pPr>
      <w:r>
        <w:rPr>
          <w:rFonts w:ascii="Georgia" w:hAnsi="Georgia"/>
          <w:b w:val="0"/>
          <w:i w:val="0"/>
          <w:sz w:val="24"/>
        </w:rPr>
        <w:t>Not the silence of a world at war.</w:t>
      </w:r>
    </w:p>
    <w:p>
      <w:pPr>
        <w:spacing w:before="0" w:after="0" w:lineRule="exact" w:line="300"/>
        <w:ind w:firstLine="432"/>
        <w:jc w:val="both"/>
      </w:pPr>
      <w:r>
        <w:rPr>
          <w:rFonts w:ascii="Georgia" w:hAnsi="Georgia"/>
          <w:b w:val="0"/>
          <w:i w:val="0"/>
          <w:sz w:val="24"/>
        </w:rPr>
        <w:t>The silence of a world that had never needed to be.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6</w:t>
      </w:r>
    </w:p>
    <w:p>
      <w:pPr>
        <w:sectPr>
          <w:headerReference w:type="default" r:id="rId39"/>
          <w:headerReference w:type="even" r:id="rId40"/>
          <w:footerReference w:type="default" r:id="rId41"/>
          <w:footerReference w:type="even" r:id="rId42"/>
          <w:footerReference w:type="first" r:id="rId4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8" w:name="_TOC_CHAPTER_SEVEN_THE_PROPHET"/>
      <w:r>
        <w:rPr>
          <w:rFonts w:ascii="Georgia" w:hAnsi="Georgia"/>
          <w:b/>
          <w:sz w:val="40"/>
        </w:rPr>
        <w:t>CHAPTER SEVEN</w:t>
      </w:r>
      <w:bookmarkEnd w:id="8"/>
    </w:p>
    <w:p>
      <w:pPr>
        <w:spacing w:before="0" w:after="720"/>
        <w:jc w:val="center"/>
      </w:pPr>
      <w:r>
        <w:rPr>
          <w:rFonts w:ascii="Georgia" w:hAnsi="Georgia"/>
          <w:i/>
          <w:sz w:val="24"/>
        </w:rPr>
        <w:t>THE PROPHET</w:t>
      </w:r>
    </w:p>
    <w:p>
      <w:pPr>
        <w:spacing w:before="0" w:after="0" w:lineRule="exact" w:line="300"/>
        <w:ind w:firstLine="432"/>
        <w:jc w:val="both"/>
      </w:pPr>
      <w:r>
        <w:rPr>
          <w:rFonts w:ascii="Georgia" w:hAnsi="Georgia"/>
          <w:b w:val="0"/>
          <w:i w:val="0"/>
          <w:sz w:val="24"/>
        </w:rPr>
        <w:t>The Scribe had walked with them for what might have been an hour. Or a day. Or the space between one breath and the next. Eden did not measure.</w:t>
      </w:r>
    </w:p>
    <w:p>
      <w:pPr>
        <w:spacing w:before="0" w:after="0" w:lineRule="exact" w:line="300"/>
        <w:ind w:firstLine="432"/>
        <w:jc w:val="both"/>
      </w:pPr>
      <w:r>
        <w:rPr>
          <w:rFonts w:ascii="Georgia" w:hAnsi="Georgia"/>
          <w:b w:val="0"/>
          <w:i w:val="0"/>
          <w:sz w:val="24"/>
        </w:rPr>
        <w:t>Enoch moved through the garden the way a man moves through the rooms of a house he built with his own hands — not with ownership, but with the particular, bone-deep familiarity of a craftsman who knows where every joint was placed and why. His gait was unhurried. His eyes — old, terribly old, older than any eyes Cian had encountered in twenty-six centuries of meeting ancient things — carried the warmth of a fire that had been burning so long it no longer flickered. It simply held.</w:t>
      </w:r>
    </w:p>
    <w:p>
      <w:pPr>
        <w:spacing w:before="0" w:after="0" w:lineRule="exact" w:line="300"/>
        <w:ind w:firstLine="432"/>
        <w:jc w:val="both"/>
      </w:pPr>
      <w:r>
        <w:rPr>
          <w:rFonts w:ascii="Georgia" w:hAnsi="Georgia"/>
          <w:b w:val="0"/>
          <w:i w:val="0"/>
          <w:sz w:val="24"/>
        </w:rPr>
        <w:t xml:space="preserve">He had introduced himself at the river. Not with the crushing authority of the Cherubim, not with the geometric terror of the Trisagion, but with a voice that was warm the way good earth is warm — a depth that invited rather than demanded. The Empyreal Register was there — </w:t>
      </w:r>
      <w:r>
        <w:rPr>
          <w:rFonts w:ascii="Georgia" w:hAnsi="Georgia"/>
          <w:b w:val="0"/>
          <w:i/>
          <w:sz w:val="24"/>
        </w:rPr>
        <w:t>thee, thou, thy</w:t>
      </w:r>
      <w:r>
        <w:rPr>
          <w:rFonts w:ascii="Georgia" w:hAnsi="Georgia"/>
          <w:b w:val="0"/>
          <w:i w:val="0"/>
          <w:sz w:val="24"/>
        </w:rPr>
        <w:t xml:space="preserve"> — but softened by something Cian could only describe as </w:t>
      </w:r>
      <w:r>
        <w:rPr>
          <w:rFonts w:ascii="Georgia" w:hAnsi="Georgia"/>
          <w:b w:val="0"/>
          <w:i/>
          <w:sz w:val="24"/>
        </w:rPr>
        <w:t>habitation</w:t>
      </w:r>
      <w:r>
        <w:rPr>
          <w:rFonts w:ascii="Georgia" w:hAnsi="Georgia"/>
          <w:b w:val="0"/>
          <w:i w:val="0"/>
          <w:sz w:val="24"/>
        </w:rPr>
        <w:t>. Enoch had lived in this frequency for five thousand years. It had not made him remote. It had made him more present than any living creature Cian had ever stood beside.</w:t>
      </w:r>
    </w:p>
    <w:p>
      <w:pPr>
        <w:spacing w:before="0" w:after="0" w:lineRule="exact" w:line="300"/>
        <w:ind w:firstLine="432"/>
        <w:jc w:val="both"/>
      </w:pPr>
      <w:r>
        <w:rPr>
          <w:rFonts w:ascii="Georgia" w:hAnsi="Georgia"/>
          <w:b w:val="0"/>
          <w:i/>
          <w:sz w:val="24"/>
        </w:rPr>
        <w:t>"I forged her,"</w:t>
      </w:r>
      <w:r>
        <w:rPr>
          <w:rFonts w:ascii="Georgia" w:hAnsi="Georgia"/>
          <w:b w:val="0"/>
          <w:i w:val="0"/>
          <w:sz w:val="24"/>
        </w:rPr>
        <w:t xml:space="preserve"> he had said, and the words had carried the weight of a confession and a pride simultaneously. His hand had not reached for the sword — he did not need to. Mo Chrá had answered him the way a child answers the voice of its parent: a subsonic recognition so deep that Cian felt it in his teeth, in his marrow, in the architecture of every bone the blade had ever protected. The Scribe and the sword had spoken in frequencies older than the commission, older than the Fall, older than the war that had placed the weapon in a Celtic warrior's hands.</w:t>
      </w:r>
    </w:p>
    <w:p>
      <w:pPr>
        <w:spacing w:before="0" w:after="0" w:lineRule="exact" w:line="300"/>
        <w:ind w:firstLine="432"/>
        <w:jc w:val="both"/>
      </w:pPr>
      <w:r>
        <w:rPr>
          <w:rFonts w:ascii="Georgia" w:hAnsi="Georgia"/>
          <w:b w:val="0"/>
          <w:i w:val="0"/>
          <w:sz w:val="24"/>
        </w:rPr>
        <w:t>Enoch had smiled. The smile of a man who had waited five millennia to hear his work come home.</w:t>
      </w:r>
    </w:p>
    <w:p>
      <w:pPr>
        <w:spacing w:before="0" w:after="0" w:lineRule="exact" w:line="300"/>
        <w:ind w:firstLine="432"/>
        <w:jc w:val="both"/>
      </w:pPr>
      <w:r>
        <w:rPr>
          <w:rFonts w:ascii="Georgia" w:hAnsi="Georgia"/>
          <w:b w:val="0"/>
          <w:i w:val="0"/>
          <w:sz w:val="24"/>
        </w:rPr>
        <w:t xml:space="preserve">He had spoken of the Empyreal Register — not the speech pattern but the </w:t>
      </w:r>
      <w:r>
        <w:rPr>
          <w:rFonts w:ascii="Georgia" w:hAnsi="Georgia"/>
          <w:b w:val="0"/>
          <w:i/>
          <w:sz w:val="24"/>
        </w:rPr>
        <w:t>record</w:t>
      </w:r>
      <w:r>
        <w:rPr>
          <w:rFonts w:ascii="Georgia" w:hAnsi="Georgia"/>
          <w:b w:val="0"/>
          <w:i w:val="0"/>
          <w:sz w:val="24"/>
        </w:rPr>
        <w:t>. The living harmonic archive that documented every angelic and demonic entity since creation. Every deed. Every betrayal. Every moment of the Watchers' descent and the Nephilim corruption and the long, grinding aftermath that had produced the world Cian had spent his life defending. Enoch kept the record. Not as a historian keeps records — coldly, at distance — but the way a surgeon keeps patient files. With precision, with gravity, with the understanding that every entry represented suffering and choice and consequence.</w:t>
      </w:r>
    </w:p>
    <w:p>
      <w:pPr>
        <w:spacing w:before="0" w:after="0" w:lineRule="exact" w:line="300"/>
        <w:ind w:firstLine="432"/>
        <w:jc w:val="both"/>
      </w:pPr>
      <w:r>
        <w:rPr>
          <w:rFonts w:ascii="Georgia" w:hAnsi="Georgia"/>
          <w:b w:val="0"/>
          <w:i w:val="0"/>
          <w:sz w:val="24"/>
        </w:rPr>
        <w:t>Miriam had asked questions. Of course she had. Her GCHQ-trained analytical mind had encountered a five-thousand-year-old database administrator and responded the way it always responded to an information source of unclassifiable value: with meticulous, clinical interrogation. Enoch had answered with patience that suggested he had expected precisely this. The Scribe and the analyst had found a common language immediately — the language of accurate record-keeping and the conviction that documented truth was the only reliable weapon against corruption.</w:t>
      </w:r>
    </w:p>
    <w:p>
      <w:pPr>
        <w:spacing w:before="0" w:after="0" w:lineRule="exact" w:line="300"/>
        <w:ind w:firstLine="432"/>
        <w:jc w:val="both"/>
      </w:pPr>
      <w:r>
        <w:rPr>
          <w:rFonts w:ascii="Georgia" w:hAnsi="Georgia"/>
          <w:b w:val="0"/>
          <w:i w:val="0"/>
          <w:sz w:val="24"/>
        </w:rPr>
        <w:t>Mo Chrá had hummed quietly throughout. Content. The closest thing to contentment Cian had felt from the blade in four thousand years.</w:t>
      </w:r>
    </w:p>
    <w:p>
      <w:pPr>
        <w:spacing w:before="0" w:after="0" w:lineRule="exact" w:line="300"/>
        <w:ind w:firstLine="432"/>
        <w:jc w:val="both"/>
      </w:pPr>
      <w:r>
        <w:rPr>
          <w:rFonts w:ascii="Georgia" w:hAnsi="Georgia"/>
          <w:b w:val="0"/>
          <w:i w:val="0"/>
          <w:sz w:val="24"/>
        </w:rPr>
        <w:t xml:space="preserve">Now Enoch stopped. The garden ahead opened into a clearing — though </w:t>
      </w:r>
      <w:r>
        <w:rPr>
          <w:rFonts w:ascii="Georgia" w:hAnsi="Georgia"/>
          <w:b w:val="0"/>
          <w:i/>
          <w:sz w:val="24"/>
        </w:rPr>
        <w:t>clearing</w:t>
      </w:r>
      <w:r>
        <w:rPr>
          <w:rFonts w:ascii="Georgia" w:hAnsi="Georgia"/>
          <w:b w:val="0"/>
          <w:i w:val="0"/>
          <w:sz w:val="24"/>
        </w:rPr>
        <w:t xml:space="preserve"> implied that trees had been removed, and nothing in Eden had ever been removed or diminished or subtracted. The space simply </w:t>
      </w:r>
      <w:r>
        <w:rPr>
          <w:rFonts w:ascii="Georgia" w:hAnsi="Georgia"/>
          <w:b w:val="0"/>
          <w:i/>
          <w:sz w:val="24"/>
        </w:rPr>
        <w:t>was</w:t>
      </w:r>
      <w:r>
        <w:rPr>
          <w:rFonts w:ascii="Georgia" w:hAnsi="Georgia"/>
          <w:b w:val="0"/>
          <w:i w:val="0"/>
          <w:sz w:val="24"/>
        </w:rPr>
        <w:t>. Wide, ringed by trees whose branches held the full spectrum of their lifecycle simultaneously, floored with grass that had never been cut because grass in Eden did not grow beyond its designed height. The river threaded along the western edge, if west existed here, its 432 Hz current contributing a bass note to the ambient harmonic that Cian had begun to accept as the fundamental sound of reality.</w:t>
      </w:r>
    </w:p>
    <w:p>
      <w:pPr>
        <w:spacing w:before="0" w:after="0" w:lineRule="exact" w:line="300"/>
        <w:ind w:firstLine="432"/>
        <w:jc w:val="both"/>
      </w:pPr>
      <w:r>
        <w:rPr>
          <w:rFonts w:ascii="Georgia" w:hAnsi="Georgia"/>
          <w:b w:val="0"/>
          <w:i w:val="0"/>
          <w:sz w:val="24"/>
        </w:rPr>
        <w:t xml:space="preserve">"HE IS HERE," Enoch said. The warmth did not leave his voice, but something else entered it. Not fear. </w:t>
      </w:r>
      <w:r>
        <w:rPr>
          <w:rFonts w:ascii="Georgia" w:hAnsi="Georgia"/>
          <w:b w:val="0"/>
          <w:i/>
          <w:sz w:val="24"/>
        </w:rPr>
        <w:t>Reverence</w:t>
      </w:r>
      <w:r>
        <w:rPr>
          <w:rFonts w:ascii="Georgia" w:hAnsi="Georgia"/>
          <w:b w:val="0"/>
          <w:i w:val="0"/>
          <w:sz w:val="24"/>
        </w:rPr>
        <w:t>. The particular reverence of a man who has lived beside fire for millennia and still respects the heat.</w:t>
      </w:r>
    </w:p>
    <w:p>
      <w:pPr>
        <w:spacing w:before="0" w:after="0" w:lineRule="exact" w:line="300"/>
        <w:ind w:firstLine="432"/>
        <w:jc w:val="both"/>
      </w:pPr>
      <w:r>
        <w:rPr>
          <w:rFonts w:ascii="Georgia" w:hAnsi="Georgia"/>
          <w:b w:val="0"/>
          <w:i w:val="0"/>
          <w:sz w:val="24"/>
        </w:rPr>
        <w:t>Then the Scribe stepped aside, and the clearing held its breath, and something in the quality of the air changed.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cognitive fossil had been rebooting.</w:t>
      </w:r>
    </w:p>
    <w:p>
      <w:pPr>
        <w:spacing w:before="0" w:after="0" w:lineRule="exact" w:line="300"/>
        <w:ind w:firstLine="432"/>
        <w:jc w:val="both"/>
      </w:pPr>
      <w:r>
        <w:rPr>
          <w:rFonts w:ascii="Georgia" w:hAnsi="Georgia"/>
          <w:b w:val="0"/>
          <w:i w:val="0"/>
          <w:sz w:val="24"/>
        </w:rPr>
        <w:t xml:space="preserve">Since the Cherubim encounter — since the crash, since the total-system failure of a combat architecture that had been running continuously for 2,636 years — Cian's operating system had been quietly rebuilding itself. Not to its previous state. The previous state was calibrated for a fallen world, and Eden was not fallen. The system was </w:t>
      </w:r>
      <w:r>
        <w:rPr>
          <w:rFonts w:ascii="Georgia" w:hAnsi="Georgia"/>
          <w:b w:val="0"/>
          <w:i/>
          <w:sz w:val="24"/>
        </w:rPr>
        <w:t>adapting</w:t>
      </w:r>
      <w:r>
        <w:rPr>
          <w:rFonts w:ascii="Georgia" w:hAnsi="Georgia"/>
          <w:b w:val="0"/>
          <w:i w:val="0"/>
          <w:sz w:val="24"/>
        </w:rPr>
        <w:t>, reconfiguring its threat-assessment matrix for an environment where threat did not exist, and the reconfiguration was producing the strangest sensation Cian had ever experienced in his long and violent existence: a combat instinct with nothing to combat.</w:t>
      </w:r>
    </w:p>
    <w:p>
      <w:pPr>
        <w:spacing w:before="0" w:after="0" w:lineRule="exact" w:line="300"/>
        <w:ind w:firstLine="432"/>
        <w:jc w:val="both"/>
      </w:pPr>
      <w:r>
        <w:rPr>
          <w:rFonts w:ascii="Georgia" w:hAnsi="Georgia"/>
          <w:b w:val="0"/>
          <w:i w:val="0"/>
          <w:sz w:val="24"/>
        </w:rPr>
        <w:t xml:space="preserve">The instinct was still </w:t>
      </w:r>
      <w:r>
        <w:rPr>
          <w:rFonts w:ascii="Georgia" w:hAnsi="Georgia"/>
          <w:b w:val="0"/>
          <w:i/>
          <w:sz w:val="24"/>
        </w:rPr>
        <w:t>there</w:t>
      </w:r>
      <w:r>
        <w:rPr>
          <w:rFonts w:ascii="Georgia" w:hAnsi="Georgia"/>
          <w:b w:val="0"/>
          <w:i w:val="0"/>
          <w:sz w:val="24"/>
        </w:rPr>
        <w:t>. Twenty-six centuries of survival architecture did not dissolve because the environment was peaceful. The cognitive fossil hummed in the background the way Mo Chrá hummed in her sheath — present, alert, waiting. It had simply downshifted to a register Cian had no experience with. A resting frequency. An idle mode he had never known he possessed.</w:t>
      </w:r>
    </w:p>
    <w:p>
      <w:pPr>
        <w:spacing w:before="0" w:after="0" w:lineRule="exact" w:line="300"/>
        <w:ind w:firstLine="432"/>
        <w:jc w:val="both"/>
      </w:pPr>
      <w:r>
        <w:rPr>
          <w:rFonts w:ascii="Georgia" w:hAnsi="Georgia"/>
          <w:b w:val="0"/>
          <w:i w:val="0"/>
          <w:sz w:val="24"/>
        </w:rPr>
        <w:t>When the air changed, idle mode ended.</w:t>
      </w:r>
    </w:p>
    <w:p>
      <w:pPr>
        <w:spacing w:before="0" w:after="0" w:lineRule="exact" w:line="300"/>
        <w:ind w:firstLine="432"/>
        <w:jc w:val="both"/>
      </w:pPr>
      <w:r>
        <w:rPr>
          <w:rFonts w:ascii="Georgia" w:hAnsi="Georgia"/>
          <w:b w:val="0"/>
          <w:i w:val="0"/>
          <w:sz w:val="24"/>
        </w:rPr>
        <w:t xml:space="preserve">The shift was not visual. It was not auditory, not in the conventional sense. It was </w:t>
      </w:r>
      <w:r>
        <w:rPr>
          <w:rFonts w:ascii="Georgia" w:hAnsi="Georgia"/>
          <w:b w:val="0"/>
          <w:i/>
          <w:sz w:val="24"/>
        </w:rPr>
        <w:t>harmonic</w:t>
      </w:r>
      <w:r>
        <w:rPr>
          <w:rFonts w:ascii="Georgia" w:hAnsi="Georgia"/>
          <w:b w:val="0"/>
          <w:i w:val="0"/>
          <w:sz w:val="24"/>
        </w:rPr>
        <w:t>. The garden's perfect 432 Hz ambient — the sustained, creation-frequency coherence that had held them since the threshold — acquired a harmonic overtone. A second voice. A frequency that sat above the baseline the way a fifth sits above a root note: consonant but assertive, drawing the ear upward, demanding attention that the baseline sustained but did not demand.</w:t>
      </w:r>
    </w:p>
    <w:p>
      <w:pPr>
        <w:spacing w:before="0" w:after="0" w:lineRule="exact" w:line="300"/>
        <w:ind w:firstLine="432"/>
        <w:jc w:val="both"/>
      </w:pPr>
      <w:r>
        <w:rPr>
          <w:rFonts w:ascii="Georgia" w:hAnsi="Georgia"/>
          <w:b w:val="0"/>
          <w:i w:val="0"/>
          <w:sz w:val="24"/>
        </w:rPr>
        <w:t>The cognitive fossil went from idle to full alert in the space between heartbeats.</w:t>
      </w:r>
    </w:p>
    <w:p>
      <w:pPr>
        <w:spacing w:before="0" w:after="0" w:lineRule="exact" w:line="300"/>
        <w:ind w:firstLine="432"/>
        <w:jc w:val="both"/>
      </w:pPr>
      <w:r>
        <w:rPr>
          <w:rFonts w:ascii="Georgia" w:hAnsi="Georgia"/>
          <w:b w:val="0"/>
          <w:i w:val="0"/>
          <w:sz w:val="24"/>
        </w:rPr>
        <w:t>Cian's body reacted before his mind could intervene.</w:t>
      </w:r>
    </w:p>
    <w:p>
      <w:pPr>
        <w:spacing w:before="0" w:after="0" w:lineRule="exact" w:line="300"/>
        <w:ind w:firstLine="432"/>
        <w:jc w:val="both"/>
      </w:pPr>
      <w:r>
        <w:rPr>
          <w:rFonts w:ascii="Georgia" w:hAnsi="Georgia"/>
          <w:b w:val="0"/>
          <w:i w:val="0"/>
          <w:sz w:val="24"/>
        </w:rPr>
        <w:t xml:space="preserve">The Iron Age substrate — the deepest architecture, the pre-verbal combat grammar that had been written into his nervous system in the century of his birth — registered the harmonic change as </w:t>
      </w:r>
      <w:r>
        <w:rPr>
          <w:rFonts w:ascii="Georgia" w:hAnsi="Georgia"/>
          <w:b w:val="0"/>
          <w:i/>
          <w:sz w:val="24"/>
        </w:rPr>
        <w:t>approach</w:t>
      </w:r>
      <w:r>
        <w:rPr>
          <w:rFonts w:ascii="Georgia" w:hAnsi="Georgia"/>
          <w:b w:val="0"/>
          <w:i w:val="0"/>
          <w:sz w:val="24"/>
        </w:rPr>
        <w:t xml:space="preserve">. Something with power was moving toward him. The instinct did not care that the power was uncorrupted. The instinct did not care that they were in Eden, where corruption did not exist. The instinct cared about one thing: </w:t>
      </w:r>
      <w:r>
        <w:rPr>
          <w:rFonts w:ascii="Georgia" w:hAnsi="Georgia"/>
          <w:b w:val="0"/>
          <w:i/>
          <w:sz w:val="24"/>
        </w:rPr>
        <w:t>a force greater than the ambient is entering your space, and it is not passive</w:t>
      </w:r>
      <w:r>
        <w:rPr>
          <w:rFonts w:ascii="Georgia" w:hAnsi="Georgia"/>
          <w:b w:val="0"/>
          <w:i w:val="0"/>
          <w:sz w:val="24"/>
        </w:rPr>
        <w:t>.</w:t>
      </w:r>
    </w:p>
    <w:p>
      <w:pPr>
        <w:spacing w:before="0" w:after="0" w:lineRule="exact" w:line="300"/>
        <w:ind w:firstLine="432"/>
        <w:jc w:val="both"/>
      </w:pPr>
      <w:r>
        <w:rPr>
          <w:rFonts w:ascii="Georgia" w:hAnsi="Georgia"/>
          <w:b w:val="0"/>
          <w:i w:val="0"/>
          <w:sz w:val="24"/>
        </w:rPr>
        <w:t>His weight shifted forward. Hands flexed. Not toward Mo Chrá — the sword was still humming in subsonic prostration, still reverent, still speaking to the garden in frequencies below his hearing — but toward the posture that preceded violence. The crouch that preceded the lunge. The readiness that preceded the kill.</w:t>
      </w:r>
    </w:p>
    <w:p>
      <w:pPr>
        <w:spacing w:before="0" w:after="0" w:lineRule="exact" w:line="300"/>
        <w:ind w:firstLine="432"/>
        <w:jc w:val="both"/>
      </w:pPr>
      <w:r>
        <w:rPr>
          <w:rFonts w:ascii="Georgia" w:hAnsi="Georgia"/>
          <w:b w:val="0"/>
          <w:i/>
          <w:sz w:val="24"/>
        </w:rPr>
        <w:t>No.</w:t>
      </w:r>
    </w:p>
    <w:p>
      <w:pPr>
        <w:spacing w:before="0" w:after="0" w:lineRule="exact" w:line="300"/>
        <w:ind w:firstLine="432"/>
        <w:jc w:val="both"/>
      </w:pPr>
      <w:r>
        <w:rPr>
          <w:rFonts w:ascii="Georgia" w:hAnsi="Georgia"/>
          <w:b w:val="0"/>
          <w:i w:val="0"/>
          <w:sz w:val="24"/>
        </w:rPr>
        <w:t xml:space="preserve">Modern assessment crashed into Iron Age reflex. </w:t>
      </w:r>
      <w:r>
        <w:rPr>
          <w:rFonts w:ascii="Georgia" w:hAnsi="Georgia"/>
          <w:b w:val="0"/>
          <w:i/>
          <w:sz w:val="24"/>
        </w:rPr>
        <w:t>This is not a threat. This is Eden. This is —</w:t>
      </w:r>
    </w:p>
    <w:p>
      <w:pPr>
        <w:spacing w:before="0" w:after="0" w:lineRule="exact" w:line="300"/>
        <w:ind w:firstLine="432"/>
        <w:jc w:val="both"/>
      </w:pPr>
      <w:r>
        <w:rPr>
          <w:rFonts w:ascii="Georgia" w:hAnsi="Georgia"/>
          <w:b w:val="0"/>
          <w:i w:val="0"/>
          <w:sz w:val="24"/>
        </w:rPr>
        <w:t>The fire arrived.</w:t>
      </w:r>
    </w:p>
    <w:p>
      <w:pPr>
        <w:spacing w:before="0" w:after="0" w:lineRule="exact" w:line="300"/>
        <w:ind w:firstLine="432"/>
        <w:jc w:val="both"/>
      </w:pPr>
      <w:r>
        <w:rPr>
          <w:rFonts w:ascii="Georgia" w:hAnsi="Georgia"/>
          <w:b w:val="0"/>
          <w:i w:val="0"/>
          <w:sz w:val="24"/>
        </w:rPr>
        <w:t xml:space="preserve">It did not come from a direction. It came from the frequency. The harmonic overtone intensified — second to third to fourth — the intervals building in a perfect ascending series that was not music in any sense that the word conveyed but was undeniably </w:t>
      </w:r>
      <w:r>
        <w:rPr>
          <w:rFonts w:ascii="Georgia" w:hAnsi="Georgia"/>
          <w:b w:val="0"/>
          <w:i/>
          <w:sz w:val="24"/>
        </w:rPr>
        <w:t>composition</w:t>
      </w:r>
      <w:r>
        <w:rPr>
          <w:rFonts w:ascii="Georgia" w:hAnsi="Georgia"/>
          <w:b w:val="0"/>
          <w:i w:val="0"/>
          <w:sz w:val="24"/>
        </w:rPr>
        <w:t xml:space="preserve">. Someone was building this. Choosing these intervals. Layering them with the deliberation of a maestro constructing a crescendo, and the crescendo was producing </w:t>
      </w:r>
      <w:r>
        <w:rPr>
          <w:rFonts w:ascii="Georgia" w:hAnsi="Georgia"/>
          <w:b w:val="0"/>
          <w:i/>
          <w:sz w:val="24"/>
        </w:rPr>
        <w:t>light</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Not the ambient, sourceless light of Eden's baseline. This light had </w:t>
      </w:r>
      <w:r>
        <w:rPr>
          <w:rFonts w:ascii="Georgia" w:hAnsi="Georgia"/>
          <w:b w:val="0"/>
          <w:i/>
          <w:sz w:val="24"/>
        </w:rPr>
        <w:t>intention</w:t>
      </w:r>
      <w:r>
        <w:rPr>
          <w:rFonts w:ascii="Georgia" w:hAnsi="Georgia"/>
          <w:b w:val="0"/>
          <w:i w:val="0"/>
          <w:sz w:val="24"/>
        </w:rPr>
        <w:t>. It blazed from the space between the intervals — from the harmonic gaps where the frequencies overlapped and the overlap generated a resonance too intense for the visual spectrum to contain without expressing as combustion. The air itself began to burn. Not with thermal energy — Cian's HCV registered no temperature increase, no radiant heat signature, no infrared bloom — but with the visible expression of a frequency so intense that matter responded by glowing.</w:t>
      </w:r>
    </w:p>
    <w:p>
      <w:pPr>
        <w:spacing w:before="0" w:after="0" w:lineRule="exact" w:line="300"/>
        <w:ind w:firstLine="432"/>
        <w:jc w:val="both"/>
      </w:pPr>
      <w:r>
        <w:rPr>
          <w:rFonts w:ascii="Georgia" w:hAnsi="Georgia"/>
          <w:b w:val="0"/>
          <w:i w:val="0"/>
          <w:sz w:val="24"/>
        </w:rPr>
        <w:t>Prophetic fire. Creation frequency at combative intensity.</w:t>
      </w:r>
    </w:p>
    <w:p>
      <w:pPr>
        <w:spacing w:before="0" w:after="0" w:lineRule="exact" w:line="300"/>
        <w:ind w:firstLine="432"/>
        <w:jc w:val="both"/>
      </w:pPr>
      <w:r>
        <w:rPr>
          <w:rFonts w:ascii="Georgia" w:hAnsi="Georgia"/>
          <w:b w:val="0"/>
          <w:i w:val="0"/>
          <w:sz w:val="24"/>
        </w:rPr>
        <w:t xml:space="preserve">The cognitive fossil </w:t>
      </w:r>
      <w:r>
        <w:rPr>
          <w:rFonts w:ascii="Georgia" w:hAnsi="Georgia"/>
          <w:b w:val="0"/>
          <w:i/>
          <w:sz w:val="24"/>
        </w:rPr>
        <w:t>screamed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Every century of survival architecture, every era of warfare from Celtic spear-wall to modern combined-arms doctrine, every kill and every dodge and every desperate midnight sprint through terrain that wanted him dead — all of it fired simultaneously. THREAT. THREAT. THREAT. The body did not care about theology. The body did not care about uncorrupted frequencies or Edenic physics or the fact that the fire was not thermal. The body perceived a force approaching at intensity sufficient to destroy, and the body wanted to </w:t>
      </w:r>
      <w:r>
        <w:rPr>
          <w:rFonts w:ascii="Georgia" w:hAnsi="Georgia"/>
          <w:b w:val="0"/>
          <w:i/>
          <w:sz w:val="24"/>
        </w:rPr>
        <w:t>fight</w:t>
      </w:r>
      <w:r>
        <w:rPr>
          <w:rFonts w:ascii="Georgia" w:hAnsi="Georgia"/>
          <w:b w:val="0"/>
          <w:i w:val="0"/>
          <w:sz w:val="24"/>
        </w:rPr>
        <w:t>.</w:t>
      </w:r>
    </w:p>
    <w:p>
      <w:pPr>
        <w:spacing w:before="0" w:after="0" w:lineRule="exact" w:line="300"/>
        <w:ind w:firstLine="432"/>
        <w:jc w:val="both"/>
      </w:pPr>
      <w:r>
        <w:rPr>
          <w:rFonts w:ascii="Georgia" w:hAnsi="Georgia"/>
          <w:b w:val="0"/>
          <w:i w:val="0"/>
          <w:sz w:val="24"/>
        </w:rPr>
        <w:t>His hand reached for the sword.</w:t>
      </w:r>
    </w:p>
    <w:p>
      <w:pPr>
        <w:spacing w:before="0" w:after="0" w:lineRule="exact" w:line="300"/>
        <w:ind w:firstLine="432"/>
        <w:jc w:val="both"/>
      </w:pPr>
      <w:r>
        <w:rPr>
          <w:rFonts w:ascii="Georgia" w:hAnsi="Georgia"/>
          <w:b w:val="0"/>
          <w:i w:val="0"/>
          <w:sz w:val="24"/>
        </w:rPr>
        <w:t>Mo Chrá did not answer.</w:t>
      </w:r>
    </w:p>
    <w:p>
      <w:pPr>
        <w:spacing w:before="0" w:after="0" w:lineRule="exact" w:line="300"/>
        <w:ind w:firstLine="432"/>
        <w:jc w:val="both"/>
      </w:pPr>
      <w:r>
        <w:rPr>
          <w:rFonts w:ascii="Georgia" w:hAnsi="Georgia"/>
          <w:b w:val="0"/>
          <w:i w:val="0"/>
          <w:sz w:val="24"/>
        </w:rPr>
        <w:t xml:space="preserve">The blade remained in subsonic prostration. Not frozen — </w:t>
      </w:r>
      <w:r>
        <w:rPr>
          <w:rFonts w:ascii="Georgia" w:hAnsi="Georgia"/>
          <w:b w:val="0"/>
          <w:i/>
          <w:sz w:val="24"/>
        </w:rPr>
        <w:t>choosing</w:t>
      </w:r>
      <w:r>
        <w:rPr>
          <w:rFonts w:ascii="Georgia" w:hAnsi="Georgia"/>
          <w:b w:val="0"/>
          <w:i w:val="0"/>
          <w:sz w:val="24"/>
        </w:rPr>
        <w:t>. The sword that had answered twenty-six centuries of combat calls, that had shaped itself to his need before his conscious mind could frame the need, that had been his most reliable partner in every engagement since 586 BCE — refused him. She hummed in the register below his hearing, in the frequency of absolute reverence, and she did not rise.</w:t>
      </w:r>
    </w:p>
    <w:p>
      <w:pPr>
        <w:spacing w:before="0" w:after="0" w:lineRule="exact" w:line="300"/>
        <w:ind w:firstLine="432"/>
        <w:jc w:val="both"/>
      </w:pPr>
      <w:r>
        <w:rPr>
          <w:rFonts w:ascii="Georgia" w:hAnsi="Georgia"/>
          <w:b w:val="0"/>
          <w:i w:val="0"/>
          <w:sz w:val="24"/>
        </w:rPr>
        <w:t>He was alone with his instinct.</w:t>
      </w:r>
    </w:p>
    <w:p>
      <w:pPr>
        <w:spacing w:before="0" w:after="0" w:lineRule="exact" w:line="300"/>
        <w:ind w:firstLine="432"/>
        <w:jc w:val="both"/>
      </w:pPr>
      <w:r>
        <w:rPr>
          <w:rFonts w:ascii="Georgia" w:hAnsi="Georgia"/>
          <w:b w:val="0"/>
          <w:i w:val="0"/>
          <w:sz w:val="24"/>
        </w:rPr>
        <w:t>The fire intensified. The ascending harmonics reached a register that Cian felt in his teeth, in his sternum, in the bones of his hands. The air blazed with acoustic combustion — gold and white and something beyond the visible spectrum that his optic nerve rendered as a colour that did not exist in the fallen world, a frequency of light that had not been seen since the morning stars sang together and Eden's ward-fire held the gate against the first night.</w:t>
      </w:r>
    </w:p>
    <w:p>
      <w:pPr>
        <w:spacing w:before="0" w:after="0" w:lineRule="exact" w:line="300"/>
        <w:ind w:firstLine="432"/>
        <w:jc w:val="both"/>
      </w:pPr>
      <w:r>
        <w:rPr>
          <w:rFonts w:ascii="Georgia" w:hAnsi="Georgia"/>
          <w:b w:val="0"/>
          <w:i w:val="0"/>
          <w:sz w:val="24"/>
        </w:rPr>
        <w:t>A figure stood in the fire.</w:t>
      </w:r>
    </w:p>
    <w:p>
      <w:pPr>
        <w:spacing w:before="0" w:after="0" w:lineRule="exact" w:line="300"/>
        <w:ind w:firstLine="432"/>
        <w:jc w:val="both"/>
      </w:pPr>
      <w:r>
        <w:rPr>
          <w:rFonts w:ascii="Georgia" w:hAnsi="Georgia"/>
          <w:b w:val="0"/>
          <w:i w:val="0"/>
          <w:sz w:val="24"/>
        </w:rPr>
        <w:t xml:space="preserve">Not consumed. Not protected. </w:t>
      </w:r>
      <w:r>
        <w:rPr>
          <w:rFonts w:ascii="Georgia" w:hAnsi="Georgia"/>
          <w:b w:val="0"/>
          <w:i/>
          <w:sz w:val="24"/>
        </w:rPr>
        <w:t>Producing</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fire came from him. From the frequency he carried, from the harmonic architecture of a man who had been translated to Heaven in a chariot of fire and had spent three thousand years in a place where fire was not destruction but </w:t>
      </w:r>
      <w:r>
        <w:rPr>
          <w:rFonts w:ascii="Georgia" w:hAnsi="Georgia"/>
          <w:b w:val="0"/>
          <w:i/>
          <w:sz w:val="24"/>
        </w:rPr>
        <w:t>speech</w:t>
      </w:r>
      <w:r>
        <w:rPr>
          <w:rFonts w:ascii="Georgia" w:hAnsi="Georgia"/>
          <w:b w:val="0"/>
          <w:i w:val="0"/>
          <w:sz w:val="24"/>
        </w:rPr>
        <w:t xml:space="preserve">. The flames were his voice before he spoke. The burning was his introduction. The prophetic intensity was not a display — it was a </w:t>
      </w:r>
      <w:r>
        <w:rPr>
          <w:rFonts w:ascii="Georgia" w:hAnsi="Georgia"/>
          <w:b w:val="0"/>
          <w:i/>
          <w:sz w:val="24"/>
        </w:rPr>
        <w:t>question</w:t>
      </w:r>
      <w:r>
        <w:rPr>
          <w:rFonts w:ascii="Georgia" w:hAnsi="Georgia"/>
          <w:b w:val="0"/>
          <w:i w:val="0"/>
          <w:sz w:val="24"/>
        </w:rPr>
        <w:t>.</w:t>
      </w:r>
    </w:p>
    <w:p>
      <w:pPr>
        <w:spacing w:before="0" w:after="0" w:lineRule="exact" w:line="300"/>
        <w:ind w:firstLine="432"/>
        <w:jc w:val="both"/>
      </w:pPr>
      <w:r>
        <w:rPr>
          <w:rFonts w:ascii="Georgia" w:hAnsi="Georgia"/>
          <w:b w:val="0"/>
          <w:i/>
          <w:sz w:val="24"/>
        </w:rPr>
        <w:t>Can you stand in this?</w:t>
      </w:r>
    </w:p>
    <w:p>
      <w:pPr>
        <w:spacing w:before="0" w:after="0" w:lineRule="exact" w:line="300"/>
        <w:ind w:firstLine="432"/>
        <w:jc w:val="both"/>
      </w:pPr>
      <w:r>
        <w:rPr>
          <w:rFonts w:ascii="Georgia" w:hAnsi="Georgia"/>
          <w:b w:val="0"/>
          <w:i w:val="0"/>
          <w:sz w:val="24"/>
        </w:rPr>
        <w:t xml:space="preserve">Cian's body said </w:t>
      </w:r>
      <w:r>
        <w:rPr>
          <w:rFonts w:ascii="Georgia" w:hAnsi="Georgia"/>
          <w:b w:val="0"/>
          <w:i/>
          <w:sz w:val="24"/>
        </w:rPr>
        <w:t>no</w:t>
      </w:r>
      <w:r>
        <w:rPr>
          <w:rFonts w:ascii="Georgia" w:hAnsi="Georgia"/>
          <w:b w:val="0"/>
          <w:i w:val="0"/>
          <w:sz w:val="24"/>
        </w:rPr>
        <w:t xml:space="preserve">. Every cell, every nerve, every century of ingrained response said </w:t>
      </w:r>
      <w:r>
        <w:rPr>
          <w:rFonts w:ascii="Georgia" w:hAnsi="Georgia"/>
          <w:b w:val="0"/>
          <w:i/>
          <w:sz w:val="24"/>
        </w:rPr>
        <w:t>move, fight, dodge, survive</w:t>
      </w:r>
      <w:r>
        <w:rPr>
          <w:rFonts w:ascii="Georgia" w:hAnsi="Georgia"/>
          <w:b w:val="0"/>
          <w:i w:val="0"/>
          <w:sz w:val="24"/>
        </w:rPr>
        <w:t>. The instinct was not rational. It was not assessable. It was the survival architecture of a creature that had been fighting for twenty-six centuries reacting to an input it could not classify as anything other than overwhelming force.</w:t>
      </w:r>
    </w:p>
    <w:p>
      <w:pPr>
        <w:spacing w:before="0" w:after="0" w:lineRule="exact" w:line="300"/>
        <w:ind w:firstLine="432"/>
        <w:jc w:val="both"/>
      </w:pPr>
      <w:r>
        <w:rPr>
          <w:rFonts w:ascii="Georgia" w:hAnsi="Georgia"/>
          <w:b w:val="0"/>
          <w:i w:val="0"/>
          <w:sz w:val="24"/>
        </w:rPr>
        <w:t xml:space="preserve">But beneath the instinct — beneath the Celtic substrate and the Roman adaptations and the medieval modifications and the gunpowder revolutions and the industrial carnage and the modern tactical doctrine — there was something older. Not older than the Iron Age. Older than Cian. A knowledge that predated his commission, that had been written into the species before the Fall, before the war, before the first sword was forged: the knowledge of when to yield. Not in defeat. Not in surrender. In </w:t>
      </w:r>
      <w:r>
        <w:rPr>
          <w:rFonts w:ascii="Georgia" w:hAnsi="Georgia"/>
          <w:b w:val="0"/>
          <w:i/>
          <w:sz w:val="24"/>
        </w:rPr>
        <w:t>recognition</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ancients had known it. His people had known it. When the god spoke from the oak, you did not draw your blade. When the storm carried the voice of something greater than the storm, you did not raise your shield. When the fire burned and the fire was holy, you </w:t>
      </w:r>
      <w:r>
        <w:rPr>
          <w:rFonts w:ascii="Georgia" w:hAnsi="Georgia"/>
          <w:b w:val="0"/>
          <w:i/>
          <w:sz w:val="24"/>
        </w:rPr>
        <w:t>stood</w:t>
      </w:r>
      <w:r>
        <w:rPr>
          <w:rFonts w:ascii="Georgia" w:hAnsi="Georgia"/>
          <w:b w:val="0"/>
          <w:i w:val="0"/>
          <w:sz w:val="24"/>
        </w:rPr>
        <w:t>.</w:t>
      </w:r>
    </w:p>
    <w:p>
      <w:pPr>
        <w:spacing w:before="0" w:after="0" w:lineRule="exact" w:line="300"/>
        <w:ind w:firstLine="432"/>
        <w:jc w:val="both"/>
      </w:pPr>
      <w:r>
        <w:rPr>
          <w:rFonts w:ascii="Georgia" w:hAnsi="Georgia"/>
          <w:b w:val="0"/>
          <w:i w:val="0"/>
          <w:sz w:val="24"/>
        </w:rPr>
        <w:t>Cian mac Morna stood.</w:t>
      </w:r>
    </w:p>
    <w:p>
      <w:pPr>
        <w:spacing w:before="0" w:after="0" w:lineRule="exact" w:line="300"/>
        <w:ind w:firstLine="432"/>
        <w:jc w:val="both"/>
      </w:pPr>
      <w:r>
        <w:rPr>
          <w:rFonts w:ascii="Georgia" w:hAnsi="Georgia"/>
          <w:b w:val="0"/>
          <w:i w:val="0"/>
          <w:sz w:val="24"/>
        </w:rPr>
        <w:t xml:space="preserve">The fire washed over him — through him — around him. The acoustic combustion saturated his body with a frequency that his HCV could not measure and his mind could not classify and his instinct could not fight. It was not comfortable. It was not painless. Every nerve ending registered intensity at the upper boundary of what his biology could process, and the intensity was not </w:t>
      </w:r>
      <w:r>
        <w:rPr>
          <w:rFonts w:ascii="Georgia" w:hAnsi="Georgia"/>
          <w:b w:val="0"/>
          <w:i/>
          <w:sz w:val="24"/>
        </w:rPr>
        <w:t>heat</w:t>
      </w:r>
      <w:r>
        <w:rPr>
          <w:rFonts w:ascii="Georgia" w:hAnsi="Georgia"/>
          <w:b w:val="0"/>
          <w:i w:val="0"/>
          <w:sz w:val="24"/>
        </w:rPr>
        <w:t xml:space="preserve"> but </w:t>
      </w:r>
      <w:r>
        <w:rPr>
          <w:rFonts w:ascii="Georgia" w:hAnsi="Georgia"/>
          <w:b w:val="0"/>
          <w:i/>
          <w:sz w:val="24"/>
        </w:rPr>
        <w:t>presence</w:t>
      </w:r>
      <w:r>
        <w:rPr>
          <w:rFonts w:ascii="Georgia" w:hAnsi="Georgia"/>
          <w:b w:val="0"/>
          <w:i w:val="0"/>
          <w:sz w:val="24"/>
        </w:rPr>
        <w:t>. A personality expressed as frequency. A will expressed as flame. A Prophet's question asked in the only language a Prophet spoke.</w:t>
      </w:r>
    </w:p>
    <w:p>
      <w:pPr>
        <w:spacing w:before="0" w:after="0" w:lineRule="exact" w:line="300"/>
        <w:ind w:firstLine="432"/>
        <w:jc w:val="both"/>
      </w:pPr>
      <w:r>
        <w:rPr>
          <w:rFonts w:ascii="Georgia" w:hAnsi="Georgia"/>
          <w:b w:val="0"/>
          <w:i w:val="0"/>
          <w:sz w:val="24"/>
        </w:rPr>
        <w:t xml:space="preserve">He held. His hands shook. His jaw locked. The cognitive fossil ran its threat loops and found nothing to target and ran them again and found nothing and ran them again because twenty-six centuries of architecture does not go quiet because the operator wills it. His body was afraid. His body had every right to be afraid. The body had been keeping him alive for 2,636 years by being afraid of things that could destroy it, and the fire could destroy — he felt that with absolute certainty — the fire </w:t>
      </w:r>
      <w:r>
        <w:rPr>
          <w:rFonts w:ascii="Georgia" w:hAnsi="Georgia"/>
          <w:b w:val="0"/>
          <w:i/>
          <w:sz w:val="24"/>
        </w:rPr>
        <w:t>could</w:t>
      </w:r>
      <w:r>
        <w:rPr>
          <w:rFonts w:ascii="Georgia" w:hAnsi="Georgia"/>
          <w:b w:val="0"/>
          <w:i w:val="0"/>
          <w:sz w:val="24"/>
        </w:rPr>
        <w:t xml:space="preserve"> destroy, but it was </w:t>
      </w:r>
      <w:r>
        <w:rPr>
          <w:rFonts w:ascii="Georgia" w:hAnsi="Georgia"/>
          <w:b w:val="0"/>
          <w:i/>
          <w:sz w:val="24"/>
        </w:rPr>
        <w:t>choosing not to</w:t>
      </w:r>
      <w:r>
        <w:rPr>
          <w:rFonts w:ascii="Georgia" w:hAnsi="Georgia"/>
          <w:b w:val="0"/>
          <w:i w:val="0"/>
          <w:sz w:val="24"/>
        </w:rPr>
        <w:t>.</w:t>
      </w:r>
    </w:p>
    <w:p>
      <w:pPr>
        <w:spacing w:before="0" w:after="0" w:lineRule="exact" w:line="300"/>
        <w:ind w:firstLine="432"/>
        <w:jc w:val="both"/>
      </w:pPr>
      <w:r>
        <w:rPr>
          <w:rFonts w:ascii="Georgia" w:hAnsi="Georgia"/>
          <w:b w:val="0"/>
          <w:i w:val="0"/>
          <w:sz w:val="24"/>
        </w:rPr>
        <w:t>The distinction was the test.</w:t>
      </w:r>
    </w:p>
    <w:p>
      <w:pPr>
        <w:spacing w:before="0" w:after="0" w:lineRule="exact" w:line="300"/>
        <w:ind w:firstLine="432"/>
        <w:jc w:val="both"/>
      </w:pPr>
      <w:r>
        <w:rPr>
          <w:rFonts w:ascii="Georgia" w:hAnsi="Georgia"/>
          <w:b w:val="0"/>
          <w:i w:val="0"/>
          <w:sz w:val="24"/>
        </w:rPr>
        <w:t xml:space="preserve">Not whether the fire could harm him. Whether he could stand in the presence of fire that </w:t>
      </w:r>
      <w:r>
        <w:rPr>
          <w:rFonts w:ascii="Georgia" w:hAnsi="Georgia"/>
          <w:b w:val="0"/>
          <w:i/>
          <w:sz w:val="24"/>
        </w:rPr>
        <w:t>could</w:t>
      </w:r>
      <w:r>
        <w:rPr>
          <w:rFonts w:ascii="Georgia" w:hAnsi="Georgia"/>
          <w:b w:val="0"/>
          <w:i w:val="0"/>
          <w:sz w:val="24"/>
        </w:rPr>
        <w:t xml:space="preserve"> and trust that it </w:t>
      </w:r>
      <w:r>
        <w:rPr>
          <w:rFonts w:ascii="Georgia" w:hAnsi="Georgia"/>
          <w:b w:val="0"/>
          <w:i/>
          <w:sz w:val="24"/>
        </w:rPr>
        <w:t>wouldn't</w:t>
      </w:r>
      <w:r>
        <w:rPr>
          <w:rFonts w:ascii="Georgia" w:hAnsi="Georgia"/>
          <w:b w:val="0"/>
          <w:i w:val="0"/>
          <w:sz w:val="24"/>
        </w:rPr>
        <w:t>.</w:t>
      </w:r>
    </w:p>
    <w:p>
      <w:pPr>
        <w:spacing w:before="0" w:after="0" w:lineRule="exact" w:line="300"/>
        <w:ind w:firstLine="432"/>
        <w:jc w:val="both"/>
      </w:pPr>
      <w:r>
        <w:rPr>
          <w:rFonts w:ascii="Georgia" w:hAnsi="Georgia"/>
          <w:b w:val="0"/>
          <w:i w:val="0"/>
          <w:sz w:val="24"/>
        </w:rPr>
        <w:t>He stood. The shaking did not stop. The fear did not stop. The Iron Age substrate screamed its ancient, wordless protest against standing still in the presence of overwhelming force.</w:t>
      </w:r>
    </w:p>
    <w:p>
      <w:pPr>
        <w:spacing w:before="0" w:after="0" w:lineRule="exact" w:line="300"/>
        <w:ind w:firstLine="432"/>
        <w:jc w:val="both"/>
      </w:pPr>
      <w:r>
        <w:rPr>
          <w:rFonts w:ascii="Georgia" w:hAnsi="Georgia"/>
          <w:b w:val="0"/>
          <w:i w:val="0"/>
          <w:sz w:val="24"/>
        </w:rPr>
        <w:t>He stood.</w:t>
      </w:r>
    </w:p>
    <w:p>
      <w:pPr>
        <w:spacing w:before="0" w:after="0" w:lineRule="exact" w:line="300"/>
        <w:ind w:firstLine="432"/>
        <w:jc w:val="both"/>
      </w:pPr>
      <w:r>
        <w:rPr>
          <w:rFonts w:ascii="Georgia" w:hAnsi="Georgia"/>
          <w:b w:val="0"/>
          <w:i w:val="0"/>
          <w:sz w:val="24"/>
        </w:rPr>
        <w:t>The fire held for three more breaths. Or three more eternities. Eden did not measure.</w:t>
      </w:r>
    </w:p>
    <w:p>
      <w:pPr>
        <w:spacing w:before="0" w:after="0" w:lineRule="exact" w:line="300"/>
        <w:ind w:firstLine="432"/>
        <w:jc w:val="both"/>
      </w:pPr>
      <w:r>
        <w:rPr>
          <w:rFonts w:ascii="Georgia" w:hAnsi="Georgia"/>
          <w:b w:val="0"/>
          <w:i w:val="0"/>
          <w:sz w:val="24"/>
        </w:rPr>
        <w:t>Then the harmonics resolved. The ascending intervals collapsed — not into silence but into a single sustained note, a unison that held the same prophetic intensity but focused it, contracted it, drew it back from the burning periphery into the figure who produced it. The fire gathered itself. The air stopped blazing. The acoustic combustion receded into the frequency of a single man standing in a garden, burning with a flame that had never been banked in three thousand years.</w:t>
      </w:r>
    </w:p>
    <w:p>
      <w:pPr>
        <w:spacing w:before="0" w:after="0" w:lineRule="exact" w:line="300"/>
        <w:ind w:firstLine="432"/>
        <w:jc w:val="both"/>
      </w:pPr>
      <w:r>
        <w:rPr>
          <w:rFonts w:ascii="Georgia" w:hAnsi="Georgia"/>
          <w:b w:val="0"/>
          <w:i w:val="0"/>
          <w:sz w:val="24"/>
        </w:rPr>
        <w:t>Elijah the Tishbite looked at Cian mac Morna with eyes that held the residual gold of uncorrupted fire and said:</w:t>
      </w:r>
    </w:p>
    <w:p>
      <w:pPr>
        <w:spacing w:before="0" w:after="0" w:lineRule="exact" w:line="300"/>
        <w:ind w:firstLine="432"/>
        <w:jc w:val="both"/>
      </w:pPr>
      <w:r>
        <w:rPr>
          <w:rFonts w:ascii="Georgia" w:hAnsi="Georgia"/>
          <w:b w:val="0"/>
          <w:i w:val="0"/>
          <w:sz w:val="24"/>
        </w:rPr>
        <w:t>"THOU DIDST NOT STRIKE."</w:t>
      </w:r>
    </w:p>
    <w:p>
      <w:pPr>
        <w:spacing w:before="0" w:after="0" w:lineRule="exact" w:line="300"/>
        <w:ind w:firstLine="432"/>
        <w:jc w:val="both"/>
      </w:pPr>
      <w:r>
        <w:rPr>
          <w:rFonts w:ascii="Georgia" w:hAnsi="Georgia"/>
          <w:b w:val="0"/>
          <w:i w:val="0"/>
          <w:sz w:val="24"/>
        </w:rPr>
        <w:t>The words carried the Empyreal Register at full prophetic weight — archaic, cosmic, immovable. Not a question. An observation delivered with the authority of a man who had called fire from Heaven to consume the altars of false gods and had spent three millennia waiting to find out whether the Guardian of his ministry could be trusted not to swing at the righteous flame.</w:t>
      </w:r>
    </w:p>
    <w:p>
      <w:pPr>
        <w:spacing w:before="0" w:after="0" w:lineRule="exact" w:line="300"/>
        <w:ind w:firstLine="432"/>
        <w:jc w:val="both"/>
      </w:pPr>
      <w:r>
        <w:rPr>
          <w:rFonts w:ascii="Georgia" w:hAnsi="Georgia"/>
          <w:b w:val="0"/>
          <w:i w:val="0"/>
          <w:sz w:val="24"/>
        </w:rPr>
        <w:t>Cian's voice, when he found it, was steady. Barely.</w:t>
      </w:r>
    </w:p>
    <w:p>
      <w:pPr>
        <w:spacing w:before="0" w:after="0" w:lineRule="exact" w:line="300"/>
        <w:ind w:firstLine="432"/>
        <w:jc w:val="both"/>
      </w:pPr>
      <w:r>
        <w:rPr>
          <w:rFonts w:ascii="Georgia" w:hAnsi="Georgia"/>
          <w:b w:val="0"/>
          <w:i w:val="0"/>
          <w:sz w:val="24"/>
        </w:rPr>
        <w:t>"I wanted to."</w:t>
      </w:r>
    </w:p>
    <w:p>
      <w:pPr>
        <w:spacing w:before="0" w:after="0" w:lineRule="exact" w:line="300"/>
        <w:ind w:firstLine="432"/>
        <w:jc w:val="both"/>
      </w:pPr>
      <w:r>
        <w:rPr>
          <w:rFonts w:ascii="Georgia" w:hAnsi="Georgia"/>
          <w:b w:val="0"/>
          <w:i w:val="0"/>
          <w:sz w:val="24"/>
        </w:rPr>
        <w:t>The Prophet's expression did not soften. But something in the quality of his fire — the ambient burn that clung to him the way Mo Chrá's hum clung to Cian — shifted register. From interrogation to assessment.</w:t>
      </w:r>
    </w:p>
    <w:p>
      <w:pPr>
        <w:spacing w:before="0" w:after="0" w:lineRule="exact" w:line="300"/>
        <w:ind w:firstLine="432"/>
        <w:jc w:val="both"/>
      </w:pPr>
      <w:r>
        <w:rPr>
          <w:rFonts w:ascii="Georgia" w:hAnsi="Georgia"/>
          <w:b w:val="0"/>
          <w:i w:val="0"/>
          <w:sz w:val="24"/>
        </w:rPr>
        <w:t>"GOOD," Elijah said. "A MAN WHO DOTH NOT WISH TO STRIKE IS A MAN WHO HATH NEVER KNOWN BATTLE. A MAN WHO WISHETH TO STRIKE AND DOTH NOT — THAT IS A MAN I WILL TRUST AT MY BACK."</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Prophet did not sit. He did not settle. He did not adopt the posture of a man preparing for a long conversation. Elijah stood the way fire stood — restless, vertical, consuming oxygen by existing. The ambient burn that surrounded him was not a display. It was his resting state. Three thousand years in a place where fire was the native language had made combustion as natural to him as breathing was to the fallen.</w:t>
      </w:r>
    </w:p>
    <w:p>
      <w:pPr>
        <w:spacing w:before="0" w:after="0" w:lineRule="exact" w:line="300"/>
        <w:ind w:firstLine="432"/>
        <w:jc w:val="both"/>
      </w:pPr>
      <w:r>
        <w:rPr>
          <w:rFonts w:ascii="Georgia" w:hAnsi="Georgia"/>
          <w:b w:val="0"/>
          <w:i w:val="0"/>
          <w:sz w:val="24"/>
        </w:rPr>
        <w:t xml:space="preserve">Cian stood opposite him. Between them: the clearing, the grass, the perfect ambient 432 Hz that Eden sustained without effort. Behind Cian, at the edge of perception: Miriam, watchful, her analytical mind running its assessment protocols against a data set that defied every framework she possessed. And Mo Chrá, still subsonic, still prostrate, but — Cian felt it — </w:t>
      </w:r>
      <w:r>
        <w:rPr>
          <w:rFonts w:ascii="Georgia" w:hAnsi="Georgia"/>
          <w:b w:val="0"/>
          <w:i/>
          <w:sz w:val="24"/>
        </w:rPr>
        <w:t>listening</w:t>
      </w:r>
      <w:r>
        <w:rPr>
          <w:rFonts w:ascii="Georgia" w:hAnsi="Georgia"/>
          <w:b w:val="0"/>
          <w:i w:val="0"/>
          <w:sz w:val="24"/>
        </w:rPr>
        <w:t>. The blade had refused to answer his combat call, but she had not gone silent. She was paying attention to what was about to happen with the focused intensity of a weapon that understood its wielder was about to be taken apart, and the taking-apart was necessary.</w:t>
      </w:r>
    </w:p>
    <w:p>
      <w:pPr>
        <w:spacing w:before="0" w:after="0" w:lineRule="exact" w:line="300"/>
        <w:ind w:firstLine="432"/>
        <w:jc w:val="both"/>
      </w:pPr>
      <w:r>
        <w:rPr>
          <w:rFonts w:ascii="Georgia" w:hAnsi="Georgia"/>
          <w:b w:val="0"/>
          <w:i w:val="0"/>
          <w:sz w:val="24"/>
        </w:rPr>
        <w:t>Elijah studied him.</w:t>
      </w:r>
    </w:p>
    <w:p>
      <w:pPr>
        <w:spacing w:before="0" w:after="0" w:lineRule="exact" w:line="300"/>
        <w:ind w:firstLine="432"/>
        <w:jc w:val="both"/>
      </w:pPr>
      <w:r>
        <w:rPr>
          <w:rFonts w:ascii="Georgia" w:hAnsi="Georgia"/>
          <w:b w:val="0"/>
          <w:i w:val="0"/>
          <w:sz w:val="24"/>
        </w:rPr>
        <w:t xml:space="preserve">Not the way a soldier studies an opponent — for weakness, for angle, for the gap in the guard. The way a physician studies a patient. The way a man who has spent three millennia in the presence of God studies another man who has spent twenty-six centuries </w:t>
      </w:r>
      <w:r>
        <w:rPr>
          <w:rFonts w:ascii="Georgia" w:hAnsi="Georgia"/>
          <w:b w:val="0"/>
          <w:i/>
          <w:sz w:val="24"/>
        </w:rPr>
        <w:t>serving</w:t>
      </w:r>
      <w:r>
        <w:rPr>
          <w:rFonts w:ascii="Georgia" w:hAnsi="Georgia"/>
          <w:b w:val="0"/>
          <w:i w:val="0"/>
          <w:sz w:val="24"/>
        </w:rPr>
        <w:t xml:space="preserve"> God without ever stopping to ask whether service and relationship were the same thing.</w:t>
      </w:r>
    </w:p>
    <w:p>
      <w:pPr>
        <w:spacing w:before="0" w:after="0" w:lineRule="exact" w:line="300"/>
        <w:ind w:firstLine="432"/>
        <w:jc w:val="both"/>
      </w:pPr>
      <w:r>
        <w:rPr>
          <w:rFonts w:ascii="Georgia" w:hAnsi="Georgia"/>
          <w:b w:val="0"/>
          <w:i w:val="0"/>
          <w:sz w:val="24"/>
        </w:rPr>
        <w:t>"THOU HAST CARRIED THE SWORD," Elijah said.</w:t>
      </w:r>
    </w:p>
    <w:p>
      <w:pPr>
        <w:spacing w:before="0" w:after="0" w:lineRule="exact" w:line="300"/>
        <w:ind w:firstLine="432"/>
        <w:jc w:val="both"/>
      </w:pPr>
      <w:r>
        <w:rPr>
          <w:rFonts w:ascii="Georgia" w:hAnsi="Georgia"/>
          <w:b w:val="0"/>
          <w:i w:val="0"/>
          <w:sz w:val="24"/>
        </w:rPr>
        <w:t>"I have."</w:t>
      </w:r>
    </w:p>
    <w:p>
      <w:pPr>
        <w:spacing w:before="0" w:after="0" w:lineRule="exact" w:line="300"/>
        <w:ind w:firstLine="432"/>
        <w:jc w:val="both"/>
      </w:pPr>
      <w:r>
        <w:rPr>
          <w:rFonts w:ascii="Georgia" w:hAnsi="Georgia"/>
          <w:b w:val="0"/>
          <w:i w:val="0"/>
          <w:sz w:val="24"/>
        </w:rPr>
        <w:t>"FOR HOW LONG?"</w:t>
      </w:r>
    </w:p>
    <w:p>
      <w:pPr>
        <w:spacing w:before="0" w:after="0" w:lineRule="exact" w:line="300"/>
        <w:ind w:firstLine="432"/>
        <w:jc w:val="both"/>
      </w:pPr>
      <w:r>
        <w:rPr>
          <w:rFonts w:ascii="Georgia" w:hAnsi="Georgia"/>
          <w:b w:val="0"/>
          <w:i w:val="0"/>
          <w:sz w:val="24"/>
        </w:rPr>
        <w:t>Cian almost smiled. Almost. The question was not about the number. Elijah knew the number. The question was about the weight.</w:t>
      </w:r>
    </w:p>
    <w:p>
      <w:pPr>
        <w:spacing w:before="0" w:after="0" w:lineRule="exact" w:line="300"/>
        <w:ind w:firstLine="432"/>
        <w:jc w:val="both"/>
      </w:pPr>
      <w:r>
        <w:rPr>
          <w:rFonts w:ascii="Georgia" w:hAnsi="Georgia"/>
          <w:b w:val="0"/>
          <w:i w:val="0"/>
          <w:sz w:val="24"/>
        </w:rPr>
        <w:t>"Two thousand, six hundred and thirty-six years. Give or take."</w:t>
      </w:r>
    </w:p>
    <w:p>
      <w:pPr>
        <w:spacing w:before="0" w:after="0" w:lineRule="exact" w:line="300"/>
        <w:ind w:firstLine="432"/>
        <w:jc w:val="both"/>
      </w:pPr>
      <w:r>
        <w:rPr>
          <w:rFonts w:ascii="Georgia" w:hAnsi="Georgia"/>
          <w:b w:val="0"/>
          <w:i w:val="0"/>
          <w:sz w:val="24"/>
        </w:rPr>
        <w:t>"AND IN THOSE YEARS —" The Prophet stepped closer. The ambient fire around him pulsed with each footfall, a heartbeat of prophetic intensity that Cian's body registered as proximity-to-power and his mind overrode as proximity-to-purpose. "— THOU HAST KILLED. DEFENDED. PROTECTED. ENDURED. OUTLIVED. CARRIED."</w:t>
      </w:r>
    </w:p>
    <w:p>
      <w:pPr>
        <w:spacing w:before="0" w:after="0" w:lineRule="exact" w:line="300"/>
        <w:ind w:firstLine="432"/>
        <w:jc w:val="both"/>
      </w:pPr>
      <w:r>
        <w:rPr>
          <w:rFonts w:ascii="Georgia" w:hAnsi="Georgia"/>
          <w:b w:val="0"/>
          <w:i w:val="0"/>
          <w:sz w:val="24"/>
        </w:rPr>
        <w:t>"Yes."</w:t>
      </w:r>
    </w:p>
    <w:p>
      <w:pPr>
        <w:spacing w:before="0" w:after="0" w:lineRule="exact" w:line="300"/>
        <w:ind w:firstLine="432"/>
        <w:jc w:val="both"/>
      </w:pPr>
      <w:r>
        <w:rPr>
          <w:rFonts w:ascii="Georgia" w:hAnsi="Georgia"/>
          <w:b w:val="0"/>
          <w:i w:val="0"/>
          <w:sz w:val="24"/>
        </w:rPr>
        <w:t xml:space="preserve">"AND HAST THOU </w:t>
      </w:r>
      <w:r>
        <w:rPr>
          <w:rFonts w:ascii="Georgia" w:hAnsi="Georgia"/>
          <w:b w:val="0"/>
          <w:i/>
          <w:sz w:val="24"/>
        </w:rPr>
        <w:t>KNELT</w:t>
      </w:r>
      <w:r>
        <w:rPr>
          <w:rFonts w:ascii="Georgia" w:hAnsi="Georgia"/>
          <w:b w:val="0"/>
          <w:i w:val="0"/>
          <w:sz w:val="24"/>
        </w:rPr>
        <w:t>?"</w:t>
      </w:r>
    </w:p>
    <w:p>
      <w:pPr>
        <w:spacing w:before="0" w:after="0" w:lineRule="exact" w:line="300"/>
        <w:ind w:firstLine="432"/>
        <w:jc w:val="both"/>
      </w:pPr>
      <w:r>
        <w:rPr>
          <w:rFonts w:ascii="Georgia" w:hAnsi="Georgia"/>
          <w:b w:val="0"/>
          <w:i w:val="0"/>
          <w:sz w:val="24"/>
        </w:rPr>
        <w:t>The question landed in Cian's chest the way a blade lands in unarmoured flesh — not with the blunt trauma of impact but with the precise, surgical insertion of an edge that has found the gap between the ribs. He felt it enter. Felt it find the space that twenty-six centuries of commission and duty and habit had built around the one question he had never answered.</w:t>
      </w:r>
    </w:p>
    <w:p>
      <w:pPr>
        <w:spacing w:before="0" w:after="0" w:lineRule="exact" w:line="300"/>
        <w:ind w:firstLine="432"/>
        <w:jc w:val="both"/>
      </w:pPr>
      <w:r>
        <w:rPr>
          <w:rFonts w:ascii="Georgia" w:hAnsi="Georgia"/>
          <w:b w:val="0"/>
          <w:i w:val="0"/>
          <w:sz w:val="24"/>
        </w:rPr>
        <w:t>He had knelt in battle. Knelt to reload. Knelt to tend the dying. Knelt when the Cherubim's presence had crashed his operating system and his body had followed gravity to the only posture that made sense. But those were physical kneels. Tactical kneels. The kneel of a body responding to circumstance.</w:t>
      </w:r>
    </w:p>
    <w:p>
      <w:pPr>
        <w:spacing w:before="0" w:after="0" w:lineRule="exact" w:line="300"/>
        <w:ind w:firstLine="432"/>
        <w:jc w:val="both"/>
      </w:pPr>
      <w:r>
        <w:rPr>
          <w:rFonts w:ascii="Georgia" w:hAnsi="Georgia"/>
          <w:b w:val="0"/>
          <w:i w:val="0"/>
          <w:sz w:val="24"/>
        </w:rPr>
        <w:t>Elijah was not asking about his body.</w:t>
      </w:r>
    </w:p>
    <w:p>
      <w:pPr>
        <w:spacing w:before="0" w:after="0" w:lineRule="exact" w:line="300"/>
        <w:ind w:firstLine="432"/>
        <w:jc w:val="both"/>
      </w:pPr>
      <w:r>
        <w:rPr>
          <w:rFonts w:ascii="Georgia" w:hAnsi="Georgia"/>
          <w:b w:val="0"/>
          <w:i w:val="0"/>
          <w:sz w:val="24"/>
        </w:rPr>
        <w:t xml:space="preserve">"I —" The word stalled. The ancient voice, the Iron Age substrate that carried every conversation Cian had with himself, reached for the answer and found a gap where the answer should have been. Not a lie. Not a refusal. An </w:t>
      </w:r>
      <w:r>
        <w:rPr>
          <w:rFonts w:ascii="Georgia" w:hAnsi="Georgia"/>
          <w:b w:val="0"/>
          <w:i/>
          <w:sz w:val="24"/>
        </w:rPr>
        <w:t>absence</w:t>
      </w:r>
      <w:r>
        <w:rPr>
          <w:rFonts w:ascii="Georgia" w:hAnsi="Georgia"/>
          <w:b w:val="0"/>
          <w:i w:val="0"/>
          <w:sz w:val="24"/>
        </w:rPr>
        <w:t>. The way a room is absent of furniture — not destroyed, not emptied, simply never filled.</w:t>
      </w:r>
    </w:p>
    <w:p>
      <w:pPr>
        <w:spacing w:before="0" w:after="0" w:lineRule="exact" w:line="300"/>
        <w:ind w:firstLine="432"/>
        <w:jc w:val="both"/>
      </w:pPr>
      <w:r>
        <w:rPr>
          <w:rFonts w:ascii="Georgia" w:hAnsi="Georgia"/>
          <w:b w:val="0"/>
          <w:i w:val="0"/>
          <w:sz w:val="24"/>
        </w:rPr>
        <w:t xml:space="preserve">"THOU RECEIVEDST A COMMISSION," Elijah continued. The Register held no accusation. It held something worse: </w:t>
      </w:r>
      <w:r>
        <w:rPr>
          <w:rFonts w:ascii="Georgia" w:hAnsi="Georgia"/>
          <w:b w:val="0"/>
          <w:i/>
          <w:sz w:val="24"/>
        </w:rPr>
        <w:t>diagnosis</w:t>
      </w:r>
      <w:r>
        <w:rPr>
          <w:rFonts w:ascii="Georgia" w:hAnsi="Georgia"/>
          <w:b w:val="0"/>
          <w:i w:val="0"/>
          <w:sz w:val="24"/>
        </w:rPr>
        <w:t>. "THE LORD GAVE THEE A SWORD, A PURPOSE, AND A SPAN THAT NO MORTAL SHOULD BEAR. AND THOU HAST BORNE IT. FAITHFULLY. FIERCELY. WITH A STUBBORNNESS THAT THE SCRIBE HATH DOCUMENTED IN THE EMPYREAL RECORD UNDER — I BELIEVE — ELEVEN SEPARATE SUBHEADINGS."</w:t>
      </w:r>
    </w:p>
    <w:p>
      <w:pPr>
        <w:spacing w:before="0" w:after="0" w:lineRule="exact" w:line="300"/>
        <w:ind w:firstLine="432"/>
        <w:jc w:val="both"/>
      </w:pPr>
      <w:r>
        <w:rPr>
          <w:rFonts w:ascii="Georgia" w:hAnsi="Georgia"/>
          <w:b w:val="0"/>
          <w:i w:val="0"/>
          <w:sz w:val="24"/>
        </w:rPr>
        <w:t>From the edge of the clearing, Enoch's quiet laugh confirmed it.</w:t>
      </w:r>
    </w:p>
    <w:p>
      <w:pPr>
        <w:spacing w:before="0" w:after="0" w:lineRule="exact" w:line="300"/>
        <w:ind w:firstLine="432"/>
        <w:jc w:val="both"/>
      </w:pPr>
      <w:r>
        <w:rPr>
          <w:rFonts w:ascii="Georgia" w:hAnsi="Georgia"/>
          <w:b w:val="0"/>
          <w:i w:val="0"/>
          <w:sz w:val="24"/>
        </w:rPr>
        <w:t xml:space="preserve">"BUT A COMMISSION IS NOT A COVENANT." Elijah's voice dropped. Not in volume — the Empyreal Register did not do volume control. In </w:t>
      </w:r>
      <w:r>
        <w:rPr>
          <w:rFonts w:ascii="Georgia" w:hAnsi="Georgia"/>
          <w:b w:val="0"/>
          <w:i/>
          <w:sz w:val="24"/>
        </w:rPr>
        <w:t>register</w:t>
      </w:r>
      <w:r>
        <w:rPr>
          <w:rFonts w:ascii="Georgia" w:hAnsi="Georgia"/>
          <w:b w:val="0"/>
          <w:i w:val="0"/>
          <w:sz w:val="24"/>
        </w:rPr>
        <w:t xml:space="preserve">. From prophetic authority to something closer to the voice a man uses when he is about to say the truest and most painful thing he knows. "A COMMISSION SAITH: </w:t>
      </w:r>
      <w:r>
        <w:rPr>
          <w:rFonts w:ascii="Georgia" w:hAnsi="Georgia"/>
          <w:b w:val="0"/>
          <w:i/>
          <w:sz w:val="24"/>
        </w:rPr>
        <w:t>DO THIS.</w:t>
      </w:r>
      <w:r>
        <w:rPr>
          <w:rFonts w:ascii="Georgia" w:hAnsi="Georgia"/>
          <w:b w:val="0"/>
          <w:i w:val="0"/>
          <w:sz w:val="24"/>
        </w:rPr>
        <w:t xml:space="preserve"> A COVENANT SAITH: </w:t>
      </w:r>
      <w:r>
        <w:rPr>
          <w:rFonts w:ascii="Georgia" w:hAnsi="Georgia"/>
          <w:b w:val="0"/>
          <w:i/>
          <w:sz w:val="24"/>
        </w:rPr>
        <w:t>BE MINE.</w:t>
      </w:r>
      <w:r>
        <w:rPr>
          <w:rFonts w:ascii="Georgia" w:hAnsi="Georgia"/>
          <w:b w:val="0"/>
          <w:i w:val="0"/>
          <w:sz w:val="24"/>
        </w:rPr>
        <w:t xml:space="preserve"> THOU HAST DONE WHAT WAS ASKED OF THEE. THOU HAST DONE IT BRILLIANTLY. BUT, GUARDIAN —"</w:t>
      </w:r>
    </w:p>
    <w:p>
      <w:pPr>
        <w:spacing w:before="0" w:after="0" w:lineRule="exact" w:line="300"/>
        <w:ind w:firstLine="432"/>
        <w:jc w:val="both"/>
      </w:pPr>
      <w:r>
        <w:rPr>
          <w:rFonts w:ascii="Georgia" w:hAnsi="Georgia"/>
          <w:b w:val="0"/>
          <w:i w:val="0"/>
          <w:sz w:val="24"/>
        </w:rPr>
        <w:t xml:space="preserve">The title was new. Cian had been called many things across twenty-six centuries — </w:t>
      </w:r>
      <w:r>
        <w:rPr>
          <w:rFonts w:ascii="Georgia" w:hAnsi="Georgia"/>
          <w:b w:val="0"/>
          <w:i/>
          <w:sz w:val="24"/>
        </w:rPr>
        <w:t>warrior, killer, weapon, champion, shadow, devil, myth.</w:t>
      </w:r>
      <w:r>
        <w:rPr>
          <w:rFonts w:ascii="Georgia" w:hAnsi="Georgia"/>
          <w:b w:val="0"/>
          <w:i w:val="0"/>
          <w:sz w:val="24"/>
        </w:rPr>
        <w:t xml:space="preserve"> He had never been called </w:t>
      </w:r>
      <w:r>
        <w:rPr>
          <w:rFonts w:ascii="Georgia" w:hAnsi="Georgia"/>
          <w:b w:val="0"/>
          <w:i/>
          <w:sz w:val="24"/>
        </w:rPr>
        <w:t>Guardian</w:t>
      </w:r>
      <w:r>
        <w:rPr>
          <w:rFonts w:ascii="Georgia" w:hAnsi="Georgia"/>
          <w:b w:val="0"/>
          <w:i w:val="0"/>
          <w:sz w:val="24"/>
        </w:rPr>
        <w:t xml:space="preserve"> by someone who meant it as a formal designation rather than a description.</w:t>
      </w:r>
    </w:p>
    <w:p>
      <w:pPr>
        <w:spacing w:before="0" w:after="0" w:lineRule="exact" w:line="300"/>
        <w:ind w:firstLine="432"/>
        <w:jc w:val="both"/>
      </w:pPr>
      <w:r>
        <w:rPr>
          <w:rFonts w:ascii="Georgia" w:hAnsi="Georgia"/>
          <w:b w:val="0"/>
          <w:i w:val="0"/>
          <w:sz w:val="24"/>
        </w:rPr>
        <w:t xml:space="preserve">"— HAST THOU EVER STOPPED CARRYING THE SWORD LONG ENOUGH TO ASK THE ONE WHO GAVE IT TO THEE </w:t>
      </w:r>
      <w:r>
        <w:rPr>
          <w:rFonts w:ascii="Georgia" w:hAnsi="Georgia"/>
          <w:b w:val="0"/>
          <w:i/>
          <w:sz w:val="24"/>
        </w:rPr>
        <w:t>WHY</w:t>
      </w:r>
      <w:r>
        <w:rPr>
          <w:rFonts w:ascii="Georgia" w:hAnsi="Georgia"/>
          <w:b w:val="0"/>
          <w:i w:val="0"/>
          <w:sz w:val="24"/>
        </w:rPr>
        <w:t>?"</w:t>
      </w:r>
    </w:p>
    <w:p>
      <w:pPr>
        <w:spacing w:before="0" w:after="0" w:lineRule="exact" w:line="300"/>
        <w:ind w:firstLine="432"/>
        <w:jc w:val="both"/>
      </w:pPr>
      <w:r>
        <w:rPr>
          <w:rFonts w:ascii="Georgia" w:hAnsi="Georgia"/>
          <w:b w:val="0"/>
          <w:i w:val="0"/>
          <w:sz w:val="24"/>
        </w:rPr>
        <w:t>The question opened the gap wider. Cian felt it — the surgical precision of a man who had challenged the prophets of Baal and the priests of Asherah and the queen who wore Naamah's face, a man who knew that the hardest confrontation was not the one waged against the enemy but the one waged against the self.</w:t>
      </w:r>
    </w:p>
    <w:p>
      <w:pPr>
        <w:spacing w:before="0" w:after="0" w:lineRule="exact" w:line="300"/>
        <w:ind w:firstLine="432"/>
        <w:jc w:val="both"/>
      </w:pPr>
      <w:r>
        <w:rPr>
          <w:rFonts w:ascii="Georgia" w:hAnsi="Georgia"/>
          <w:b w:val="0"/>
          <w:i w:val="0"/>
          <w:sz w:val="24"/>
        </w:rPr>
        <w:t>Twenty-six centuries.</w:t>
      </w:r>
    </w:p>
    <w:p>
      <w:pPr>
        <w:spacing w:before="0" w:after="0" w:lineRule="exact" w:line="300"/>
        <w:ind w:firstLine="432"/>
        <w:jc w:val="both"/>
      </w:pPr>
      <w:r>
        <w:rPr>
          <w:rFonts w:ascii="Georgia" w:hAnsi="Georgia"/>
          <w:b w:val="0"/>
          <w:i w:val="0"/>
          <w:sz w:val="24"/>
        </w:rPr>
        <w:t xml:space="preserve">He had fought. God, he had fought. Through every era, every war, every dawn that brought new corruption and every dusk that took another life he had failed to save. He had carried Mo Chrá through the fall of empires and the rise of tyrannies and the long, grinding procession of human suffering that the Nephilim corruption produced and the Watchers' knowledge amplified and the Apkallu priesthood systematised. He had carried the blade because the commission said </w:t>
      </w:r>
      <w:r>
        <w:rPr>
          <w:rFonts w:ascii="Georgia" w:hAnsi="Georgia"/>
          <w:b w:val="0"/>
          <w:i/>
          <w:sz w:val="24"/>
        </w:rPr>
        <w:t>carry it</w:t>
      </w:r>
      <w:r>
        <w:rPr>
          <w:rFonts w:ascii="Georgia" w:hAnsi="Georgia"/>
          <w:b w:val="0"/>
          <w:i w:val="0"/>
          <w:sz w:val="24"/>
        </w:rPr>
        <w:t xml:space="preserve">. He had used the blade because the commission said </w:t>
      </w:r>
      <w:r>
        <w:rPr>
          <w:rFonts w:ascii="Georgia" w:hAnsi="Georgia"/>
          <w:b w:val="0"/>
          <w:i/>
          <w:sz w:val="24"/>
        </w:rPr>
        <w:t>use it</w:t>
      </w:r>
      <w:r>
        <w:rPr>
          <w:rFonts w:ascii="Georgia" w:hAnsi="Georgia"/>
          <w:b w:val="0"/>
          <w:i w:val="0"/>
          <w:sz w:val="24"/>
        </w:rPr>
        <w:t>. He had survived because the commission sustained him past every boundary that human biology could endure.</w:t>
      </w:r>
    </w:p>
    <w:p>
      <w:pPr>
        <w:spacing w:before="0" w:after="0" w:lineRule="exact" w:line="300"/>
        <w:ind w:firstLine="432"/>
        <w:jc w:val="both"/>
      </w:pPr>
      <w:r>
        <w:rPr>
          <w:rFonts w:ascii="Georgia" w:hAnsi="Georgia"/>
          <w:b w:val="0"/>
          <w:i w:val="0"/>
          <w:sz w:val="24"/>
        </w:rPr>
        <w:t xml:space="preserve">But he had not </w:t>
      </w:r>
      <w:r>
        <w:rPr>
          <w:rFonts w:ascii="Georgia" w:hAnsi="Georgia"/>
          <w:b w:val="0"/>
          <w:i/>
          <w:sz w:val="24"/>
        </w:rPr>
        <w:t>asked</w:t>
      </w:r>
      <w:r>
        <w:rPr>
          <w:rFonts w:ascii="Georgia" w:hAnsi="Georgia"/>
          <w:b w:val="0"/>
          <w:i w:val="0"/>
          <w:sz w:val="24"/>
        </w:rPr>
        <w:t>.</w:t>
      </w:r>
    </w:p>
    <w:p>
      <w:pPr>
        <w:spacing w:before="0" w:after="0" w:lineRule="exact" w:line="300"/>
        <w:ind w:firstLine="432"/>
        <w:jc w:val="both"/>
      </w:pPr>
      <w:r>
        <w:rPr>
          <w:rFonts w:ascii="Georgia" w:hAnsi="Georgia"/>
          <w:b w:val="0"/>
          <w:i w:val="0"/>
          <w:sz w:val="24"/>
        </w:rPr>
        <w:t>Not once. Not in 2,636 years. He had obeyed. He had served. He had endured. He had protected what he was told to protect and killed what he was told to kill and stood where he was told to stand and raged when standing was not enough and grieved when rage was not enough and carried on when grief was not enough because the commission did not include a provision for stopping.</w:t>
      </w:r>
    </w:p>
    <w:p>
      <w:pPr>
        <w:spacing w:before="0" w:after="0" w:lineRule="exact" w:line="300"/>
        <w:ind w:firstLine="432"/>
        <w:jc w:val="both"/>
      </w:pPr>
      <w:r>
        <w:rPr>
          <w:rFonts w:ascii="Georgia" w:hAnsi="Georgia"/>
          <w:b w:val="0"/>
          <w:i w:val="0"/>
          <w:sz w:val="24"/>
        </w:rPr>
        <w:t xml:space="preserve">He had not asked </w:t>
      </w:r>
      <w:r>
        <w:rPr>
          <w:rFonts w:ascii="Georgia" w:hAnsi="Georgia"/>
          <w:b w:val="0"/>
          <w:i/>
          <w:sz w:val="24"/>
        </w:rPr>
        <w:t>why</w:t>
      </w:r>
      <w:r>
        <w:rPr>
          <w:rFonts w:ascii="Georgia" w:hAnsi="Georgia"/>
          <w:b w:val="0"/>
          <w:i w:val="0"/>
          <w:sz w:val="24"/>
        </w:rPr>
        <w:t xml:space="preserve">. He had not asked </w:t>
      </w:r>
      <w:r>
        <w:rPr>
          <w:rFonts w:ascii="Georgia" w:hAnsi="Georgia"/>
          <w:b w:val="0"/>
          <w:i/>
          <w:sz w:val="24"/>
        </w:rPr>
        <w:t>for how long</w:t>
      </w:r>
      <w:r>
        <w:rPr>
          <w:rFonts w:ascii="Georgia" w:hAnsi="Georgia"/>
          <w:b w:val="0"/>
          <w:i w:val="0"/>
          <w:sz w:val="24"/>
        </w:rPr>
        <w:t xml:space="preserve">. He had not knelt before the One who commissioned him and said: </w:t>
      </w:r>
      <w:r>
        <w:rPr>
          <w:rFonts w:ascii="Georgia" w:hAnsi="Georgia"/>
          <w:b w:val="0"/>
          <w:i/>
          <w:sz w:val="24"/>
        </w:rPr>
        <w:t>I am yours. Not because you told me to carry this. Because I choose you.</w:t>
      </w:r>
    </w:p>
    <w:p>
      <w:pPr>
        <w:spacing w:before="0" w:after="0" w:lineRule="exact" w:line="300"/>
        <w:ind w:firstLine="432"/>
        <w:jc w:val="both"/>
      </w:pPr>
      <w:r>
        <w:rPr>
          <w:rFonts w:ascii="Georgia" w:hAnsi="Georgia"/>
          <w:b w:val="0"/>
          <w:i w:val="0"/>
          <w:sz w:val="24"/>
        </w:rPr>
        <w:t>The commission was a command. A covenant was a marriage. And Cian mac Morna — who had been married four times, who had buried four wives, who knew the difference between obligation and love with the particular, devastating clarity of a man who had experienced both and lost both — had been carrying out the terms of an obligation for twenty-six centuries without ever consummating the love that was supposed to be its foundation.</w:t>
      </w:r>
    </w:p>
    <w:p>
      <w:pPr>
        <w:spacing w:before="0" w:after="0" w:lineRule="exact" w:line="300"/>
        <w:ind w:firstLine="432"/>
        <w:jc w:val="both"/>
      </w:pPr>
      <w:r>
        <w:rPr>
          <w:rFonts w:ascii="Georgia" w:hAnsi="Georgia"/>
          <w:b w:val="0"/>
          <w:i w:val="0"/>
          <w:sz w:val="24"/>
        </w:rPr>
        <w:t>Elijah watched him arrive at the understanding. The Prophet did not rush. He had spent three thousand years waiting for this conversation. A few more moments of silence cost nothing.</w:t>
      </w:r>
    </w:p>
    <w:p>
      <w:pPr>
        <w:spacing w:before="0" w:after="0" w:lineRule="exact" w:line="300"/>
        <w:ind w:firstLine="432"/>
        <w:jc w:val="both"/>
      </w:pPr>
      <w:r>
        <w:rPr>
          <w:rFonts w:ascii="Georgia" w:hAnsi="Georgia"/>
          <w:b w:val="0"/>
          <w:i w:val="0"/>
          <w:sz w:val="24"/>
        </w:rPr>
        <w:t>"I have protected what I was told to protect," Cian said. His voice was quiet. Not broken — not yet. Quiet the way a man's voice goes quiet when he is telling the truth about something he has carried alone for longer than most civilisations endure. "I have killed what I was told to kill. I have carried the sword and followed the compass and fought the war and I have never —"</w:t>
      </w:r>
    </w:p>
    <w:p>
      <w:pPr>
        <w:spacing w:before="0" w:after="0" w:lineRule="exact" w:line="300"/>
        <w:ind w:firstLine="432"/>
        <w:jc w:val="both"/>
      </w:pPr>
      <w:r>
        <w:rPr>
          <w:rFonts w:ascii="Georgia" w:hAnsi="Georgia"/>
          <w:b w:val="0"/>
          <w:i w:val="0"/>
          <w:sz w:val="24"/>
        </w:rPr>
        <w:t xml:space="preserve">He stopped. The gap was there. He could feel it in his chest — the precise shape of the absence, the outline of what should have been there and was not. Not faith. He had faith. He believed in the God who had commissioned him the way he believed in the ground beneath his feet — not as an abstract proposition but as the physical reality that sustained his existence. He had </w:t>
      </w:r>
      <w:r>
        <w:rPr>
          <w:rFonts w:ascii="Georgia" w:hAnsi="Georgia"/>
          <w:b w:val="0"/>
          <w:i/>
          <w:sz w:val="24"/>
        </w:rPr>
        <w:t>faith</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He had never had </w:t>
      </w:r>
      <w:r>
        <w:rPr>
          <w:rFonts w:ascii="Georgia" w:hAnsi="Georgia"/>
          <w:b w:val="0"/>
          <w:i/>
          <w:sz w:val="24"/>
        </w:rPr>
        <w:t>intimacy</w:t>
      </w:r>
      <w:r>
        <w:rPr>
          <w:rFonts w:ascii="Georgia" w:hAnsi="Georgia"/>
          <w:b w:val="0"/>
          <w:i w:val="0"/>
          <w:sz w:val="24"/>
        </w:rPr>
        <w:t>.</w:t>
      </w:r>
    </w:p>
    <w:p>
      <w:pPr>
        <w:spacing w:before="0" w:after="0" w:lineRule="exact" w:line="300"/>
        <w:ind w:firstLine="432"/>
        <w:jc w:val="both"/>
      </w:pPr>
      <w:r>
        <w:rPr>
          <w:rFonts w:ascii="Georgia" w:hAnsi="Georgia"/>
          <w:b w:val="0"/>
          <w:i w:val="0"/>
          <w:sz w:val="24"/>
        </w:rPr>
        <w:t>"I've never asked," he said. "In twenty-six centuries. I've never once knelt and asked Him if He — if this —"</w:t>
      </w:r>
    </w:p>
    <w:p>
      <w:pPr>
        <w:spacing w:before="0" w:after="0" w:lineRule="exact" w:line="300"/>
        <w:ind w:firstLine="432"/>
        <w:jc w:val="both"/>
      </w:pPr>
      <w:r>
        <w:rPr>
          <w:rFonts w:ascii="Georgia" w:hAnsi="Georgia"/>
          <w:b w:val="0"/>
          <w:i w:val="0"/>
          <w:sz w:val="24"/>
        </w:rPr>
        <w:t>The words died. The ancient voice, the Celtic substrate that had carried him through every conversation and every battle and every grief, could not find vocabulary for the thing he was trying to say, because the thing he was trying to say had never been spoken in his language. Honour, oath, duty, commission — his people had words for those. Intimate communion with the divine — the kneeling, the surrender, the not-commanding-but-being-loved — his people had danced around it. Sung about it. Feared it.</w:t>
      </w:r>
    </w:p>
    <w:p>
      <w:pPr>
        <w:spacing w:before="0" w:after="0" w:lineRule="exact" w:line="300"/>
        <w:ind w:firstLine="432"/>
        <w:jc w:val="both"/>
      </w:pPr>
      <w:r>
        <w:rPr>
          <w:rFonts w:ascii="Georgia" w:hAnsi="Georgia"/>
          <w:b w:val="0"/>
          <w:i w:val="0"/>
          <w:sz w:val="24"/>
        </w:rPr>
        <w:t>He had never done it.</w:t>
      </w:r>
    </w:p>
    <w:p>
      <w:pPr>
        <w:spacing w:before="0" w:after="0" w:lineRule="exact" w:line="300"/>
        <w:ind w:firstLine="432"/>
        <w:jc w:val="both"/>
      </w:pPr>
      <w:r>
        <w:rPr>
          <w:rFonts w:ascii="Georgia" w:hAnsi="Georgia"/>
          <w:b w:val="0"/>
          <w:i w:val="0"/>
          <w:sz w:val="24"/>
        </w:rPr>
        <w:t>Elijah said: "KNEEL."</w:t>
      </w:r>
    </w:p>
    <w:p>
      <w:pPr>
        <w:spacing w:before="0" w:after="0" w:lineRule="exact" w:line="300"/>
        <w:ind w:firstLine="432"/>
        <w:jc w:val="both"/>
      </w:pPr>
      <w:r>
        <w:rPr>
          <w:rFonts w:ascii="Georgia" w:hAnsi="Georgia"/>
          <w:b w:val="0"/>
          <w:i w:val="0"/>
          <w:sz w:val="24"/>
        </w:rPr>
        <w:t>One word. Empyreal Register. Full prophetic authority.</w:t>
      </w:r>
    </w:p>
    <w:p>
      <w:pPr>
        <w:spacing w:before="0" w:after="0" w:lineRule="exact" w:line="300"/>
        <w:ind w:firstLine="432"/>
        <w:jc w:val="both"/>
      </w:pPr>
      <w:r>
        <w:rPr>
          <w:rFonts w:ascii="Georgia" w:hAnsi="Georgia"/>
          <w:b w:val="0"/>
          <w:i w:val="0"/>
          <w:sz w:val="24"/>
        </w:rPr>
        <w:t>Cian mac Morna — 2,636 years old, wielder of Mo Chrá, killer of Nephilim, survivor of every war ever fought on the soil of a fallen world — knelt.</w:t>
      </w:r>
    </w:p>
    <w:p>
      <w:pPr>
        <w:spacing w:before="0" w:after="0" w:lineRule="exact" w:line="300"/>
        <w:ind w:firstLine="432"/>
        <w:jc w:val="both"/>
      </w:pPr>
      <w:r>
        <w:rPr>
          <w:rFonts w:ascii="Georgia" w:hAnsi="Georgia"/>
          <w:b w:val="0"/>
          <w:i w:val="0"/>
          <w:sz w:val="24"/>
        </w:rPr>
        <w:t>Not the tactical kneel. Not the combat kneel. Not the kneel of a body responding to overwhelming force, as he had knelt before the Cherubim. This was the kneel of a man who had been standing for twenty-six centuries because no one had ever told him he was allowed to stop.</w:t>
      </w:r>
    </w:p>
    <w:p>
      <w:pPr>
        <w:spacing w:before="0" w:after="0" w:lineRule="exact" w:line="300"/>
        <w:ind w:firstLine="432"/>
        <w:jc w:val="both"/>
      </w:pPr>
      <w:r>
        <w:rPr>
          <w:rFonts w:ascii="Georgia" w:hAnsi="Georgia"/>
          <w:b w:val="0"/>
          <w:i w:val="0"/>
          <w:sz w:val="24"/>
        </w:rPr>
        <w:t>His knees hit the grass. The grass received him the way Eden received everything — gently, completely, without judgment. The creation frequency held. The 432 Hz ambient did not change. The garden did not respond to his submission the way the fallen world would have responded — with thunder, with dramatic affirmation, with the emotional catharsis of a climactic scene in a story written for an audience. Eden did not perform.</w:t>
      </w:r>
    </w:p>
    <w:p>
      <w:pPr>
        <w:spacing w:before="0" w:after="0" w:lineRule="exact" w:line="300"/>
        <w:ind w:firstLine="432"/>
        <w:jc w:val="both"/>
      </w:pPr>
      <w:r>
        <w:rPr>
          <w:rFonts w:ascii="Georgia" w:hAnsi="Georgia"/>
          <w:b w:val="0"/>
          <w:i w:val="0"/>
          <w:sz w:val="24"/>
        </w:rPr>
        <w:t>Eden simply held.</w:t>
      </w:r>
    </w:p>
    <w:p>
      <w:pPr>
        <w:spacing w:before="0" w:after="0" w:lineRule="exact" w:line="300"/>
        <w:ind w:firstLine="432"/>
        <w:jc w:val="both"/>
      </w:pPr>
      <w:r>
        <w:rPr>
          <w:rFonts w:ascii="Georgia" w:hAnsi="Georgia"/>
          <w:b w:val="0"/>
          <w:i w:val="0"/>
          <w:sz w:val="24"/>
        </w:rPr>
        <w:t>And in the holding — in the perfect, resolved, uncorrupted silence of a place where nothing was broken — Cian felt the gap begin to close. Not with words. Not with doctrine. Not with the theological frameworks that twenty-six centuries of observing human religion had shown him in every form from the beautiful to the grotesque. The gap closed the way a wound closes: slowly, from the edges inward, the tissue of something ancient and damaged reaching toward the tissue of something ancient and whole.</w:t>
      </w:r>
    </w:p>
    <w:p>
      <w:pPr>
        <w:spacing w:before="0" w:after="0" w:lineRule="exact" w:line="300"/>
        <w:ind w:firstLine="432"/>
        <w:jc w:val="both"/>
      </w:pPr>
      <w:r>
        <w:rPr>
          <w:rFonts w:ascii="Georgia" w:hAnsi="Georgia"/>
          <w:b w:val="0"/>
          <w:i w:val="0"/>
          <w:sz w:val="24"/>
        </w:rPr>
        <w:t>He did not pray. He did not know how. He had watched humans pray for millennia — had protected them while they prayed, had stood guard over their churches and their monasteries and their secret meetings in catacombs and basements and forests — but he had never learned the grammar of it. He had been too busy guarding.</w:t>
      </w:r>
    </w:p>
    <w:p>
      <w:pPr>
        <w:spacing w:before="0" w:after="0" w:lineRule="exact" w:line="300"/>
        <w:ind w:firstLine="432"/>
        <w:jc w:val="both"/>
      </w:pPr>
      <w:r>
        <w:rPr>
          <w:rFonts w:ascii="Georgia" w:hAnsi="Georgia"/>
          <w:b w:val="0"/>
          <w:i w:val="0"/>
          <w:sz w:val="24"/>
        </w:rPr>
        <w:t>He knelt. That was enough.</w:t>
      </w:r>
    </w:p>
    <w:p>
      <w:pPr>
        <w:spacing w:before="0" w:after="0" w:lineRule="exact" w:line="300"/>
        <w:ind w:firstLine="432"/>
        <w:jc w:val="both"/>
      </w:pPr>
      <w:r>
        <w:rPr>
          <w:rFonts w:ascii="Georgia" w:hAnsi="Georgia"/>
          <w:b w:val="0"/>
          <w:i w:val="0"/>
          <w:sz w:val="24"/>
        </w:rPr>
        <w:t xml:space="preserve">Mo Chrá — silent through the fire, silent through the interrogation, subsonic and prostrate since the Cherubim — produced a single frequency. Not the combat blaze. Not the compass pulse. Not the recognition hum she had offered to Enoch. Something new. A tone Cian had never heard from her in four thousand years of shared existence. Deep, resonant, sustained — the acoustic equivalent of a hand placed on a shoulder. Not guidance. Not direction. </w:t>
      </w:r>
      <w:r>
        <w:rPr>
          <w:rFonts w:ascii="Georgia" w:hAnsi="Georgia"/>
          <w:b w:val="0"/>
          <w:i/>
          <w:sz w:val="24"/>
        </w:rPr>
        <w:t>Companionship</w:t>
      </w:r>
      <w:r>
        <w:rPr>
          <w:rFonts w:ascii="Georgia" w:hAnsi="Georgia"/>
          <w:b w:val="0"/>
          <w:i w:val="0"/>
          <w:sz w:val="24"/>
        </w:rPr>
        <w:t>. The sound of a weapon that had been waiting for its wielder to stop fighting long enough to be found.</w:t>
      </w:r>
    </w:p>
    <w:p>
      <w:pPr>
        <w:spacing w:before="0" w:after="0" w:lineRule="exact" w:line="300"/>
        <w:ind w:firstLine="432"/>
        <w:jc w:val="both"/>
      </w:pPr>
      <w:r>
        <w:rPr>
          <w:rFonts w:ascii="Georgia" w:hAnsi="Georgia"/>
          <w:b w:val="0"/>
          <w:i w:val="0"/>
          <w:sz w:val="24"/>
        </w:rPr>
        <w:t>The clearing held. The fire burned low around the Prophet. The Scribe stood at the edge, and his old eyes were wet.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silence after the kneeling was not Eden's baseline silence. It was the silence of something having changed — the hush that falls after a structural shift, when the new configuration has not yet settled and the old configuration has not yet fully released. Cian remained on his knees. Not because he could not rise. Because rising felt premature. Because the gap was still closing, and the closing required stillness, and stillness was a skill he had never developed because stillness in the fallen world meant death.</w:t>
      </w:r>
    </w:p>
    <w:p>
      <w:pPr>
        <w:spacing w:before="0" w:after="0" w:lineRule="exact" w:line="300"/>
        <w:ind w:firstLine="432"/>
        <w:jc w:val="both"/>
      </w:pPr>
      <w:r>
        <w:rPr>
          <w:rFonts w:ascii="Georgia" w:hAnsi="Georgia"/>
          <w:b w:val="0"/>
          <w:i w:val="0"/>
          <w:sz w:val="24"/>
        </w:rPr>
        <w:t>In Eden, stillness meant something else entirely.</w:t>
      </w:r>
    </w:p>
    <w:p>
      <w:pPr>
        <w:spacing w:before="0" w:after="0" w:lineRule="exact" w:line="300"/>
        <w:ind w:firstLine="432"/>
        <w:jc w:val="both"/>
      </w:pPr>
      <w:r>
        <w:rPr>
          <w:rFonts w:ascii="Georgia" w:hAnsi="Georgia"/>
          <w:b w:val="0"/>
          <w:i w:val="0"/>
          <w:sz w:val="24"/>
        </w:rPr>
        <w:t>Enoch approached. His footsteps carried no sound — not because he was stealthy but because Eden did not produce incidental noise. Sound here was intentional. The river spoke because the river was designed to speak. The wind moved because the wind carried frequency. Enoch's approach was silent because his feet on the grass produced no acoustic event that the creation frequency needed to incorporate.</w:t>
      </w:r>
    </w:p>
    <w:p>
      <w:pPr>
        <w:spacing w:before="0" w:after="0" w:lineRule="exact" w:line="300"/>
        <w:ind w:firstLine="432"/>
        <w:jc w:val="both"/>
      </w:pPr>
      <w:r>
        <w:rPr>
          <w:rFonts w:ascii="Georgia" w:hAnsi="Georgia"/>
          <w:b w:val="0"/>
          <w:i w:val="0"/>
          <w:sz w:val="24"/>
        </w:rPr>
        <w:t>He stood beside the kneeling warrior. Then, with a gentleness that carried the weight of five thousand years of walking in the presence of God, he placed his hand on Cian's shoulder.</w:t>
      </w:r>
    </w:p>
    <w:p>
      <w:pPr>
        <w:spacing w:before="0" w:after="0" w:lineRule="exact" w:line="300"/>
        <w:ind w:firstLine="432"/>
        <w:jc w:val="both"/>
      </w:pPr>
      <w:r>
        <w:rPr>
          <w:rFonts w:ascii="Georgia" w:hAnsi="Georgia"/>
          <w:b w:val="0"/>
          <w:i w:val="0"/>
          <w:sz w:val="24"/>
        </w:rPr>
        <w:t>"WELL MET, GUARDIAN," Enoch said. The warmth. The bottomless, five-millennia warmth that made the Empyreal Register sound less like cosmic authority and more like a grandfather welcoming a long-lost child to a table that had always held a place for him. "I HAVE KEPT THY SEAT."</w:t>
      </w:r>
    </w:p>
    <w:p>
      <w:pPr>
        <w:spacing w:before="0" w:after="0" w:lineRule="exact" w:line="300"/>
        <w:ind w:firstLine="432"/>
        <w:jc w:val="both"/>
      </w:pPr>
      <w:r>
        <w:rPr>
          <w:rFonts w:ascii="Georgia" w:hAnsi="Georgia"/>
          <w:b w:val="0"/>
          <w:i w:val="0"/>
          <w:sz w:val="24"/>
        </w:rPr>
        <w:t>Cian looked up. "My seat?"</w:t>
      </w:r>
    </w:p>
    <w:p>
      <w:pPr>
        <w:spacing w:before="0" w:after="0" w:lineRule="exact" w:line="300"/>
        <w:ind w:firstLine="432"/>
        <w:jc w:val="both"/>
      </w:pPr>
      <w:r>
        <w:rPr>
          <w:rFonts w:ascii="Georgia" w:hAnsi="Georgia"/>
          <w:b w:val="0"/>
          <w:i w:val="0"/>
          <w:sz w:val="24"/>
        </w:rPr>
        <w:t>"AT THE TABLE." Enoch's smile carried the specific, devastating kindness of a man who had been watching this warrior from across the veil for twenty-six centuries and had been praying for exactly this moment. "THE SCRIBE KEEPETH RECORDS. THE PROPHET TESTETH THE SPIRIT. THE GUARDIAN PROTECTETH THE TESTIMONY. THREE. IT HATH ALWAYS BEEN THREE."</w:t>
      </w:r>
    </w:p>
    <w:p>
      <w:pPr>
        <w:spacing w:before="0" w:after="0" w:lineRule="exact" w:line="300"/>
        <w:ind w:firstLine="432"/>
        <w:jc w:val="both"/>
      </w:pPr>
      <w:r>
        <w:rPr>
          <w:rFonts w:ascii="Georgia" w:hAnsi="Georgia"/>
          <w:b w:val="0"/>
          <w:i w:val="0"/>
          <w:sz w:val="24"/>
        </w:rPr>
        <w:t>"THE PATTERN IS NOT ACCIDENTAL." Elijah's voice from across the clearing. The fire around him had dimmed to a low, ambient burn — the Prophet's resting state, the temperature at which holy fire banks without extinguishing. He had not moved from his position, but his posture had shifted. No longer the interrogator. Now the assessor who had found what he was looking for. "THE SCRIBE FORGED THE INSTRUMENT. THE PROPHET TESTED THE WIELDER. THE GUARDIAN STANDETH BETWEEN THE TESTIMONY AND THE DARKNESS THAT WOULD SILENCE IT."</w:t>
      </w:r>
    </w:p>
    <w:p>
      <w:pPr>
        <w:spacing w:before="0" w:after="0" w:lineRule="exact" w:line="300"/>
        <w:ind w:firstLine="432"/>
        <w:jc w:val="both"/>
      </w:pPr>
      <w:r>
        <w:rPr>
          <w:rFonts w:ascii="Georgia" w:hAnsi="Georgia"/>
          <w:b w:val="0"/>
          <w:i w:val="0"/>
          <w:sz w:val="24"/>
        </w:rPr>
        <w:t>"We're a triad," Cian said. Testing the word. Feeling its weight.</w:t>
      </w:r>
    </w:p>
    <w:p>
      <w:pPr>
        <w:spacing w:before="0" w:after="0" w:lineRule="exact" w:line="300"/>
        <w:ind w:firstLine="432"/>
        <w:jc w:val="both"/>
      </w:pPr>
      <w:r>
        <w:rPr>
          <w:rFonts w:ascii="Georgia" w:hAnsi="Georgia"/>
          <w:b w:val="0"/>
          <w:i w:val="0"/>
          <w:sz w:val="24"/>
        </w:rPr>
        <w:t xml:space="preserve">"THOU ART A </w:t>
      </w:r>
      <w:r>
        <w:rPr>
          <w:rFonts w:ascii="Georgia" w:hAnsi="Georgia"/>
          <w:b w:val="0"/>
          <w:i/>
          <w:sz w:val="24"/>
        </w:rPr>
        <w:t>COMMISSION</w:t>
      </w:r>
      <w:r>
        <w:rPr>
          <w:rFonts w:ascii="Georgia" w:hAnsi="Georgia"/>
          <w:b w:val="0"/>
          <w:i w:val="0"/>
          <w:sz w:val="24"/>
        </w:rPr>
        <w:t xml:space="preserve">," Elijah corrected. "THE LORD DOTH NOT REPEAT HIMSELF. HE SAID: </w:t>
      </w:r>
      <w:r>
        <w:rPr>
          <w:rFonts w:ascii="Georgia" w:hAnsi="Georgia"/>
          <w:b w:val="0"/>
          <w:i/>
          <w:sz w:val="24"/>
        </w:rPr>
        <w:t>TWO WITNESSES AND ONE GUARDIAN.</w:t>
      </w:r>
      <w:r>
        <w:rPr>
          <w:rFonts w:ascii="Georgia" w:hAnsi="Georgia"/>
          <w:b w:val="0"/>
          <w:i w:val="0"/>
          <w:sz w:val="24"/>
        </w:rPr>
        <w:t xml:space="preserve"> THE TWO SPEAK. THE ONE PROTECTS. THE SWORD —"</w:t>
      </w:r>
    </w:p>
    <w:p>
      <w:pPr>
        <w:spacing w:before="0" w:after="0" w:lineRule="exact" w:line="300"/>
        <w:ind w:firstLine="432"/>
        <w:jc w:val="both"/>
      </w:pPr>
      <w:r>
        <w:rPr>
          <w:rFonts w:ascii="Georgia" w:hAnsi="Georgia"/>
          <w:b w:val="0"/>
          <w:i w:val="0"/>
          <w:sz w:val="24"/>
        </w:rPr>
        <w:t>Mo Chrá stirred.</w:t>
      </w:r>
    </w:p>
    <w:p>
      <w:pPr>
        <w:spacing w:before="0" w:after="0" w:lineRule="exact" w:line="300"/>
        <w:ind w:firstLine="432"/>
        <w:jc w:val="both"/>
      </w:pPr>
      <w:r>
        <w:rPr>
          <w:rFonts w:ascii="Georgia" w:hAnsi="Georgia"/>
          <w:b w:val="0"/>
          <w:i w:val="0"/>
          <w:sz w:val="24"/>
        </w:rPr>
        <w:t>The subsonic prostration shifted — not to full voice, not to the warm hum or the teal pulse or any of the frequencies Cian knew. To something between prostration and speech. A vibration at the boundary of audible, rising from the deep registers where the blade communed with Eden's baseline into the range where Cian could feel it in his sternum.</w:t>
      </w:r>
    </w:p>
    <w:p>
      <w:pPr>
        <w:spacing w:before="0" w:after="0" w:lineRule="exact" w:line="300"/>
        <w:ind w:firstLine="432"/>
        <w:jc w:val="both"/>
      </w:pPr>
      <w:r>
        <w:rPr>
          <w:rFonts w:ascii="Georgia" w:hAnsi="Georgia"/>
          <w:b w:val="0"/>
          <w:i w:val="0"/>
          <w:sz w:val="24"/>
        </w:rPr>
        <w:t>"— THE SWORD BINDETH THE THREE," Elijah finished.</w:t>
      </w:r>
    </w:p>
    <w:p>
      <w:pPr>
        <w:spacing w:before="0" w:after="0" w:lineRule="exact" w:line="300"/>
        <w:ind w:firstLine="432"/>
        <w:jc w:val="both"/>
      </w:pPr>
      <w:r>
        <w:rPr>
          <w:rFonts w:ascii="Georgia" w:hAnsi="Georgia"/>
          <w:b w:val="0"/>
          <w:i w:val="0"/>
          <w:sz w:val="24"/>
        </w:rPr>
        <w:t xml:space="preserve">The vibration intensified. Not combat intensity — </w:t>
      </w:r>
      <w:r>
        <w:rPr>
          <w:rFonts w:ascii="Georgia" w:hAnsi="Georgia"/>
          <w:b w:val="0"/>
          <w:i/>
          <w:sz w:val="24"/>
        </w:rPr>
        <w:t>harmonic</w:t>
      </w:r>
      <w:r>
        <w:rPr>
          <w:rFonts w:ascii="Georgia" w:hAnsi="Georgia"/>
          <w:b w:val="0"/>
          <w:i w:val="0"/>
          <w:sz w:val="24"/>
        </w:rPr>
        <w:t xml:space="preserve"> intensity. The Cydonian ore resonating with two frequencies simultaneously: the garden's creation baseline and the Prophet's fire. Two inputs, one output. The blade was </w:t>
      </w:r>
      <w:r>
        <w:rPr>
          <w:rFonts w:ascii="Georgia" w:hAnsi="Georgia"/>
          <w:b w:val="0"/>
          <w:i/>
          <w:sz w:val="24"/>
        </w:rPr>
        <w:t>harmonising</w:t>
      </w:r>
      <w:r>
        <w:rPr>
          <w:rFonts w:ascii="Georgia" w:hAnsi="Georgia"/>
          <w:b w:val="0"/>
          <w:i w:val="0"/>
          <w:sz w:val="24"/>
        </w:rPr>
        <w:t>. Producing a tone that was neither Eden's sustained 432 Hz nor Elijah's ascending prophetic intervals but a synthesis of both — a frequency that sat in the exact acoustic space where the garden's peace and the Prophet's fire overlapped and resolved.</w:t>
      </w:r>
    </w:p>
    <w:p>
      <w:pPr>
        <w:spacing w:before="0" w:after="0" w:lineRule="exact" w:line="300"/>
        <w:ind w:firstLine="432"/>
        <w:jc w:val="both"/>
      </w:pPr>
      <w:r>
        <w:rPr>
          <w:rFonts w:ascii="Georgia" w:hAnsi="Georgia"/>
          <w:b w:val="0"/>
          <w:i w:val="0"/>
          <w:sz w:val="24"/>
        </w:rPr>
        <w:t>Covenant tone.</w:t>
      </w:r>
    </w:p>
    <w:p>
      <w:pPr>
        <w:spacing w:before="0" w:after="0" w:lineRule="exact" w:line="300"/>
        <w:ind w:firstLine="432"/>
        <w:jc w:val="both"/>
      </w:pPr>
      <w:r>
        <w:rPr>
          <w:rFonts w:ascii="Georgia" w:hAnsi="Georgia"/>
          <w:b w:val="0"/>
          <w:i w:val="0"/>
          <w:sz w:val="24"/>
        </w:rPr>
        <w:t>Cian felt it lock into place. The way a key turns in a mechanism — the precise moment where the tumblers align and the bolt moves and the thing that was secured becomes open. Mo Chrá had produced hundreds of frequencies in their shared existence. Combat harmonics. Directional pulses. Recognition hums. Teal-gold blazes that dissolved corruption and Gehenna fire that ended what corruption had built. He knew her voice the way he knew his own heartbeat.</w:t>
      </w:r>
    </w:p>
    <w:p>
      <w:pPr>
        <w:spacing w:before="0" w:after="0" w:lineRule="exact" w:line="300"/>
        <w:ind w:firstLine="432"/>
        <w:jc w:val="both"/>
      </w:pPr>
      <w:r>
        <w:rPr>
          <w:rFonts w:ascii="Georgia" w:hAnsi="Georgia"/>
          <w:b w:val="0"/>
          <w:i w:val="0"/>
          <w:sz w:val="24"/>
        </w:rPr>
        <w:t xml:space="preserve">This tone was new. And he understood — with the wordless, instinctive comprehension that the era-voice skill calls </w:t>
      </w:r>
      <w:r>
        <w:rPr>
          <w:rFonts w:ascii="Georgia" w:hAnsi="Georgia"/>
          <w:b w:val="0"/>
          <w:i/>
          <w:sz w:val="24"/>
        </w:rPr>
        <w:t>the old frame</w:t>
      </w:r>
      <w:r>
        <w:rPr>
          <w:rFonts w:ascii="Georgia" w:hAnsi="Georgia"/>
          <w:b w:val="0"/>
          <w:i w:val="0"/>
          <w:sz w:val="24"/>
        </w:rPr>
        <w:t xml:space="preserve"> — that the tone was not new because the blade had created it. The tone was new because the blade had been waiting for the triad to be complete before she could produce it. Three inputs: Scribe, Prophet, Guardian. One harmonic. One binding.</w:t>
      </w:r>
    </w:p>
    <w:p>
      <w:pPr>
        <w:spacing w:before="0" w:after="0" w:lineRule="exact" w:line="300"/>
        <w:ind w:firstLine="432"/>
        <w:jc w:val="both"/>
      </w:pPr>
      <w:r>
        <w:rPr>
          <w:rFonts w:ascii="Georgia" w:hAnsi="Georgia"/>
          <w:b w:val="0"/>
          <w:i w:val="0"/>
          <w:sz w:val="24"/>
        </w:rPr>
        <w:t xml:space="preserve">"I will guard you both," Cian said. Not an oath. Not a formal declaration. A statement of fact spoken by a man who had spent twenty-six centuries guarding and had only now been given the framework to understand what the guarding was </w:t>
      </w:r>
      <w:r>
        <w:rPr>
          <w:rFonts w:ascii="Georgia" w:hAnsi="Georgia"/>
          <w:b w:val="0"/>
          <w:i/>
          <w:sz w:val="24"/>
        </w:rPr>
        <w:t>for</w:t>
      </w:r>
      <w:r>
        <w:rPr>
          <w:rFonts w:ascii="Georgia" w:hAnsi="Georgia"/>
          <w:b w:val="0"/>
          <w:i w:val="0"/>
          <w:sz w:val="24"/>
        </w:rPr>
        <w:t>.</w:t>
      </w:r>
    </w:p>
    <w:p>
      <w:pPr>
        <w:spacing w:before="0" w:after="0" w:lineRule="exact" w:line="300"/>
        <w:ind w:firstLine="432"/>
        <w:jc w:val="both"/>
      </w:pPr>
      <w:r>
        <w:rPr>
          <w:rFonts w:ascii="Georgia" w:hAnsi="Georgia"/>
          <w:b w:val="0"/>
          <w:i w:val="0"/>
          <w:sz w:val="24"/>
        </w:rPr>
        <w:t>Enoch's hand tightened on his shoulder. "RISE, GUARDIAN."</w:t>
      </w:r>
    </w:p>
    <w:p>
      <w:pPr>
        <w:spacing w:before="0" w:after="0" w:lineRule="exact" w:line="300"/>
        <w:ind w:firstLine="432"/>
        <w:jc w:val="both"/>
      </w:pPr>
      <w:r>
        <w:rPr>
          <w:rFonts w:ascii="Georgia" w:hAnsi="Georgia"/>
          <w:b w:val="0"/>
          <w:i w:val="0"/>
          <w:sz w:val="24"/>
        </w:rPr>
        <w:t>He rose.</w:t>
      </w:r>
    </w:p>
    <w:p>
      <w:pPr>
        <w:spacing w:before="0" w:after="0" w:lineRule="exact" w:line="300"/>
        <w:ind w:firstLine="432"/>
        <w:jc w:val="both"/>
      </w:pPr>
      <w:r>
        <w:rPr>
          <w:rFonts w:ascii="Georgia" w:hAnsi="Georgia"/>
          <w:b w:val="0"/>
          <w:i w:val="0"/>
          <w:sz w:val="24"/>
        </w:rPr>
        <w:t xml:space="preserve">Mo Chrá held the covenant tone. The frequency filled the clearing — deeper than the river, warmer than the ambient light, carrying a harmonic complexity that Miriam's analytical mind, from the edge of the space where she watched, would later describe as </w:t>
      </w:r>
      <w:r>
        <w:rPr>
          <w:rFonts w:ascii="Georgia" w:hAnsi="Georgia"/>
          <w:b w:val="0"/>
          <w:i/>
          <w:sz w:val="24"/>
        </w:rPr>
        <w:t>polyphonic coherence</w:t>
      </w:r>
      <w:r>
        <w:rPr>
          <w:rFonts w:ascii="Georgia" w:hAnsi="Georgia"/>
          <w:b w:val="0"/>
          <w:i w:val="0"/>
          <w:sz w:val="24"/>
        </w:rPr>
        <w:t>. Three voices — creation, prophetic, guardian — resolved into one.</w:t>
      </w:r>
    </w:p>
    <w:p>
      <w:pPr>
        <w:spacing w:before="0" w:after="0" w:lineRule="exact" w:line="300"/>
        <w:ind w:firstLine="432"/>
        <w:jc w:val="both"/>
      </w:pPr>
      <w:r>
        <w:rPr>
          <w:rFonts w:ascii="Georgia" w:hAnsi="Georgia"/>
          <w:b w:val="0"/>
          <w:i w:val="0"/>
          <w:sz w:val="24"/>
        </w:rPr>
        <w:t>The triad was formed.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watched from the riverbank.</w:t>
      </w:r>
    </w:p>
    <w:p>
      <w:pPr>
        <w:spacing w:before="0" w:after="0" w:lineRule="exact" w:line="300"/>
        <w:ind w:firstLine="432"/>
        <w:jc w:val="both"/>
      </w:pPr>
      <w:r>
        <w:rPr>
          <w:rFonts w:ascii="Georgia" w:hAnsi="Georgia"/>
          <w:b w:val="0"/>
          <w:i w:val="0"/>
          <w:sz w:val="24"/>
        </w:rPr>
        <w:t>She had not been excluded. No one had told her to stand apart, and the clearing was open, and Eden did not produce barriers between people the way the fallen world produced them — through walls and doors and the architecture of privacy. She had chosen her position the way an intelligence officer chooses a surveillance post: far enough to observe the complete picture, close enough to hear the operational detail.</w:t>
      </w:r>
    </w:p>
    <w:p>
      <w:pPr>
        <w:spacing w:before="0" w:after="0" w:lineRule="exact" w:line="300"/>
        <w:ind w:firstLine="432"/>
        <w:jc w:val="both"/>
      </w:pPr>
      <w:r>
        <w:rPr>
          <w:rFonts w:ascii="Georgia" w:hAnsi="Georgia"/>
          <w:b w:val="0"/>
          <w:i w:val="0"/>
          <w:sz w:val="24"/>
        </w:rPr>
        <w:t>What she observed was the systematic disassembly and reconstruction of the man she had been working alongside for eleven months. The man whose tactical brilliance had kept her alive through Stewart Island and Antarctica and the Tigris-Euphrates and the Gauntlet. The man who had carried a sentient sword for twenty-six centuries and had never — she heard it in his voice when the gap opened, heard the truth of it with the acoustic precision of a signals intelligence officer trained to detect the frequency of deception and its opposite — never once stopped fighting long enough to ask why he had been given the fight.</w:t>
      </w:r>
    </w:p>
    <w:p>
      <w:pPr>
        <w:spacing w:before="0" w:after="0" w:lineRule="exact" w:line="300"/>
        <w:ind w:firstLine="432"/>
        <w:jc w:val="both"/>
      </w:pPr>
      <w:r>
        <w:rPr>
          <w:rFonts w:ascii="Georgia" w:hAnsi="Georgia"/>
          <w:b w:val="0"/>
          <w:i w:val="0"/>
          <w:sz w:val="24"/>
        </w:rPr>
        <w:t xml:space="preserve">She stored the data. Filed it under a classification that her GCHQ training had no designation for: </w:t>
      </w:r>
      <w:r>
        <w:rPr>
          <w:rFonts w:ascii="Georgia" w:hAnsi="Georgia"/>
          <w:b w:val="0"/>
          <w:i/>
          <w:sz w:val="24"/>
        </w:rPr>
        <w:t>things that matter more than intelligence product</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When the covenant tone sounded — when Mo Chrá produced the frequency that bound the three — she felt it in her wrist. Not the Asmodeus splinter. The </w:t>
      </w:r>
      <w:r>
        <w:rPr>
          <w:rFonts w:ascii="Georgia" w:hAnsi="Georgia"/>
          <w:b w:val="0"/>
          <w:i/>
          <w:sz w:val="24"/>
        </w:rPr>
        <w:t>other</w:t>
      </w:r>
      <w:r>
        <w:rPr>
          <w:rFonts w:ascii="Georgia" w:hAnsi="Georgia"/>
          <w:b w:val="0"/>
          <w:i w:val="0"/>
          <w:sz w:val="24"/>
        </w:rPr>
        <w:t xml:space="preserve"> thing. The acoustic compatibility that Brennan's laboratory had mapped as an anomaly and the Cherubim had registered as a key. The covenant tone reached her from across the clearing and her body resonated with it the way a tuning fork resonates with its fundamental — involuntarily, physically, at a frequency she had not known she carried.</w:t>
      </w:r>
    </w:p>
    <w:p>
      <w:pPr>
        <w:spacing w:before="0" w:after="0" w:lineRule="exact" w:line="300"/>
        <w:ind w:firstLine="432"/>
        <w:jc w:val="both"/>
      </w:pPr>
      <w:r>
        <w:rPr>
          <w:rFonts w:ascii="Georgia" w:hAnsi="Georgia"/>
          <w:b w:val="0"/>
          <w:i w:val="0"/>
          <w:sz w:val="24"/>
        </w:rPr>
        <w:t>She filed that too. Under the same classification. For later analysis.</w:t>
      </w:r>
    </w:p>
    <w:p>
      <w:pPr>
        <w:spacing w:before="0" w:after="0" w:lineRule="exact" w:line="300"/>
        <w:ind w:firstLine="432"/>
        <w:jc w:val="both"/>
      </w:pPr>
      <w:r>
        <w:rPr>
          <w:rFonts w:ascii="Georgia" w:hAnsi="Georgia"/>
          <w:b w:val="0"/>
          <w:i w:val="0"/>
          <w:sz w:val="24"/>
        </w:rPr>
        <w:t>The clearing was quiet now. The covenant tone sustained itself — Mo Chrá holding the harmonic the way the garden held the creation frequency, effortlessly, without diminishment. Cian stood between the Scribe and the Prophet, and he looked different. Not physically — the same ceramoplastic HCV, the same worn face, the same grey-green eyes that carried twenty-six centuries of warfare in their depth. But the posture had changed. Not the tactical posture. Something beneath it. A stillness in the architecture that she had never observed, as if a load-bearing wall that had been compensating for a structural weakness had finally been reinforced and could stop straining.</w:t>
      </w:r>
    </w:p>
    <w:p>
      <w:pPr>
        <w:spacing w:before="0" w:after="0" w:lineRule="exact" w:line="300"/>
        <w:ind w:firstLine="432"/>
        <w:jc w:val="both"/>
      </w:pPr>
      <w:r>
        <w:rPr>
          <w:rFonts w:ascii="Georgia" w:hAnsi="Georgia"/>
          <w:b w:val="0"/>
          <w:i w:val="0"/>
          <w:sz w:val="24"/>
        </w:rPr>
        <w:t>He looked, for the first time since she had known him, like a man who was standing where he was supposed to stand.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four of them sat by the river.</w:t>
      </w:r>
    </w:p>
    <w:p>
      <w:pPr>
        <w:spacing w:before="0" w:after="0" w:lineRule="exact" w:line="300"/>
        <w:ind w:firstLine="432"/>
        <w:jc w:val="both"/>
      </w:pPr>
      <w:r>
        <w:rPr>
          <w:rFonts w:ascii="Georgia" w:hAnsi="Georgia"/>
          <w:b w:val="0"/>
          <w:i w:val="0"/>
          <w:sz w:val="24"/>
        </w:rPr>
        <w:t xml:space="preserve">In Eden, the act of sitting carried none of the hierarchical weight it carried in the fallen world. There was no head of the table, no positioning for dominance or deference. They sat because the bank was there and the grass was soft and the river's bass note contributed a harmonic foundation that made conversation easier — not acoustically, but </w:t>
      </w:r>
      <w:r>
        <w:rPr>
          <w:rFonts w:ascii="Georgia" w:hAnsi="Georgia"/>
          <w:b w:val="0"/>
          <w:i/>
          <w:sz w:val="24"/>
        </w:rPr>
        <w:t>ontologically</w:t>
      </w:r>
      <w:r>
        <w:rPr>
          <w:rFonts w:ascii="Georgia" w:hAnsi="Georgia"/>
          <w:b w:val="0"/>
          <w:i w:val="0"/>
          <w:sz w:val="24"/>
        </w:rPr>
        <w:t xml:space="preserve">. The creation frequency, when you sat in it, supported speech the way good architecture supports the voice of a singer. It did not amplify. It </w:t>
      </w:r>
      <w:r>
        <w:rPr>
          <w:rFonts w:ascii="Georgia" w:hAnsi="Georgia"/>
          <w:b w:val="0"/>
          <w:i/>
          <w:sz w:val="24"/>
        </w:rPr>
        <w:t>clarified</w:t>
      </w:r>
      <w:r>
        <w:rPr>
          <w:rFonts w:ascii="Georgia" w:hAnsi="Georgia"/>
          <w:b w:val="0"/>
          <w:i w:val="0"/>
          <w:sz w:val="24"/>
        </w:rPr>
        <w:t>.</w:t>
      </w:r>
    </w:p>
    <w:p>
      <w:pPr>
        <w:spacing w:before="0" w:after="0" w:lineRule="exact" w:line="300"/>
        <w:ind w:firstLine="432"/>
        <w:jc w:val="both"/>
      </w:pPr>
      <w:r>
        <w:rPr>
          <w:rFonts w:ascii="Georgia" w:hAnsi="Georgia"/>
          <w:b w:val="0"/>
          <w:i w:val="0"/>
          <w:sz w:val="24"/>
        </w:rPr>
        <w:t>Cian felt the absence first.</w:t>
      </w:r>
    </w:p>
    <w:p>
      <w:pPr>
        <w:spacing w:before="0" w:after="0" w:lineRule="exact" w:line="300"/>
        <w:ind w:firstLine="432"/>
        <w:jc w:val="both"/>
      </w:pPr>
      <w:r>
        <w:rPr>
          <w:rFonts w:ascii="Georgia" w:hAnsi="Georgia"/>
          <w:b w:val="0"/>
          <w:i w:val="0"/>
          <w:sz w:val="24"/>
        </w:rPr>
        <w:t>It arrived the way it always arrived — not as a thought but as a physical sensation. A gap in the acoustic spectrum where a voice should have been. For twenty-six centuries, that spectrum had included a particular frequency: low, resonant, formally archaic, delivered with the cosmic exasperation of an archangel tasked with shepherding the most stubborn Celt in human history through every war ever fought. The frequency of Liaigh. Of the voice that had counselled and corrected and guided and occasionally insulted him in the Empyreal Register since the day he received the commission.</w:t>
      </w:r>
    </w:p>
    <w:p>
      <w:pPr>
        <w:spacing w:before="0" w:after="0" w:lineRule="exact" w:line="300"/>
        <w:ind w:firstLine="432"/>
        <w:jc w:val="both"/>
      </w:pPr>
      <w:r>
        <w:rPr>
          <w:rFonts w:ascii="Georgia" w:hAnsi="Georgia"/>
          <w:b w:val="0"/>
          <w:i w:val="0"/>
          <w:sz w:val="24"/>
        </w:rPr>
        <w:t xml:space="preserve">The frequency was absent. Had been absent since before the Gauntlet. Since before the threshold. The channel that connected him to his guardian angel was not producing static or interference or the partial signal of a degraded connection. It was producing </w:t>
      </w:r>
      <w:r>
        <w:rPr>
          <w:rFonts w:ascii="Georgia" w:hAnsi="Georgia"/>
          <w:b w:val="0"/>
          <w:i/>
          <w:sz w:val="24"/>
        </w:rPr>
        <w:t>nothing</w:t>
      </w:r>
      <w:r>
        <w:rPr>
          <w:rFonts w:ascii="Georgia" w:hAnsi="Georgia"/>
          <w:b w:val="0"/>
          <w:i w:val="0"/>
          <w:sz w:val="24"/>
        </w:rPr>
        <w:t>. Absolute acoustic zero on the frequency where Liaigh's voice should have been.</w:t>
      </w:r>
    </w:p>
    <w:p>
      <w:pPr>
        <w:spacing w:before="0" w:after="0" w:lineRule="exact" w:line="300"/>
        <w:ind w:firstLine="432"/>
        <w:jc w:val="both"/>
      </w:pPr>
      <w:r>
        <w:rPr>
          <w:rFonts w:ascii="Georgia" w:hAnsi="Georgia"/>
          <w:b w:val="0"/>
          <w:i w:val="0"/>
          <w:sz w:val="24"/>
        </w:rPr>
        <w:t>"He's not here," Cian said.</w:t>
      </w:r>
    </w:p>
    <w:p>
      <w:pPr>
        <w:spacing w:before="0" w:after="0" w:lineRule="exact" w:line="300"/>
        <w:ind w:firstLine="432"/>
        <w:jc w:val="both"/>
      </w:pPr>
      <w:r>
        <w:rPr>
          <w:rFonts w:ascii="Georgia" w:hAnsi="Georgia"/>
          <w:b w:val="0"/>
          <w:i w:val="0"/>
          <w:sz w:val="24"/>
        </w:rPr>
        <w:t>Elijah's fire pulsed once. A flicker of something that was not quite sympathy and not quite clinical assessment but existed in the space between both.</w:t>
      </w:r>
    </w:p>
    <w:p>
      <w:pPr>
        <w:spacing w:before="0" w:after="0" w:lineRule="exact" w:line="300"/>
        <w:ind w:firstLine="432"/>
        <w:jc w:val="both"/>
      </w:pPr>
      <w:r>
        <w:rPr>
          <w:rFonts w:ascii="Georgia" w:hAnsi="Georgia"/>
          <w:b w:val="0"/>
          <w:i w:val="0"/>
          <w:sz w:val="24"/>
        </w:rPr>
        <w:t>"THY GUARDIAN IS ENGAGED," the Prophet said. The Register carried the cadence of a military briefing — direct, factual, stripped of comfort. "THE ARCHONS GATHER AT THE PERIMETER. SEVENTY TERRITORIAL SPIRITS AND THEIR HOSTS. THE PERIMETER OF EDEN IS NOT MERELY A WARD — IT IS A CONTESTED BOUNDARY. THE ENEMY CANNOT BREACH IT. BUT THEY CAN MASS AGAINST IT, AND THE MASSING REQUIRETH RESPONSE."</w:t>
      </w:r>
    </w:p>
    <w:p>
      <w:pPr>
        <w:spacing w:before="0" w:after="0" w:lineRule="exact" w:line="300"/>
        <w:ind w:firstLine="432"/>
        <w:jc w:val="both"/>
      </w:pPr>
      <w:r>
        <w:rPr>
          <w:rFonts w:ascii="Georgia" w:hAnsi="Georgia"/>
          <w:b w:val="0"/>
          <w:i w:val="0"/>
          <w:sz w:val="24"/>
        </w:rPr>
        <w:t>Cian processed this. The tactical mind — freshly reinforced by the covenant tone, running cleaner than it had run in years — assembled the picture. Seventy Archons. Territorial spirits, each commanding a host. Gathered at the boundary of a garden they could never enter, but whose perimeter they could pressure, could probe, could force the defenders to maintain at full readiness.</w:t>
      </w:r>
    </w:p>
    <w:p>
      <w:pPr>
        <w:spacing w:before="0" w:after="0" w:lineRule="exact" w:line="300"/>
        <w:ind w:firstLine="432"/>
        <w:jc w:val="both"/>
      </w:pPr>
      <w:r>
        <w:rPr>
          <w:rFonts w:ascii="Georgia" w:hAnsi="Georgia"/>
          <w:b w:val="0"/>
          <w:i w:val="0"/>
          <w:sz w:val="24"/>
        </w:rPr>
        <w:t>"He's holding the line," Cian said.</w:t>
      </w:r>
    </w:p>
    <w:p>
      <w:pPr>
        <w:spacing w:before="0" w:after="0" w:lineRule="exact" w:line="300"/>
        <w:ind w:firstLine="432"/>
        <w:jc w:val="both"/>
      </w:pPr>
      <w:r>
        <w:rPr>
          <w:rFonts w:ascii="Georgia" w:hAnsi="Georgia"/>
          <w:b w:val="0"/>
          <w:i w:val="0"/>
          <w:sz w:val="24"/>
        </w:rPr>
        <w:t xml:space="preserve">"HE IS EXPENDING HIS FULL BANDWIDTH." Elijah's vocabulary was interesting — the Prophet used the word </w:t>
      </w:r>
      <w:r>
        <w:rPr>
          <w:rFonts w:ascii="Georgia" w:hAnsi="Georgia"/>
          <w:b w:val="0"/>
          <w:i/>
          <w:sz w:val="24"/>
        </w:rPr>
        <w:t>bandwidth</w:t>
      </w:r>
      <w:r>
        <w:rPr>
          <w:rFonts w:ascii="Georgia" w:hAnsi="Georgia"/>
          <w:b w:val="0"/>
          <w:i w:val="0"/>
          <w:sz w:val="24"/>
        </w:rPr>
        <w:t xml:space="preserve"> with the ease of someone who had heard it from the Empyreal Record and adopted it because it was, acoustically speaking, the precise term. "THERE IS NO CAPACITY REMAINING FOR COMMUNICATION. THE PERIMETER REQUIRETH ALL OF HIM."</w:t>
      </w:r>
    </w:p>
    <w:p>
      <w:pPr>
        <w:spacing w:before="0" w:after="0" w:lineRule="exact" w:line="300"/>
        <w:ind w:firstLine="432"/>
        <w:jc w:val="both"/>
      </w:pPr>
      <w:r>
        <w:rPr>
          <w:rFonts w:ascii="Georgia" w:hAnsi="Georgia"/>
          <w:b w:val="0"/>
          <w:i w:val="0"/>
          <w:sz w:val="24"/>
        </w:rPr>
        <w:t xml:space="preserve">The absence made sense now. Not comfortable sense — the phantom-limb ache of a missing voice did not diminish because the absence was explained — but </w:t>
      </w:r>
      <w:r>
        <w:rPr>
          <w:rFonts w:ascii="Georgia" w:hAnsi="Georgia"/>
          <w:b w:val="0"/>
          <w:i/>
          <w:sz w:val="24"/>
        </w:rPr>
        <w:t>tactical</w:t>
      </w:r>
      <w:r>
        <w:rPr>
          <w:rFonts w:ascii="Georgia" w:hAnsi="Georgia"/>
          <w:b w:val="0"/>
          <w:i w:val="0"/>
          <w:sz w:val="24"/>
        </w:rPr>
        <w:t xml:space="preserve"> sense. Raphael was not silent by choice. He was silent because the war outside Eden demanded everything he had, and everything he had did not include the bandwidth required to maintain a conversational link with a warrior who was, for the first time in twenty-six centuries, safe.</w:t>
      </w:r>
    </w:p>
    <w:p>
      <w:pPr>
        <w:spacing w:before="0" w:after="0" w:lineRule="exact" w:line="300"/>
        <w:ind w:firstLine="432"/>
        <w:jc w:val="both"/>
      </w:pPr>
      <w:r>
        <w:rPr>
          <w:rFonts w:ascii="Georgia" w:hAnsi="Georgia"/>
          <w:b w:val="0"/>
          <w:i w:val="0"/>
          <w:sz w:val="24"/>
        </w:rPr>
        <w:t>The irony was not lost on him. For the first time, Cian did not need Liaigh's guidance. And for the first time, Liaigh could not provide it.</w:t>
      </w:r>
    </w:p>
    <w:p>
      <w:pPr>
        <w:spacing w:before="0" w:after="0" w:lineRule="exact" w:line="300"/>
        <w:ind w:firstLine="432"/>
        <w:jc w:val="both"/>
      </w:pPr>
      <w:r>
        <w:rPr>
          <w:rFonts w:ascii="Georgia" w:hAnsi="Georgia"/>
          <w:b w:val="0"/>
          <w:i w:val="0"/>
          <w:sz w:val="24"/>
        </w:rPr>
        <w:t>"THOU WILT ENDURE THE QUIET," Elijah said. Not a consolation. A command. "THE GUARDIAN DOTH NOT REQUIRE AN ANGEL'S COUNSEL TO STAND."</w:t>
      </w:r>
    </w:p>
    <w:p>
      <w:pPr>
        <w:spacing w:before="0" w:after="0" w:lineRule="exact" w:line="300"/>
        <w:ind w:firstLine="432"/>
        <w:jc w:val="both"/>
      </w:pPr>
      <w:r>
        <w:rPr>
          <w:rFonts w:ascii="Georgia" w:hAnsi="Georgia"/>
          <w:b w:val="0"/>
          <w:i w:val="0"/>
          <w:sz w:val="24"/>
        </w:rPr>
        <w:t>Cian looked at the space above the clearing where, in the fallen world, Liaigh's presence would have been. The airspace was empty. Clean. The creation frequency filled it completely, leaving no room for the phantom voice that twenty-six centuries of habit expected to hear.</w:t>
      </w:r>
    </w:p>
    <w:p>
      <w:pPr>
        <w:spacing w:before="0" w:after="0" w:lineRule="exact" w:line="300"/>
        <w:ind w:firstLine="432"/>
        <w:jc w:val="both"/>
      </w:pPr>
      <w:r>
        <w:rPr>
          <w:rFonts w:ascii="Georgia" w:hAnsi="Georgia"/>
          <w:b w:val="0"/>
          <w:i w:val="0"/>
          <w:sz w:val="24"/>
        </w:rPr>
        <w:t>He nodded. The phantom limb ached.</w:t>
      </w:r>
    </w:p>
    <w:p>
      <w:pPr>
        <w:spacing w:before="0" w:after="0" w:lineRule="exact" w:line="300"/>
        <w:ind w:firstLine="432"/>
        <w:jc w:val="both"/>
      </w:pPr>
      <w:r>
        <w:rPr>
          <w:rFonts w:ascii="Georgia" w:hAnsi="Georgia"/>
          <w:b w:val="0"/>
          <w:i w:val="0"/>
          <w:sz w:val="24"/>
        </w:rPr>
        <w:t>Then — because the ache was real and the absence was real and the coping mechanism was older than any tactical doctrine he had ever learned — Cian did what warriors have done since the first campfire: he told a story.</w:t>
      </w:r>
    </w:p>
    <w:p>
      <w:pPr>
        <w:spacing w:before="0" w:after="0" w:lineRule="exact" w:line="300"/>
        <w:ind w:firstLine="432"/>
        <w:jc w:val="both"/>
      </w:pPr>
      <w:r>
        <w:rPr>
          <w:rFonts w:ascii="Georgia" w:hAnsi="Georgia"/>
          <w:b w:val="0"/>
          <w:i w:val="0"/>
          <w:sz w:val="24"/>
        </w:rPr>
        <w:t>"He called a Viking longship 'architecturally dubious.'"</w:t>
      </w:r>
    </w:p>
    <w:p>
      <w:pPr>
        <w:spacing w:before="0" w:after="0" w:lineRule="exact" w:line="300"/>
        <w:ind w:firstLine="432"/>
        <w:jc w:val="both"/>
      </w:pPr>
      <w:r>
        <w:rPr>
          <w:rFonts w:ascii="Georgia" w:hAnsi="Georgia"/>
          <w:b w:val="0"/>
          <w:i w:val="0"/>
          <w:sz w:val="24"/>
        </w:rPr>
        <w:t>The sentence arrived in the clearing with the specific, deadpan delivery of a man who has been waiting for the right audience for a very long time. Miriam looked up from her position on the riverbank. Enoch's eyebrows rose. Even Elijah's ambient fire flickered with something that might have been surprise.</w:t>
      </w:r>
    </w:p>
    <w:p>
      <w:pPr>
        <w:spacing w:before="0" w:after="0" w:lineRule="exact" w:line="300"/>
        <w:ind w:firstLine="432"/>
        <w:jc w:val="both"/>
      </w:pPr>
      <w:r>
        <w:rPr>
          <w:rFonts w:ascii="Georgia" w:hAnsi="Georgia"/>
          <w:b w:val="0"/>
          <w:i w:val="0"/>
          <w:sz w:val="24"/>
        </w:rPr>
        <w:t>"Ninth century," Cian continued. His voice shifted. The change was physical — his posture straightened, chin elevating to a parade-ground angle that his Irish frame had never naturally adopted, shoulders squaring with the cosmic self-importance of a being who had watched the formation of mountain ranges and considered human maritime engineering to be a phase. "We were crossing the North Sea. Norwegian raiders. Twenty-oar keel, good timber, tight construction. I was below decks trying to sleep."</w:t>
      </w:r>
    </w:p>
    <w:p>
      <w:pPr>
        <w:spacing w:before="0" w:after="0" w:lineRule="exact" w:line="300"/>
        <w:ind w:firstLine="432"/>
        <w:jc w:val="both"/>
      </w:pPr>
      <w:r>
        <w:rPr>
          <w:rFonts w:ascii="Georgia" w:hAnsi="Georgia"/>
          <w:b w:val="0"/>
          <w:i w:val="0"/>
          <w:sz w:val="24"/>
        </w:rPr>
        <w:t xml:space="preserve">He deepened his voice. Not an impression — a </w:t>
      </w:r>
      <w:r>
        <w:rPr>
          <w:rFonts w:ascii="Georgia" w:hAnsi="Georgia"/>
          <w:b w:val="0"/>
          <w:i/>
          <w:sz w:val="24"/>
        </w:rPr>
        <w:t>channelling</w:t>
      </w:r>
      <w:r>
        <w:rPr>
          <w:rFonts w:ascii="Georgia" w:hAnsi="Georgia"/>
          <w:b w:val="0"/>
          <w:i w:val="0"/>
          <w:sz w:val="24"/>
        </w:rPr>
        <w:t>. The Irish cadence flattened into something broader, more resonant, weighted with the particular archaic gravitas of the Empyreal Register as delivered by a guardian angel who had never once in twenty-six centuries admitted to being wrong about anything.</w:t>
      </w:r>
    </w:p>
    <w:p>
      <w:pPr>
        <w:spacing w:before="0" w:after="0" w:lineRule="exact" w:line="300"/>
        <w:ind w:firstLine="432"/>
        <w:jc w:val="both"/>
      </w:pPr>
      <w:r>
        <w:rPr>
          <w:rFonts w:ascii="Georgia" w:hAnsi="Georgia"/>
          <w:b w:val="0"/>
          <w:i w:val="0"/>
          <w:sz w:val="24"/>
        </w:rPr>
        <w:t>"'THE VESSEL,'" Cian intoned, "'DOTH EXHIBIT FUNDAMENTAL SHORTCOMINGS IN ITS LONGITUDINAL BRACING. I HAVE OBSERVED THIS DEFICIENCY SINCE THE IRON AGE AND REMAIN UNCONVINCED THAT MORTALS COMPREHEND THE RELATIONSHIP BETWEEN KEEL DEPTH AND WAVE PERIODICITY.'"</w:t>
      </w:r>
    </w:p>
    <w:p>
      <w:pPr>
        <w:spacing w:before="0" w:after="0" w:lineRule="exact" w:line="300"/>
        <w:ind w:firstLine="432"/>
        <w:jc w:val="both"/>
      </w:pPr>
      <w:r>
        <w:rPr>
          <w:rFonts w:ascii="Georgia" w:hAnsi="Georgia"/>
          <w:b w:val="0"/>
          <w:i w:val="0"/>
          <w:sz w:val="24"/>
        </w:rPr>
        <w:t>Mo Chrá hummed.</w:t>
      </w:r>
    </w:p>
    <w:p>
      <w:pPr>
        <w:spacing w:before="0" w:after="0" w:lineRule="exact" w:line="300"/>
        <w:ind w:firstLine="432"/>
        <w:jc w:val="both"/>
      </w:pPr>
      <w:r>
        <w:rPr>
          <w:rFonts w:ascii="Georgia" w:hAnsi="Georgia"/>
          <w:b w:val="0"/>
          <w:i w:val="0"/>
          <w:sz w:val="24"/>
        </w:rPr>
        <w:t xml:space="preserve">The sound was bright, stuttering, rhythmically uneven — the metallic giggle. The blade vibrated against his back with the unmistakable frequency of </w:t>
      </w:r>
      <w:r>
        <w:rPr>
          <w:rFonts w:ascii="Georgia" w:hAnsi="Georgia"/>
          <w:b w:val="0"/>
          <w:i/>
          <w:sz w:val="24"/>
        </w:rPr>
        <w:t>absolute agreement</w:t>
      </w:r>
      <w:r>
        <w:rPr>
          <w:rFonts w:ascii="Georgia" w:hAnsi="Georgia"/>
          <w:b w:val="0"/>
          <w:i w:val="0"/>
          <w:sz w:val="24"/>
        </w:rPr>
        <w:t>. The sword that had been present for the original conversation was confirming the impression's accuracy with the smug satisfaction of a witness corroborating testimony.</w:t>
      </w:r>
    </w:p>
    <w:p>
      <w:pPr>
        <w:spacing w:before="0" w:after="0" w:lineRule="exact" w:line="300"/>
        <w:ind w:firstLine="432"/>
        <w:jc w:val="both"/>
      </w:pPr>
      <w:r>
        <w:rPr>
          <w:rFonts w:ascii="Georgia" w:hAnsi="Georgia"/>
          <w:b w:val="0"/>
          <w:i w:val="0"/>
          <w:sz w:val="24"/>
        </w:rPr>
        <w:t>"I told him the ship was fine," Cian said, dropping back to his own voice. "We'd made the crossing twice. The keel was solid. The timber was good Danish oak."</w:t>
      </w:r>
    </w:p>
    <w:p>
      <w:pPr>
        <w:spacing w:before="0" w:after="0" w:lineRule="exact" w:line="300"/>
        <w:ind w:firstLine="432"/>
        <w:jc w:val="both"/>
      </w:pPr>
      <w:r>
        <w:rPr>
          <w:rFonts w:ascii="Georgia" w:hAnsi="Georgia"/>
          <w:b w:val="0"/>
          <w:i w:val="0"/>
          <w:sz w:val="24"/>
        </w:rPr>
        <w:t>He straightened again. Chin up. Shoulders squared. The voice deepened.</w:t>
      </w:r>
    </w:p>
    <w:p>
      <w:pPr>
        <w:spacing w:before="0" w:after="0" w:lineRule="exact" w:line="300"/>
        <w:ind w:firstLine="432"/>
        <w:jc w:val="both"/>
      </w:pPr>
      <w:r>
        <w:rPr>
          <w:rFonts w:ascii="Georgia" w:hAnsi="Georgia"/>
          <w:b w:val="0"/>
          <w:i w:val="0"/>
          <w:sz w:val="24"/>
        </w:rPr>
        <w:t xml:space="preserve">"'I AM NOT QUESTIONING THE </w:t>
      </w:r>
      <w:r>
        <w:rPr>
          <w:rFonts w:ascii="Georgia" w:hAnsi="Georgia"/>
          <w:b w:val="0"/>
          <w:i/>
          <w:sz w:val="24"/>
        </w:rPr>
        <w:t>MATERIAL</w:t>
      </w:r>
      <w:r>
        <w:rPr>
          <w:rFonts w:ascii="Georgia" w:hAnsi="Georgia"/>
          <w:b w:val="0"/>
          <w:i w:val="0"/>
          <w:sz w:val="24"/>
        </w:rPr>
        <w:t xml:space="preserve">, WARRIOR. I AM QUESTIONING THE </w:t>
      </w:r>
      <w:r>
        <w:rPr>
          <w:rFonts w:ascii="Georgia" w:hAnsi="Georgia"/>
          <w:b w:val="0"/>
          <w:i/>
          <w:sz w:val="24"/>
        </w:rPr>
        <w:t>PHILOSOPHY</w:t>
      </w:r>
      <w:r>
        <w:rPr>
          <w:rFonts w:ascii="Georgia" w:hAnsi="Georgia"/>
          <w:b w:val="0"/>
          <w:i w:val="0"/>
          <w:sz w:val="24"/>
        </w:rPr>
        <w:t>. A VESSEL DESIGNED TO FUNCTION AT THE MERCY OF WAVE MECHANICS RATHER THAN IN MASTERY OF THEM IS NOT A VESSEL. IT IS A NEGOTIATION WITH DROWNING.'"</w:t>
      </w:r>
    </w:p>
    <w:p>
      <w:pPr>
        <w:spacing w:before="0" w:after="0" w:lineRule="exact" w:line="300"/>
        <w:ind w:firstLine="432"/>
        <w:jc w:val="both"/>
      </w:pPr>
      <w:r>
        <w:rPr>
          <w:rFonts w:ascii="Georgia" w:hAnsi="Georgia"/>
          <w:b w:val="0"/>
          <w:i w:val="0"/>
          <w:sz w:val="24"/>
        </w:rPr>
        <w:t xml:space="preserve">Mo Chrá's giggle intensified. The stuttering hum rose a full register — the sword was </w:t>
      </w:r>
      <w:r>
        <w:rPr>
          <w:rFonts w:ascii="Georgia" w:hAnsi="Georgia"/>
          <w:b w:val="0"/>
          <w:i/>
          <w:sz w:val="24"/>
        </w:rPr>
        <w:t>delighted</w:t>
      </w:r>
      <w:r>
        <w:rPr>
          <w:rFonts w:ascii="Georgia" w:hAnsi="Georgia"/>
          <w:b w:val="0"/>
          <w:i w:val="0"/>
          <w:sz w:val="24"/>
        </w:rPr>
        <w:t>. She vibrated with the specific, traitorous joy of a weapon that adored its wielder but adored embarrassing him more.</w:t>
      </w:r>
    </w:p>
    <w:p>
      <w:pPr>
        <w:spacing w:before="0" w:after="0" w:lineRule="exact" w:line="300"/>
        <w:ind w:firstLine="432"/>
        <w:jc w:val="both"/>
      </w:pPr>
      <w:r>
        <w:rPr>
          <w:rFonts w:ascii="Georgia" w:hAnsi="Georgia"/>
          <w:b w:val="0"/>
          <w:i w:val="0"/>
          <w:sz w:val="24"/>
        </w:rPr>
        <w:t>Miriam's expression — the GCHQ analytical mask that processed everything with clinical precision — shifted. One corner of her mouth moved. Not a smile. Not yet. The data was still being processed. But the corner moved.</w:t>
      </w:r>
    </w:p>
    <w:p>
      <w:pPr>
        <w:spacing w:before="0" w:after="0" w:lineRule="exact" w:line="300"/>
        <w:ind w:firstLine="432"/>
        <w:jc w:val="both"/>
      </w:pPr>
      <w:r>
        <w:rPr>
          <w:rFonts w:ascii="Georgia" w:hAnsi="Georgia"/>
          <w:b w:val="0"/>
          <w:i w:val="0"/>
          <w:sz w:val="24"/>
        </w:rPr>
        <w:t>"The ship sank," Cian said.</w:t>
      </w:r>
    </w:p>
    <w:p>
      <w:pPr>
        <w:spacing w:before="0" w:after="0" w:lineRule="exact" w:line="300"/>
        <w:ind w:firstLine="432"/>
        <w:jc w:val="both"/>
      </w:pPr>
      <w:r>
        <w:rPr>
          <w:rFonts w:ascii="Georgia" w:hAnsi="Georgia"/>
          <w:b w:val="0"/>
          <w:i w:val="0"/>
          <w:sz w:val="24"/>
        </w:rPr>
        <w:t>Silence.</w:t>
      </w:r>
    </w:p>
    <w:p>
      <w:pPr>
        <w:spacing w:before="0" w:after="0" w:lineRule="exact" w:line="300"/>
        <w:ind w:firstLine="432"/>
        <w:jc w:val="both"/>
      </w:pPr>
      <w:r>
        <w:rPr>
          <w:rFonts w:ascii="Georgia" w:hAnsi="Georgia"/>
          <w:b w:val="0"/>
          <w:i w:val="0"/>
          <w:sz w:val="24"/>
        </w:rPr>
        <w:t xml:space="preserve">"Forty minutes after that conversation. Rogue wave. The keel split exactly where he said it would." He paused. "He did not say </w:t>
      </w:r>
      <w:r>
        <w:rPr>
          <w:rFonts w:ascii="Georgia" w:hAnsi="Georgia"/>
          <w:b w:val="0"/>
          <w:i/>
          <w:sz w:val="24"/>
        </w:rPr>
        <w:t>I told thee so</w:t>
      </w:r>
      <w:r>
        <w:rPr>
          <w:rFonts w:ascii="Georgia" w:hAnsi="Georgia"/>
          <w:b w:val="0"/>
          <w:i w:val="0"/>
          <w:sz w:val="24"/>
        </w:rPr>
        <w:t>. He did not have to. He simply —"</w:t>
      </w:r>
    </w:p>
    <w:p>
      <w:pPr>
        <w:spacing w:before="0" w:after="0" w:lineRule="exact" w:line="300"/>
        <w:ind w:firstLine="432"/>
        <w:jc w:val="both"/>
      </w:pPr>
      <w:r>
        <w:rPr>
          <w:rFonts w:ascii="Georgia" w:hAnsi="Georgia"/>
          <w:b w:val="0"/>
          <w:i w:val="0"/>
          <w:sz w:val="24"/>
        </w:rPr>
        <w:t xml:space="preserve">Cian straightened one final time. The parade-ground posture. The elevated chin. And then he produced the most devastating element of the impression: </w:t>
      </w:r>
      <w:r>
        <w:rPr>
          <w:rFonts w:ascii="Georgia" w:hAnsi="Georgia"/>
          <w:b w:val="0"/>
          <w:i/>
          <w:sz w:val="24"/>
        </w:rPr>
        <w:t>silence</w:t>
      </w:r>
      <w:r>
        <w:rPr>
          <w:rFonts w:ascii="Georgia" w:hAnsi="Georgia"/>
          <w:b w:val="0"/>
          <w:i w:val="0"/>
          <w:sz w:val="24"/>
        </w:rPr>
        <w:t>. Complete, pointed, cosmically self-satisfied silence, held with the precise duration of a being who has been correct about something and is allowing the correctness to speak for itself.</w:t>
      </w:r>
    </w:p>
    <w:p>
      <w:pPr>
        <w:spacing w:before="0" w:after="0" w:lineRule="exact" w:line="300"/>
        <w:ind w:firstLine="432"/>
        <w:jc w:val="both"/>
      </w:pPr>
      <w:r>
        <w:rPr>
          <w:rFonts w:ascii="Georgia" w:hAnsi="Georgia"/>
          <w:b w:val="0"/>
          <w:i w:val="0"/>
          <w:sz w:val="24"/>
        </w:rPr>
        <w:t>Mo Chrá hummed a single, warm, sustained note of pure vindication.</w:t>
      </w:r>
    </w:p>
    <w:p>
      <w:pPr>
        <w:spacing w:before="0" w:after="0" w:lineRule="exact" w:line="300"/>
        <w:ind w:firstLine="432"/>
        <w:jc w:val="both"/>
      </w:pPr>
      <w:r>
        <w:rPr>
          <w:rFonts w:ascii="Georgia" w:hAnsi="Georgia"/>
          <w:b w:val="0"/>
          <w:i w:val="0"/>
          <w:sz w:val="24"/>
        </w:rPr>
        <w:t xml:space="preserve">"I swam for six hours," Cian finished. "He provided directional guidance. Toward the nearest shore. Which he calculated by the </w:t>
      </w:r>
      <w:r>
        <w:rPr>
          <w:rFonts w:ascii="Georgia" w:hAnsi="Georgia"/>
          <w:b w:val="0"/>
          <w:i/>
          <w:sz w:val="24"/>
        </w:rPr>
        <w:t>wave periodicity he had already analysed while I was ignoring his assessment of the keel</w:t>
      </w:r>
      <w:r>
        <w:rPr>
          <w:rFonts w:ascii="Georgia" w:hAnsi="Georgia"/>
          <w:b w:val="0"/>
          <w:i w:val="0"/>
          <w:sz w:val="24"/>
        </w:rPr>
        <w:t>."</w:t>
      </w:r>
    </w:p>
    <w:p>
      <w:pPr>
        <w:spacing w:before="0" w:after="0" w:lineRule="exact" w:line="300"/>
        <w:ind w:firstLine="432"/>
        <w:jc w:val="both"/>
      </w:pPr>
      <w:r>
        <w:rPr>
          <w:rFonts w:ascii="Georgia" w:hAnsi="Georgia"/>
          <w:b w:val="0"/>
          <w:i w:val="0"/>
          <w:sz w:val="24"/>
        </w:rPr>
        <w:t>Enoch laughed. The sound was extraordinary — five thousand years of walking with God expressed in a single eruption of delight that carried no cynicism, no performance, no self-consciousness. Pure, unmediated joy at the absurdity of an archangel's insufferable correctness and a warrior's stubborn refusal to listen.</w:t>
      </w:r>
    </w:p>
    <w:p>
      <w:pPr>
        <w:spacing w:before="0" w:after="0" w:lineRule="exact" w:line="300"/>
        <w:ind w:firstLine="432"/>
        <w:jc w:val="both"/>
      </w:pPr>
      <w:r>
        <w:rPr>
          <w:rFonts w:ascii="Georgia" w:hAnsi="Georgia"/>
          <w:b w:val="0"/>
          <w:i w:val="0"/>
          <w:sz w:val="24"/>
        </w:rPr>
        <w:t>Elijah did not laugh. But his fire — the ambient, prophetic burn that clung to him like a second skin — flickered. The frequency shifted from the sustained, serious register of prophetic authority to something warmer. The closest thing to amusement that creation fire could express.</w:t>
      </w:r>
    </w:p>
    <w:p>
      <w:pPr>
        <w:spacing w:before="0" w:after="0" w:lineRule="exact" w:line="300"/>
        <w:ind w:firstLine="432"/>
        <w:jc w:val="both"/>
      </w:pPr>
      <w:r>
        <w:rPr>
          <w:rFonts w:ascii="Georgia" w:hAnsi="Georgia"/>
          <w:b w:val="0"/>
          <w:i w:val="0"/>
          <w:sz w:val="24"/>
        </w:rPr>
        <w:t>Miriam said: "He calculated the wave periodicity while you were still below decks."</w:t>
      </w:r>
    </w:p>
    <w:p>
      <w:pPr>
        <w:spacing w:before="0" w:after="0" w:lineRule="exact" w:line="300"/>
        <w:ind w:firstLine="432"/>
        <w:jc w:val="both"/>
      </w:pPr>
      <w:r>
        <w:rPr>
          <w:rFonts w:ascii="Georgia" w:hAnsi="Georgia"/>
          <w:b w:val="0"/>
          <w:i w:val="0"/>
          <w:sz w:val="24"/>
        </w:rPr>
        <w:t>The observation was delivered with the clinical precision of a woman who had spent her career assessing intelligence failures and their operational consequences. Dry. Devastating. The analytical mind reaching the conclusion that the angel had been right, the warrior had been wrong, and the six-hour swim had been, from an intelligence perspective, entirely preventable.</w:t>
      </w:r>
    </w:p>
    <w:p>
      <w:pPr>
        <w:spacing w:before="0" w:after="0" w:lineRule="exact" w:line="300"/>
        <w:ind w:firstLine="432"/>
        <w:jc w:val="both"/>
      </w:pPr>
      <w:r>
        <w:rPr>
          <w:rFonts w:ascii="Georgia" w:hAnsi="Georgia"/>
          <w:b w:val="0"/>
          <w:i w:val="0"/>
          <w:sz w:val="24"/>
        </w:rPr>
        <w:t>"He always calculates the wave periodicity," Cian said. "It's his least endearing quality."</w:t>
      </w:r>
    </w:p>
    <w:p>
      <w:pPr>
        <w:spacing w:before="0" w:after="0" w:lineRule="exact" w:line="300"/>
        <w:ind w:firstLine="432"/>
        <w:jc w:val="both"/>
      </w:pPr>
      <w:r>
        <w:rPr>
          <w:rFonts w:ascii="Georgia" w:hAnsi="Georgia"/>
          <w:b w:val="0"/>
          <w:i w:val="0"/>
          <w:sz w:val="24"/>
        </w:rPr>
        <w:t xml:space="preserve">Mo Chrá produced a sharp vibration of mock-offense. The frequency was unmistakable: the sword disagreed with the characterisation of her co-guardian's habits as </w:t>
      </w:r>
      <w:r>
        <w:rPr>
          <w:rFonts w:ascii="Georgia" w:hAnsi="Georgia"/>
          <w:b w:val="0"/>
          <w:i/>
          <w:sz w:val="24"/>
        </w:rPr>
        <w:t>least endearing</w:t>
      </w:r>
      <w:r>
        <w:rPr>
          <w:rFonts w:ascii="Georgia" w:hAnsi="Georgia"/>
          <w:b w:val="0"/>
          <w:i w:val="0"/>
          <w:sz w:val="24"/>
        </w:rPr>
        <w:t>. In her assessment — rendered in acoustic metallurgy — the wave periodicity analysis was a feature, not a flaw.</w:t>
      </w:r>
    </w:p>
    <w:p>
      <w:pPr>
        <w:spacing w:before="0" w:after="0" w:lineRule="exact" w:line="300"/>
        <w:ind w:firstLine="432"/>
        <w:jc w:val="both"/>
      </w:pPr>
      <w:r>
        <w:rPr>
          <w:rFonts w:ascii="Georgia" w:hAnsi="Georgia"/>
          <w:b w:val="0"/>
          <w:i w:val="0"/>
          <w:sz w:val="24"/>
        </w:rPr>
        <w:t>The laughter settled. The clearing held them in its frequency — four people, one sword, and the ghost of an absent angel rendered present through loving mockery. Cian leaned back on the grass. The phantom-limb ache was still there. The absence in the spectrum where Liaigh's voice should have been had not been filled by the story. Stories did not fill absences. Stories outlined them. Gave them shape. Made the shape bearable by wrapping it in the warmth of shared history and the particular, impossible comedy of a man who had spent twenty-six centuries arguing with his own guardian angel.</w:t>
      </w:r>
    </w:p>
    <w:p>
      <w:pPr>
        <w:spacing w:before="0" w:after="0" w:lineRule="exact" w:line="300"/>
        <w:ind w:firstLine="432"/>
        <w:jc w:val="both"/>
      </w:pPr>
      <w:r>
        <w:rPr>
          <w:rFonts w:ascii="Georgia" w:hAnsi="Georgia"/>
          <w:b w:val="0"/>
          <w:i w:val="0"/>
          <w:sz w:val="24"/>
        </w:rPr>
        <w:t>He looked up. The airspace above the clearing was empty. Clean. No voice.</w:t>
      </w:r>
    </w:p>
    <w:p>
      <w:pPr>
        <w:spacing w:before="0" w:after="0" w:lineRule="exact" w:line="300"/>
        <w:ind w:firstLine="432"/>
        <w:jc w:val="both"/>
      </w:pPr>
      <w:r>
        <w:rPr>
          <w:rFonts w:ascii="Georgia" w:hAnsi="Georgia"/>
          <w:b w:val="0"/>
          <w:i w:val="0"/>
          <w:sz w:val="24"/>
        </w:rPr>
        <w:t>He looked down. The grass held him. The covenant tone hummed. The triad was formed.</w:t>
      </w:r>
    </w:p>
    <w:p>
      <w:pPr>
        <w:spacing w:before="0" w:after="0" w:lineRule="exact" w:line="300"/>
        <w:ind w:firstLine="432"/>
        <w:jc w:val="both"/>
      </w:pPr>
      <w:r>
        <w:rPr>
          <w:rFonts w:ascii="Georgia" w:hAnsi="Georgia"/>
          <w:b w:val="0"/>
          <w:i w:val="0"/>
          <w:sz w:val="24"/>
        </w:rPr>
        <w:t>The river flowed.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"TOMORROW," Elijah said.</w:t>
      </w:r>
    </w:p>
    <w:p>
      <w:pPr>
        <w:spacing w:before="0" w:after="0" w:lineRule="exact" w:line="300"/>
        <w:ind w:firstLine="432"/>
        <w:jc w:val="both"/>
      </w:pPr>
      <w:r>
        <w:rPr>
          <w:rFonts w:ascii="Georgia" w:hAnsi="Georgia"/>
          <w:b w:val="0"/>
          <w:i w:val="0"/>
          <w:sz w:val="24"/>
        </w:rPr>
        <w:t xml:space="preserve">The word arrived with the weight of a prophetic declaration, though it was, by any literal measure, meaningless. Tomorrow implied sequence, and sequence implied time, and time did not function in Eden the way it functioned in the world the word had been invented to describe. But the Prophet used it anyway, because prophecy operated on its own clock, and the clock said </w:t>
      </w:r>
      <w:r>
        <w:rPr>
          <w:rFonts w:ascii="Georgia" w:hAnsi="Georgia"/>
          <w:b w:val="0"/>
          <w:i/>
          <w:sz w:val="24"/>
        </w:rPr>
        <w:t>tomorrow</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They stood at the river's edge. The water moved past them with the sustained clarity that Cian had begun to accept as Eden's baseline — not the absence of impurity but the presence of design so complete that impurity had never existed within it. The stones on the riverbed were smooth. Had always been smooth. Would always be smooth. The concept of </w:t>
      </w:r>
      <w:r>
        <w:rPr>
          <w:rFonts w:ascii="Georgia" w:hAnsi="Georgia"/>
          <w:b w:val="0"/>
          <w:i/>
          <w:sz w:val="24"/>
        </w:rPr>
        <w:t>erosion</w:t>
      </w:r>
      <w:r>
        <w:rPr>
          <w:rFonts w:ascii="Georgia" w:hAnsi="Georgia"/>
          <w:b w:val="0"/>
          <w:i w:val="0"/>
          <w:sz w:val="24"/>
        </w:rPr>
        <w:t xml:space="preserve"> was as foreign to this water as the concept of </w:t>
      </w:r>
      <w:r>
        <w:rPr>
          <w:rFonts w:ascii="Georgia" w:hAnsi="Georgia"/>
          <w:b w:val="0"/>
          <w:i/>
          <w:sz w:val="24"/>
        </w:rPr>
        <w:t>entropy</w:t>
      </w:r>
      <w:r>
        <w:rPr>
          <w:rFonts w:ascii="Georgia" w:hAnsi="Georgia"/>
          <w:b w:val="0"/>
          <w:i w:val="0"/>
          <w:sz w:val="24"/>
        </w:rPr>
        <w:t xml:space="preserve"> was to the air above it.</w:t>
      </w:r>
    </w:p>
    <w:p>
      <w:pPr>
        <w:spacing w:before="0" w:after="0" w:lineRule="exact" w:line="300"/>
        <w:ind w:firstLine="432"/>
        <w:jc w:val="both"/>
      </w:pPr>
      <w:r>
        <w:rPr>
          <w:rFonts w:ascii="Georgia" w:hAnsi="Georgia"/>
          <w:b w:val="0"/>
          <w:i w:val="0"/>
          <w:sz w:val="24"/>
        </w:rPr>
        <w:t>"The water," Miriam said. She was looking at the river with the expression she wore when encountering a signal source of extraordinary fidelity — focused, reverent, professionally awed. "It carries the frequency."</w:t>
      </w:r>
    </w:p>
    <w:p>
      <w:pPr>
        <w:spacing w:before="0" w:after="0" w:lineRule="exact" w:line="300"/>
        <w:ind w:firstLine="432"/>
        <w:jc w:val="both"/>
      </w:pPr>
      <w:r>
        <w:rPr>
          <w:rFonts w:ascii="Georgia" w:hAnsi="Georgia"/>
          <w:b w:val="0"/>
          <w:i w:val="0"/>
          <w:sz w:val="24"/>
        </w:rPr>
        <w:t xml:space="preserve">"THE RIVER HATH CARRIED IT SINCE THE FIRST DAY." Enoch, beside her, his old voice gentled by five millennia of proximity to the source. "THE WATER IS NOT </w:t>
      </w:r>
      <w:r>
        <w:rPr>
          <w:rFonts w:ascii="Georgia" w:hAnsi="Georgia"/>
          <w:b w:val="0"/>
          <w:i/>
          <w:sz w:val="24"/>
        </w:rPr>
        <w:t>IN</w:t>
      </w:r>
      <w:r>
        <w:rPr>
          <w:rFonts w:ascii="Georgia" w:hAnsi="Georgia"/>
          <w:b w:val="0"/>
          <w:i w:val="0"/>
          <w:sz w:val="24"/>
        </w:rPr>
        <w:t xml:space="preserve"> THE FREQUENCY. THE WATER </w:t>
      </w:r>
      <w:r>
        <w:rPr>
          <w:rFonts w:ascii="Georgia" w:hAnsi="Georgia"/>
          <w:b w:val="0"/>
          <w:i/>
          <w:sz w:val="24"/>
        </w:rPr>
        <w:t>IS</w:t>
      </w:r>
      <w:r>
        <w:rPr>
          <w:rFonts w:ascii="Georgia" w:hAnsi="Georgia"/>
          <w:b w:val="0"/>
          <w:i w:val="0"/>
          <w:sz w:val="24"/>
        </w:rPr>
        <w:t xml:space="preserve"> THE FREQUENCY. EVERY DROP HOLDETH THE FULL HARMONIC OF CREATION, UNDILUTED, UNDECAYED."</w:t>
      </w:r>
    </w:p>
    <w:p>
      <w:pPr>
        <w:spacing w:before="0" w:after="0" w:lineRule="exact" w:line="300"/>
        <w:ind w:firstLine="432"/>
        <w:jc w:val="both"/>
      </w:pPr>
      <w:r>
        <w:rPr>
          <w:rFonts w:ascii="Georgia" w:hAnsi="Georgia"/>
          <w:b w:val="0"/>
          <w:i w:val="0"/>
          <w:sz w:val="24"/>
        </w:rPr>
        <w:t>Elijah looked at Cian. The Prophet's fire had banked to its lowest ambient state — a warm, steady glow that illuminated without demanding, that held its intensity in reserve the way a soldier holds his breath before the order to advance. The fire knew what tomorrow meant. The fire was patient.</w:t>
      </w:r>
    </w:p>
    <w:p>
      <w:pPr>
        <w:spacing w:before="0" w:after="0" w:lineRule="exact" w:line="300"/>
        <w:ind w:firstLine="432"/>
        <w:jc w:val="both"/>
      </w:pPr>
      <w:r>
        <w:rPr>
          <w:rFonts w:ascii="Georgia" w:hAnsi="Georgia"/>
          <w:b w:val="0"/>
          <w:i w:val="0"/>
          <w:sz w:val="24"/>
        </w:rPr>
        <w:t>"TOMORROW, WE CLEANSE THE GUARDIAN," Elijah said. "TONIGHT — IF TONIGHT EXISTETH IN THIS PLACE — REST."</w:t>
      </w:r>
    </w:p>
    <w:p>
      <w:pPr>
        <w:spacing w:before="0" w:after="0" w:lineRule="exact" w:line="300"/>
        <w:ind w:firstLine="432"/>
        <w:jc w:val="both"/>
      </w:pPr>
      <w:r>
        <w:rPr>
          <w:rFonts w:ascii="Georgia" w:hAnsi="Georgia"/>
          <w:b w:val="0"/>
          <w:i/>
          <w:sz w:val="24"/>
        </w:rPr>
        <w:t>Rest.</w:t>
      </w:r>
      <w:r>
        <w:rPr>
          <w:rFonts w:ascii="Georgia" w:hAnsi="Georgia"/>
          <w:b w:val="0"/>
          <w:i w:val="0"/>
          <w:sz w:val="24"/>
        </w:rPr>
        <w:t xml:space="preserve"> The command was as foreign to Cian's operating system as the concept of </w:t>
      </w:r>
      <w:r>
        <w:rPr>
          <w:rFonts w:ascii="Georgia" w:hAnsi="Georgia"/>
          <w:b w:val="0"/>
          <w:i/>
          <w:sz w:val="24"/>
        </w:rPr>
        <w:t>no threat</w:t>
      </w:r>
      <w:r>
        <w:rPr>
          <w:rFonts w:ascii="Georgia" w:hAnsi="Georgia"/>
          <w:b w:val="0"/>
          <w:i w:val="0"/>
          <w:sz w:val="24"/>
        </w:rPr>
        <w:t xml:space="preserve">. He had rested before. In the fallen world, rest was a tactical decision — the body's maintenance cycle, monitored for duration and quality, optimised for the next engagement. He had slept in trenches and bunkers and safehouses and the backs of armoured vehicles and once, memorably, in the branches of a cedar tree in the Chouf Mountains while Lebanese militia searched the ground beneath him. He knew how to rest. He did not know how to rest in a place where rest was not preparation for anything. Where rest was simply </w:t>
      </w:r>
      <w:r>
        <w:rPr>
          <w:rFonts w:ascii="Georgia" w:hAnsi="Georgia"/>
          <w:b w:val="0"/>
          <w:i/>
          <w:sz w:val="24"/>
        </w:rPr>
        <w:t>rest</w:t>
      </w:r>
      <w:r>
        <w:rPr>
          <w:rFonts w:ascii="Georgia" w:hAnsi="Georgia"/>
          <w:b w:val="0"/>
          <w:i w:val="0"/>
          <w:sz w:val="24"/>
        </w:rPr>
        <w:t>.</w:t>
      </w:r>
    </w:p>
    <w:p>
      <w:pPr>
        <w:spacing w:before="0" w:after="0" w:lineRule="exact" w:line="300"/>
        <w:ind w:firstLine="432"/>
        <w:jc w:val="both"/>
      </w:pPr>
      <w:r>
        <w:rPr>
          <w:rFonts w:ascii="Georgia" w:hAnsi="Georgia"/>
          <w:b w:val="0"/>
          <w:i w:val="0"/>
          <w:sz w:val="24"/>
        </w:rPr>
        <w:t>He looked at the river. The 432 Hz creation frequency hummed in its current — steady, sourceless, perfect. The covenant tone from Mo Chrá wove through it, adding a harmonic that had not existed an hour ago or a century ago or however long they had been in this place that did not measure. The triad. The binding. The new thing.</w:t>
      </w:r>
    </w:p>
    <w:p>
      <w:pPr>
        <w:spacing w:before="0" w:after="0" w:lineRule="exact" w:line="300"/>
        <w:ind w:firstLine="432"/>
        <w:jc w:val="both"/>
      </w:pPr>
      <w:r>
        <w:rPr>
          <w:rFonts w:ascii="Georgia" w:hAnsi="Georgia"/>
          <w:b w:val="0"/>
          <w:i w:val="0"/>
          <w:sz w:val="24"/>
        </w:rPr>
        <w:t xml:space="preserve">He looked at Miriam. She was watching the water with an expression that he had seen only in fragments across eleven months of shared operational intensity — the expression beneath the GCHQ mask, the face she wore when she forgot to analyse and simply </w:t>
      </w:r>
      <w:r>
        <w:rPr>
          <w:rFonts w:ascii="Georgia" w:hAnsi="Georgia"/>
          <w:b w:val="0"/>
          <w:i/>
          <w:sz w:val="24"/>
        </w:rPr>
        <w:t>perceived</w:t>
      </w:r>
      <w:r>
        <w:rPr>
          <w:rFonts w:ascii="Georgia" w:hAnsi="Georgia"/>
          <w:b w:val="0"/>
          <w:i w:val="0"/>
          <w:sz w:val="24"/>
        </w:rPr>
        <w:t>. In Eden, she forgot more often. The mask was not gone. The mask was a survival mechanism, and survival mechanisms do not dissolve in a day. But the edges were softening.</w:t>
      </w:r>
    </w:p>
    <w:p>
      <w:pPr>
        <w:spacing w:before="0" w:after="0" w:lineRule="exact" w:line="300"/>
        <w:ind w:firstLine="432"/>
        <w:jc w:val="both"/>
      </w:pPr>
      <w:r>
        <w:rPr>
          <w:rFonts w:ascii="Georgia" w:hAnsi="Georgia"/>
          <w:b w:val="0"/>
          <w:i w:val="0"/>
          <w:sz w:val="24"/>
        </w:rPr>
        <w:t>He looked at Enoch, who had waited five thousand years. At Elijah, who had waited three thousand. At the sword on his back, who had waited four thousand to come home.</w:t>
      </w:r>
    </w:p>
    <w:p>
      <w:pPr>
        <w:spacing w:before="0" w:after="0" w:lineRule="exact" w:line="300"/>
        <w:ind w:firstLine="432"/>
        <w:jc w:val="both"/>
      </w:pPr>
      <w:r>
        <w:rPr>
          <w:rFonts w:ascii="Georgia" w:hAnsi="Georgia"/>
          <w:b w:val="0"/>
          <w:i w:val="0"/>
          <w:sz w:val="24"/>
        </w:rPr>
        <w:t xml:space="preserve">He thought about the 1,260 days ahead. About Jerusalem. About the two prophets who would walk into a city that wanted them dead and speak the truth that the Empyreal Register recorded and the enemy could not silence. About his role — </w:t>
      </w:r>
      <w:r>
        <w:rPr>
          <w:rFonts w:ascii="Georgia" w:hAnsi="Georgia"/>
          <w:b w:val="0"/>
          <w:i/>
          <w:sz w:val="24"/>
        </w:rPr>
        <w:t>Guardian</w:t>
      </w:r>
      <w:r>
        <w:rPr>
          <w:rFonts w:ascii="Georgia" w:hAnsi="Georgia"/>
          <w:b w:val="0"/>
          <w:i w:val="0"/>
          <w:sz w:val="24"/>
        </w:rPr>
        <w:t xml:space="preserve"> — and the weight of the title and the covenant that held it and the gap in his chest that had been closing since he knelt and had not yet fully closed and might not fully close until the last day of the last war.</w:t>
      </w:r>
    </w:p>
    <w:p>
      <w:pPr>
        <w:spacing w:before="0" w:after="0" w:lineRule="exact" w:line="300"/>
        <w:ind w:firstLine="432"/>
        <w:jc w:val="both"/>
      </w:pPr>
      <w:r>
        <w:rPr>
          <w:rFonts w:ascii="Georgia" w:hAnsi="Georgia"/>
          <w:b w:val="0"/>
          <w:i w:val="0"/>
          <w:sz w:val="24"/>
        </w:rPr>
        <w:t>He thought about Liaigh. About the silent airspace. About the absent voice that had guided him through every war since the century he was born. Somewhere beyond the perimeter, beyond the ward-fire, beyond the contested boundary that separated Eden from the fallen world, an archangel was holding the line. Expending full bandwidth. Silent because the silence was necessary, not because the companionship had ended.</w:t>
      </w:r>
    </w:p>
    <w:p>
      <w:pPr>
        <w:spacing w:before="0" w:after="0" w:lineRule="exact" w:line="300"/>
        <w:ind w:firstLine="432"/>
        <w:jc w:val="both"/>
      </w:pPr>
      <w:r>
        <w:rPr>
          <w:rFonts w:ascii="Georgia" w:hAnsi="Georgia"/>
          <w:b w:val="0"/>
          <w:i/>
          <w:sz w:val="24"/>
        </w:rPr>
        <w:t>Hold the line</w:t>
      </w:r>
      <w:r>
        <w:rPr>
          <w:rFonts w:ascii="Georgia" w:hAnsi="Georgia"/>
          <w:b w:val="0"/>
          <w:i w:val="0"/>
          <w:sz w:val="24"/>
        </w:rPr>
        <w:t xml:space="preserve">, Cian thought. Not a prayer. Not yet. He was still learning the grammar. But an address. A thought directed at the silent frequency where his guardian's voice should have been, carrying the particular, gruff, Irish affection of a man who would never say the words </w:t>
      </w:r>
      <w:r>
        <w:rPr>
          <w:rFonts w:ascii="Georgia" w:hAnsi="Georgia"/>
          <w:b w:val="0"/>
          <w:i/>
          <w:sz w:val="24"/>
        </w:rPr>
        <w:t>I miss you</w:t>
      </w:r>
      <w:r>
        <w:rPr>
          <w:rFonts w:ascii="Georgia" w:hAnsi="Georgia"/>
          <w:b w:val="0"/>
          <w:i w:val="0"/>
          <w:sz w:val="24"/>
        </w:rPr>
        <w:t xml:space="preserve"> aloud because the words were too small for the absence they described.</w:t>
      </w:r>
    </w:p>
    <w:p>
      <w:pPr>
        <w:spacing w:before="0" w:after="0" w:lineRule="exact" w:line="300"/>
        <w:ind w:firstLine="432"/>
        <w:jc w:val="both"/>
      </w:pPr>
      <w:r>
        <w:rPr>
          <w:rFonts w:ascii="Georgia" w:hAnsi="Georgia"/>
          <w:b w:val="0"/>
          <w:i/>
          <w:sz w:val="24"/>
        </w:rPr>
        <w:t>I'll learn to stand without you. But I'd rather not.</w:t>
      </w:r>
    </w:p>
    <w:p>
      <w:pPr>
        <w:spacing w:before="0" w:after="0" w:lineRule="exact" w:line="300"/>
        <w:ind w:firstLine="432"/>
        <w:jc w:val="both"/>
      </w:pPr>
      <w:r>
        <w:rPr>
          <w:rFonts w:ascii="Georgia" w:hAnsi="Georgia"/>
          <w:b w:val="0"/>
          <w:i w:val="0"/>
          <w:sz w:val="24"/>
        </w:rPr>
        <w:t>Mo Chrá hummed. The covenant tone. Quiet. Steady. Present.</w:t>
      </w:r>
    </w:p>
    <w:p>
      <w:pPr>
        <w:spacing w:before="0" w:after="0" w:lineRule="exact" w:line="300"/>
        <w:ind w:firstLine="432"/>
        <w:jc w:val="both"/>
      </w:pPr>
      <w:r>
        <w:rPr>
          <w:rFonts w:ascii="Georgia" w:hAnsi="Georgia"/>
          <w:b w:val="0"/>
          <w:i w:val="0"/>
          <w:sz w:val="24"/>
        </w:rPr>
        <w:t>The river flowed.</w:t>
      </w:r>
    </w:p>
    <w:p>
      <w:pPr>
        <w:spacing w:before="0" w:after="0" w:lineRule="exact" w:line="300"/>
        <w:ind w:firstLine="432"/>
        <w:jc w:val="both"/>
      </w:pPr>
      <w:r>
        <w:rPr>
          <w:rFonts w:ascii="Georgia" w:hAnsi="Georgia"/>
          <w:b w:val="0"/>
          <w:i w:val="0"/>
          <w:sz w:val="24"/>
        </w:rPr>
        <w:t>The garden held.</w:t>
      </w:r>
    </w:p>
    <w:p>
      <w:pPr>
        <w:spacing w:before="0" w:after="0" w:lineRule="exact" w:line="300"/>
        <w:ind w:firstLine="432"/>
        <w:jc w:val="both"/>
      </w:pPr>
      <w:r>
        <w:rPr>
          <w:rFonts w:ascii="Georgia" w:hAnsi="Georgia"/>
          <w:b w:val="0"/>
          <w:i w:val="0"/>
          <w:sz w:val="24"/>
        </w:rPr>
        <w:t>Tomorrow, the water.</w:t>
      </w:r>
    </w:p>
    <w:p>
      <w:pPr>
        <w:spacing w:before="0" w:after="0" w:lineRule="exact" w:line="300"/>
        <w:ind w:firstLine="432"/>
        <w:jc w:val="both"/>
      </w:pPr>
      <w:r>
        <w:rPr>
          <w:rFonts w:ascii="Georgia" w:hAnsi="Georgia"/>
          <w:b w:val="0"/>
          <w:i w:val="0"/>
          <w:sz w:val="24"/>
        </w:rPr>
        <w:t>Tonight — if tonight existed in this place — rest.</w:t>
      </w:r>
    </w:p>
    <w:p>
      <w:pPr>
        <w:spacing w:before="0" w:after="0" w:lineRule="exact" w:line="300"/>
        <w:ind w:firstLine="432"/>
        <w:jc w:val="both"/>
      </w:pPr>
      <w:r>
        <w:rPr>
          <w:rFonts w:ascii="Georgia" w:hAnsi="Georgia"/>
          <w:b w:val="0"/>
          <w:i w:val="0"/>
          <w:sz w:val="24"/>
        </w:rPr>
        <w:t>Cian mac Morna, Guardian of the Two Witnesses, stood at the river's edge and breathed air that carried no cost, and the breath did not prepare him for anything. It simply sustained him. And for now — for this moment, in this place, where time was unnecessary and war was absent and the gap in his chest was closing at the speed of grace — that was enough.</w:t>
      </w:r>
    </w:p>
    <w:p>
      <w:pPr>
        <w:sectPr>
          <w:headerReference w:type="default" r:id="rId44"/>
          <w:headerReference w:type="even" r:id="rId45"/>
          <w:footerReference w:type="default" r:id="rId46"/>
          <w:footerReference w:type="even" r:id="rId47"/>
          <w:footerReference w:type="first" r:id="rId4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9" w:name="_TOC_CHAPTER_EIGHT_EARTH_INTERLUDE_I"/>
      <w:r>
        <w:rPr>
          <w:rFonts w:ascii="Georgia" w:hAnsi="Georgia"/>
          <w:b/>
          <w:sz w:val="40"/>
        </w:rPr>
        <w:t>CHAPTER EIGHT</w:t>
      </w:r>
      <w:bookmarkEnd w:id="9"/>
    </w:p>
    <w:p>
      <w:pPr>
        <w:spacing w:before="0" w:after="720"/>
        <w:jc w:val="center"/>
      </w:pPr>
      <w:r>
        <w:rPr>
          <w:rFonts w:ascii="Georgia" w:hAnsi="Georgia"/>
          <w:i/>
          <w:sz w:val="24"/>
        </w:rPr>
        <w:t>EARTH INTERLUDE I</w:t>
      </w:r>
    </w:p>
    <w:p>
      <w:pPr>
        <w:spacing w:before="0" w:after="0" w:lineRule="exact" w:line="300"/>
        <w:ind w:firstLine="432"/>
        <w:jc w:val="both"/>
      </w:pPr>
      <w:r>
        <w:rPr>
          <w:rFonts w:ascii="Georgia" w:hAnsi="Georgia"/>
          <w:b w:val="0"/>
          <w:i w:val="0"/>
          <w:sz w:val="24"/>
        </w:rPr>
        <w:t>The RS-28 Sarmat launched from Dombarovsky at 03:41:17 UTC.</w:t>
      </w:r>
    </w:p>
    <w:p>
      <w:pPr>
        <w:spacing w:before="0" w:after="0" w:lineRule="exact" w:line="300"/>
        <w:ind w:firstLine="432"/>
        <w:jc w:val="both"/>
      </w:pPr>
      <w:r>
        <w:rPr>
          <w:rFonts w:ascii="Georgia" w:hAnsi="Georgia"/>
          <w:b w:val="0"/>
          <w:i w:val="0"/>
          <w:sz w:val="24"/>
        </w:rPr>
        <w:t>Brennan McNeeve was not supposed to see it. The launch was classified at the highest tier of Russian strategic command — a unilateral test of nuclear deterrence conducted under the authority of the General Staff and observed, in theory, only by the satellite constellations of the five nations whose intelligence architectures were calibrated to detect ICBM ignition signatures. Russia. The United States. China. The United Kingdom. France. Five nuclear powers watching one nuclear power answer a question that every military strategist on the planet had been asking since the directed energy installations began appearing in orbit six weeks ago.</w:t>
      </w:r>
    </w:p>
    <w:p>
      <w:pPr>
        <w:spacing w:before="0" w:after="0" w:lineRule="exact" w:line="300"/>
        <w:ind w:firstLine="432"/>
        <w:jc w:val="both"/>
      </w:pPr>
      <w:r>
        <w:rPr>
          <w:rFonts w:ascii="Georgia" w:hAnsi="Georgia"/>
          <w:b w:val="0"/>
          <w:i/>
          <w:sz w:val="24"/>
        </w:rPr>
        <w:t>Is the grid real?</w:t>
      </w:r>
    </w:p>
    <w:p>
      <w:pPr>
        <w:spacing w:before="0" w:after="0" w:lineRule="exact" w:line="300"/>
        <w:ind w:firstLine="432"/>
        <w:jc w:val="both"/>
      </w:pPr>
      <w:r>
        <w:rPr>
          <w:rFonts w:ascii="Georgia" w:hAnsi="Georgia"/>
          <w:b w:val="0"/>
          <w:i w:val="0"/>
          <w:sz w:val="24"/>
        </w:rPr>
        <w:t>Brennan saw it because Guardian Eye-4 was tasked to the orbital corridor above Orenburg Oblast and because the PASD sensors he had designed for acoustic surveillance of Watcher-band frequencies also happened to detect the thermal bloom of a two-hundred-tonne liquid-fuelled rocket motor igniting at a silo complex in the southern Urals. The detection was incidental. The system flagged it as an anomaly — a thermal event at ground level, non-acoustic, outside the spectral band that Brennan had configured the constellation to monitor — and Brennan almost dismissed it. He had been running the overnight shift alone, monitoring the 432 Hz residual on the dedicated spectrograph while the fourteen Josephite safehouse nodes reported their nightly status updates through the Ward Runner encrypted relay, and his attention was distributed across six screens in the way it had been distributed for ten weeks now: wide, shallow, attuned to pattern deviation but not expecting any pattern to deviate at 3:41 in the morning on a Thursday.</w:t>
      </w:r>
    </w:p>
    <w:p>
      <w:pPr>
        <w:spacing w:before="0" w:after="0" w:lineRule="exact" w:line="300"/>
        <w:ind w:firstLine="432"/>
        <w:jc w:val="both"/>
      </w:pPr>
      <w:r>
        <w:rPr>
          <w:rFonts w:ascii="Georgia" w:hAnsi="Georgia"/>
          <w:b w:val="0"/>
          <w:i w:val="0"/>
          <w:sz w:val="24"/>
        </w:rPr>
        <w:t>The anomaly resolved on the centre screen. Infrared bloom. Ground coordinates: 51.07°N, 59.84°E. Signature profile: solid match for RS-28 Sarmat heavy ICBM, first stage ignition, characteristic exhaust temperature of 3,200 kelvin.</w:t>
      </w:r>
    </w:p>
    <w:p>
      <w:pPr>
        <w:spacing w:before="0" w:after="0" w:lineRule="exact" w:line="300"/>
        <w:ind w:firstLine="432"/>
        <w:jc w:val="both"/>
      </w:pPr>
      <w:r>
        <w:rPr>
          <w:rFonts w:ascii="Georgia" w:hAnsi="Georgia"/>
          <w:b w:val="0"/>
          <w:i w:val="0"/>
          <w:sz w:val="24"/>
        </w:rPr>
        <w:t>Brennan's hands stopped moving.</w:t>
      </w:r>
    </w:p>
    <w:p>
      <w:pPr>
        <w:spacing w:before="0" w:after="0" w:lineRule="exact" w:line="300"/>
        <w:ind w:firstLine="432"/>
        <w:jc w:val="both"/>
      </w:pPr>
      <w:r>
        <w:rPr>
          <w:rFonts w:ascii="Georgia" w:hAnsi="Georgia"/>
          <w:b w:val="0"/>
          <w:i w:val="0"/>
          <w:sz w:val="24"/>
        </w:rPr>
        <w:t>The Sarmat was the largest operational intercontinental ballistic missile in the world. Two hundred tonnes at launch. Liquid-fuelled, silo-based, designed specifically to carry twenty independently targetable re-entry vehicles — twenty nuclear warheads, each one capable of obliterating a city — through any missile defence architecture that the United States or NATO could deploy. The RS-28 was Russia's answer to the question of strategic parity: a weapon so massive, so redundant in its targeting capacity, so overwhelming in its destructive potential, that no defensive system could intercept enough of its warheads to prevent civilisation-ending damage. That was the design philosophy. That was the mathematics of mutually assured destruction. Twenty MIRVs meant that even if a defensive system intercepted fifteen, the remaining five would be sufficient to destroy five cities, and five cities was five cities too many, and therefore the missile could never be launched because the cost of launching was always mutual annihilation.</w:t>
      </w:r>
    </w:p>
    <w:p>
      <w:pPr>
        <w:spacing w:before="0" w:after="0" w:lineRule="exact" w:line="300"/>
        <w:ind w:firstLine="432"/>
        <w:jc w:val="both"/>
      </w:pPr>
      <w:r>
        <w:rPr>
          <w:rFonts w:ascii="Georgia" w:hAnsi="Georgia"/>
          <w:b w:val="0"/>
          <w:i w:val="0"/>
          <w:sz w:val="24"/>
        </w:rPr>
        <w:t>The missile was climbing.</w:t>
      </w:r>
    </w:p>
    <w:p>
      <w:pPr>
        <w:spacing w:before="0" w:after="0" w:lineRule="exact" w:line="300"/>
        <w:ind w:firstLine="432"/>
        <w:jc w:val="both"/>
      </w:pPr>
      <w:r>
        <w:rPr>
          <w:rFonts w:ascii="Georgia" w:hAnsi="Georgia"/>
          <w:b w:val="0"/>
          <w:i w:val="0"/>
          <w:sz w:val="24"/>
        </w:rPr>
        <w:t>Brennan's training took over — the specific, disciplined response architecture that eighteen months of operating in the boundary zone between aerospace engineering and biblical eschatology had carved into his nervous system. He did not panic. He did not shout. He pulled Guardian Eye-4 into active tracking mode, slaved the secondary PASD array to the missile's trajectory, and began recording.</w:t>
      </w:r>
    </w:p>
    <w:p>
      <w:pPr>
        <w:spacing w:before="0" w:after="0" w:lineRule="exact" w:line="300"/>
        <w:ind w:firstLine="432"/>
        <w:jc w:val="both"/>
      </w:pPr>
      <w:r>
        <w:rPr>
          <w:rFonts w:ascii="Georgia" w:hAnsi="Georgia"/>
          <w:b w:val="0"/>
          <w:i w:val="0"/>
          <w:sz w:val="24"/>
        </w:rPr>
        <w:t>The Sarmat cleared the troposphere at T+94 seconds. Velocity: 7.2 kilometres per second and accelerating. The first stage separation was nominal — the four strap-on boosters falling away in paired sequence, the sustainer engine continuing to push the payload bus toward its apogee. The missile was performing exactly as designed. Brennan watched the telemetry with the part of his mind that was still an aerospace engineer, the part that could appreciate the engineering of a rocket motor regardless of the payload it carried, and he noted the fuel efficiency, the trajectory optimization, the clean separation dynamics of a weapon system that represented sixty years of Russian ballistic missile development refined to its most lethal expression.</w:t>
      </w:r>
    </w:p>
    <w:p>
      <w:pPr>
        <w:spacing w:before="0" w:after="0" w:lineRule="exact" w:line="300"/>
        <w:ind w:firstLine="432"/>
        <w:jc w:val="both"/>
      </w:pPr>
      <w:r>
        <w:rPr>
          <w:rFonts w:ascii="Georgia" w:hAnsi="Georgia"/>
          <w:b w:val="0"/>
          <w:i w:val="0"/>
          <w:sz w:val="24"/>
        </w:rPr>
        <w:t>At T+112 seconds, the warhead bus began the MIRV separation sequence. Twenty re-entry vehicles, each one carrying a 750-kiloton thermonuclear warhead, each one programmed with an independent trajectory to an independent target, each one designed to survive atmospheric re-entry at Mach 23 and detonate at an altitude calculated to maximise blast overpressure across a metropolitan area.</w:t>
      </w:r>
    </w:p>
    <w:p>
      <w:pPr>
        <w:spacing w:before="0" w:after="0" w:lineRule="exact" w:line="300"/>
        <w:ind w:firstLine="432"/>
        <w:jc w:val="both"/>
      </w:pPr>
      <w:r>
        <w:rPr>
          <w:rFonts w:ascii="Georgia" w:hAnsi="Georgia"/>
          <w:b w:val="0"/>
          <w:i w:val="0"/>
          <w:sz w:val="24"/>
        </w:rPr>
        <w:t>The separation sequence initiated.</w:t>
      </w:r>
    </w:p>
    <w:p>
      <w:pPr>
        <w:spacing w:before="0" w:after="0" w:lineRule="exact" w:line="300"/>
        <w:ind w:firstLine="432"/>
        <w:jc w:val="both"/>
      </w:pPr>
      <w:r>
        <w:rPr>
          <w:rFonts w:ascii="Georgia" w:hAnsi="Georgia"/>
          <w:b w:val="0"/>
          <w:i w:val="0"/>
          <w:sz w:val="24"/>
        </w:rPr>
        <w:t>No warheads separated.</w:t>
      </w:r>
    </w:p>
    <w:p>
      <w:pPr>
        <w:spacing w:before="0" w:after="0" w:lineRule="exact" w:line="300"/>
        <w:ind w:firstLine="432"/>
        <w:jc w:val="both"/>
      </w:pPr>
      <w:r>
        <w:rPr>
          <w:rFonts w:ascii="Georgia" w:hAnsi="Georgia"/>
          <w:b w:val="0"/>
          <w:i w:val="0"/>
          <w:sz w:val="24"/>
        </w:rPr>
        <w:t xml:space="preserve">The directed energy intercept arrived from orbital altitude at T+114 seconds — a convergent beam from three emitter platforms in geosynchronous orbit, striking the Sarmat's payload bus during the two-second window between separation initiation and warhead release. Brennan saw it on the spectrograph before he saw it on the infrared overlay: a frequency spike at 14.6 Hz — Watcher-band, sub-Schumann, below the threshold of human hearing — that resolved into a thermal event of extraordinary precision. The beam did not destroy the missile in the manner of a kinetic interceptor or a conventional directed energy weapon. It did not fragment the airframe or detonate the warheads or scatter debris across the upper atmosphere. It </w:t>
      </w:r>
      <w:r>
        <w:rPr>
          <w:rFonts w:ascii="Georgia" w:hAnsi="Georgia"/>
          <w:b w:val="0"/>
          <w:i/>
          <w:sz w:val="24"/>
        </w:rPr>
        <w:t>disassembled</w:t>
      </w:r>
      <w:r>
        <w:rPr>
          <w:rFonts w:ascii="Georgia" w:hAnsi="Georgia"/>
          <w:b w:val="0"/>
          <w:i w:val="0"/>
          <w:sz w:val="24"/>
        </w:rPr>
        <w:t xml:space="preserve"> the payload bus. The thermal signature showed a uniform, symmetrical energy distribution — the warhead bus heating from the outside in, the structural integrity failing along crystallographic planes, the twenty MIRVs and their bus melting into a homogeneous mass of superheated metal that continued on ballistic trajectory as a single, inert, white-hot slug before aerodynamic forces tore it apart at seventy-three kilometres altitude.</w:t>
      </w:r>
    </w:p>
    <w:p>
      <w:pPr>
        <w:spacing w:before="0" w:after="0" w:lineRule="exact" w:line="300"/>
        <w:ind w:firstLine="432"/>
        <w:jc w:val="both"/>
      </w:pPr>
      <w:r>
        <w:rPr>
          <w:rFonts w:ascii="Georgia" w:hAnsi="Georgia"/>
          <w:b w:val="0"/>
          <w:i w:val="0"/>
          <w:sz w:val="24"/>
        </w:rPr>
        <w:t>Forty-seven seconds. From launch to destruction. Twenty warheads. Zero separations.</w:t>
      </w:r>
    </w:p>
    <w:p>
      <w:pPr>
        <w:spacing w:before="0" w:after="0" w:lineRule="exact" w:line="300"/>
        <w:ind w:firstLine="432"/>
        <w:jc w:val="both"/>
      </w:pPr>
      <w:r>
        <w:rPr>
          <w:rFonts w:ascii="Georgia" w:hAnsi="Georgia"/>
          <w:b w:val="0"/>
          <w:i w:val="0"/>
          <w:sz w:val="24"/>
        </w:rPr>
        <w:t>Brennan ran the Fast Fourier Transform on the intercept signature. The result confirmed what the spectrograph had already told him.</w:t>
      </w:r>
    </w:p>
    <w:p>
      <w:pPr>
        <w:spacing w:before="0" w:after="0" w:lineRule="exact" w:line="300"/>
        <w:ind w:firstLine="432"/>
        <w:jc w:val="both"/>
      </w:pPr>
      <w:r>
        <w:rPr>
          <w:rFonts w:ascii="Georgia" w:hAnsi="Georgia"/>
          <w:b w:val="0"/>
          <w:i w:val="0"/>
          <w:sz w:val="24"/>
        </w:rPr>
        <w:t>The directed energy beam was not a laser. It was not a maser. It was not any form of directed electromagnetic radiation that terrestrial physics had categorised or weaponised. The emitter frequency — 14.6 Hz, sustained, phase-locked across three orbital platforms — was acoustic. The beam was a directed acoustic resonance converted to coherent thermal output at the target surface. The energy transfer mechanism operated on principles that Brennan recognised from the Cydonia stele data: harmonic coupling between the emitter frequency and the molecular resonance frequency of the target material, inducing uniform thermal excitation along crystallographic planes. The same principle the Watchers had used to forge metamaterials from raw ore. The same principle that Mo Chrá's creation harmonic employed to reshape matter at the atomic level.</w:t>
      </w:r>
    </w:p>
    <w:p>
      <w:pPr>
        <w:spacing w:before="0" w:after="0" w:lineRule="exact" w:line="300"/>
        <w:ind w:firstLine="432"/>
        <w:jc w:val="both"/>
      </w:pPr>
      <w:r>
        <w:rPr>
          <w:rFonts w:ascii="Georgia" w:hAnsi="Georgia"/>
          <w:b w:val="0"/>
          <w:i w:val="0"/>
          <w:sz w:val="24"/>
        </w:rPr>
        <w:t>Except Mo Chrá sang things into existence.</w:t>
      </w:r>
    </w:p>
    <w:p>
      <w:pPr>
        <w:spacing w:before="0" w:after="0" w:lineRule="exact" w:line="300"/>
        <w:ind w:firstLine="432"/>
        <w:jc w:val="both"/>
      </w:pPr>
      <w:r>
        <w:rPr>
          <w:rFonts w:ascii="Georgia" w:hAnsi="Georgia"/>
          <w:b w:val="0"/>
          <w:i w:val="0"/>
          <w:sz w:val="24"/>
        </w:rPr>
        <w:t>This sang them apart.</w:t>
      </w:r>
    </w:p>
    <w:p>
      <w:pPr>
        <w:spacing w:before="0" w:after="0" w:lineRule="exact" w:line="300"/>
        <w:ind w:firstLine="432"/>
        <w:jc w:val="both"/>
      </w:pPr>
      <w:r>
        <w:rPr>
          <w:rFonts w:ascii="Georgia" w:hAnsi="Georgia"/>
          <w:b w:val="0"/>
          <w:i w:val="0"/>
          <w:sz w:val="24"/>
        </w:rPr>
        <w:t>Brennan stared at the FFT readout. Three orbital emitters. Hexagonal lattice formation. Phase-locked at 14.6 Hz. Convergent beam geometry: identical to the Cydonia-1 perimeter defence array, scaled up by a factor of approximately twelve thousand.</w:t>
      </w:r>
    </w:p>
    <w:p>
      <w:pPr>
        <w:spacing w:before="0" w:after="0" w:lineRule="exact" w:line="300"/>
        <w:ind w:firstLine="432"/>
        <w:jc w:val="both"/>
      </w:pPr>
      <w:r>
        <w:rPr>
          <w:rFonts w:ascii="Georgia" w:hAnsi="Georgia"/>
          <w:b w:val="0"/>
          <w:i/>
          <w:sz w:val="24"/>
        </w:rPr>
        <w:t>Fire from heaven.</w:t>
      </w:r>
    </w:p>
    <w:p>
      <w:pPr>
        <w:spacing w:before="0" w:after="0" w:lineRule="exact" w:line="300"/>
        <w:ind w:firstLine="432"/>
        <w:jc w:val="both"/>
      </w:pPr>
      <w:r>
        <w:rPr>
          <w:rFonts w:ascii="Georgia" w:hAnsi="Georgia"/>
          <w:b w:val="0"/>
          <w:i w:val="0"/>
          <w:sz w:val="24"/>
        </w:rPr>
        <w:t>The phrase arrived in his mind not from Revelation 13:13 — though it lived there — but from the engineering reality of what he had just witnessed. False Prophet performs great signs, even making fire come down from heaven in the sight of men. The biblical text was not prophecy. It was a technical description. The fire came from heaven because the emitters were in orbit. The fire came down because the beam propagated downward. The signs were great because twenty nuclear warheads — humanity's most terrifying weapon — had been reduced to slag in forty-seven seconds by an acoustic frequency below the threshold of human hearing.</w:t>
      </w:r>
    </w:p>
    <w:p>
      <w:pPr>
        <w:spacing w:before="0" w:after="0" w:lineRule="exact" w:line="300"/>
        <w:ind w:firstLine="432"/>
        <w:jc w:val="both"/>
      </w:pPr>
      <w:r>
        <w:rPr>
          <w:rFonts w:ascii="Georgia" w:hAnsi="Georgia"/>
          <w:b w:val="0"/>
          <w:i w:val="0"/>
          <w:sz w:val="24"/>
        </w:rPr>
        <w:t>"James."</w:t>
      </w:r>
    </w:p>
    <w:p>
      <w:pPr>
        <w:spacing w:before="0" w:after="0" w:lineRule="exact" w:line="300"/>
        <w:ind w:firstLine="432"/>
        <w:jc w:val="both"/>
      </w:pPr>
      <w:r>
        <w:rPr>
          <w:rFonts w:ascii="Georgia" w:hAnsi="Georgia"/>
          <w:b w:val="0"/>
          <w:i w:val="0"/>
          <w:sz w:val="24"/>
        </w:rPr>
        <w:t>No response from the hallway. Brennan checked the clock: 04:28 NZST. James would be on the second perimeter sweep — the predawn circuit that he performed at the same time every morning regardless of weather, threat level, or the operational status of human civilisation. The man's routines were not habits. They were load-bearing structures.</w:t>
      </w:r>
    </w:p>
    <w:p>
      <w:pPr>
        <w:spacing w:before="0" w:after="0" w:lineRule="exact" w:line="300"/>
        <w:ind w:firstLine="432"/>
        <w:jc w:val="both"/>
      </w:pPr>
      <w:r>
        <w:rPr>
          <w:rFonts w:ascii="Georgia" w:hAnsi="Georgia"/>
          <w:b w:val="0"/>
          <w:i w:val="0"/>
          <w:sz w:val="24"/>
        </w:rPr>
        <w:t>Brennan queued the recording for replay. Stood. Walked to the kitchen. Put the kettle on. Builder's tea, brick-coloured, brewed according to the protocol that James had optimised over two decades and that was, in James's operational philosophy, non-negotiable. Brennan had attempted to modify the protocol once — a suggestion involving reduced steeping time — and had received a look that communicated, without words, that certain parameters were constitutional and not subject to engineering review.</w:t>
      </w:r>
    </w:p>
    <w:p>
      <w:pPr>
        <w:spacing w:before="0" w:after="0" w:lineRule="exact" w:line="300"/>
        <w:ind w:firstLine="432"/>
        <w:jc w:val="both"/>
      </w:pPr>
      <w:r>
        <w:rPr>
          <w:rFonts w:ascii="Georgia" w:hAnsi="Georgia"/>
          <w:b w:val="0"/>
          <w:i w:val="0"/>
          <w:sz w:val="24"/>
        </w:rPr>
        <w:t>The kettle boiled. Brennan poured. He set the mug on James's workstation, returned to his own console, and waited.</w:t>
      </w:r>
    </w:p>
    <w:p>
      <w:pPr>
        <w:spacing w:before="0" w:after="0" w:lineRule="exact" w:line="300"/>
        <w:ind w:firstLine="432"/>
        <w:jc w:val="both"/>
      </w:pPr>
      <w:r>
        <w:rPr>
          <w:rFonts w:ascii="Georgia" w:hAnsi="Georgia"/>
          <w:b w:val="0"/>
          <w:i w:val="0"/>
          <w:sz w:val="24"/>
        </w:rPr>
        <w:t>James appeared at 04:37, the perimeter sweep completed within its standard deviation of ±90 seconds. He was wearing the same clothes he wore every day — the operational wardrobe of a man who did not select clothing but maintained it, the way he maintained weapons and communications equipment and the hedgerow along the safehouse's eastern boundary. He noted the mug. Noted Brennan's posture. Drew no conclusions aloud.</w:t>
      </w:r>
    </w:p>
    <w:p>
      <w:pPr>
        <w:spacing w:before="0" w:after="0" w:lineRule="exact" w:line="300"/>
        <w:ind w:firstLine="432"/>
        <w:jc w:val="both"/>
      </w:pPr>
      <w:r>
        <w:rPr>
          <w:rFonts w:ascii="Georgia" w:hAnsi="Georgia"/>
          <w:b w:val="0"/>
          <w:i w:val="0"/>
          <w:sz w:val="24"/>
        </w:rPr>
        <w:t>He sat down. Took a sip. Regarded the centre screen.</w:t>
      </w:r>
    </w:p>
    <w:p>
      <w:pPr>
        <w:spacing w:before="0" w:after="0" w:lineRule="exact" w:line="300"/>
        <w:ind w:firstLine="432"/>
        <w:jc w:val="both"/>
      </w:pPr>
      <w:r>
        <w:rPr>
          <w:rFonts w:ascii="Georgia" w:hAnsi="Georgia"/>
          <w:b w:val="0"/>
          <w:i w:val="0"/>
          <w:sz w:val="24"/>
        </w:rPr>
        <w:t>"That's a Sarmat."</w:t>
      </w:r>
    </w:p>
    <w:p>
      <w:pPr>
        <w:spacing w:before="0" w:after="0" w:lineRule="exact" w:line="300"/>
        <w:ind w:firstLine="432"/>
        <w:jc w:val="both"/>
      </w:pPr>
      <w:r>
        <w:rPr>
          <w:rFonts w:ascii="Georgia" w:hAnsi="Georgia"/>
          <w:b w:val="0"/>
          <w:i w:val="0"/>
          <w:sz w:val="24"/>
        </w:rPr>
        <w:t>"Yes."</w:t>
      </w:r>
    </w:p>
    <w:p>
      <w:pPr>
        <w:spacing w:before="0" w:after="0" w:lineRule="exact" w:line="300"/>
        <w:ind w:firstLine="432"/>
        <w:jc w:val="both"/>
      </w:pPr>
      <w:r>
        <w:rPr>
          <w:rFonts w:ascii="Georgia" w:hAnsi="Georgia"/>
          <w:b w:val="0"/>
          <w:i w:val="0"/>
          <w:sz w:val="24"/>
        </w:rPr>
        <w:t>"Twenty MIRVs."</w:t>
      </w:r>
    </w:p>
    <w:p>
      <w:pPr>
        <w:spacing w:before="0" w:after="0" w:lineRule="exact" w:line="300"/>
        <w:ind w:firstLine="432"/>
        <w:jc w:val="both"/>
      </w:pPr>
      <w:r>
        <w:rPr>
          <w:rFonts w:ascii="Georgia" w:hAnsi="Georgia"/>
          <w:b w:val="0"/>
          <w:i w:val="0"/>
          <w:sz w:val="24"/>
        </w:rPr>
        <w:t>"None separated."</w:t>
      </w:r>
    </w:p>
    <w:p>
      <w:pPr>
        <w:spacing w:before="0" w:after="0" w:lineRule="exact" w:line="300"/>
        <w:ind w:firstLine="432"/>
        <w:jc w:val="both"/>
      </w:pPr>
      <w:r>
        <w:rPr>
          <w:rFonts w:ascii="Georgia" w:hAnsi="Georgia"/>
          <w:b w:val="0"/>
          <w:i w:val="0"/>
          <w:sz w:val="24"/>
        </w:rPr>
        <w:t>James took another sip of tea. He looked at the intercept signature — the thermal bloom, the disassembly curve, the clean, surgical elimination of the most powerful nuclear weapon in Russia's arsenal. He looked at the FFT readout: 14.6 Hz, hexagonal lattice, acoustic resonance.</w:t>
      </w:r>
    </w:p>
    <w:p>
      <w:pPr>
        <w:spacing w:before="0" w:after="0" w:lineRule="exact" w:line="300"/>
        <w:ind w:firstLine="432"/>
        <w:jc w:val="both"/>
      </w:pPr>
      <w:r>
        <w:rPr>
          <w:rFonts w:ascii="Georgia" w:hAnsi="Georgia"/>
          <w:b w:val="0"/>
          <w:i w:val="0"/>
          <w:sz w:val="24"/>
        </w:rPr>
        <w:t>"Outstanding," he said.</w:t>
      </w:r>
    </w:p>
    <w:p>
      <w:pPr>
        <w:spacing w:before="0" w:after="0" w:lineRule="exact" w:line="300"/>
        <w:ind w:firstLine="432"/>
        <w:jc w:val="both"/>
      </w:pPr>
      <w:r>
        <w:rPr>
          <w:rFonts w:ascii="Georgia" w:hAnsi="Georgia"/>
          <w:b w:val="0"/>
          <w:i w:val="0"/>
          <w:sz w:val="24"/>
        </w:rPr>
        <w:t xml:space="preserve">The word carried no admiration. It carried the specific, dry weight of a man cataloguing a tactical reality that exceeded his operational parameters and filing it in the mental category labelled </w:t>
      </w:r>
      <w:r>
        <w:rPr>
          <w:rFonts w:ascii="Georgia" w:hAnsi="Georgia"/>
          <w:b w:val="0"/>
          <w:i/>
          <w:sz w:val="24"/>
        </w:rPr>
        <w:t>Things I Cannot Defeat With The Tools Available</w:t>
      </w:r>
      <w:r>
        <w:rPr>
          <w:rFonts w:ascii="Georgia" w:hAnsi="Georgia"/>
          <w:b w:val="0"/>
          <w:i w:val="0"/>
          <w:sz w:val="24"/>
        </w:rPr>
        <w:t>.</w:t>
      </w:r>
    </w:p>
    <w:p>
      <w:pPr>
        <w:spacing w:before="0" w:after="0" w:lineRule="exact" w:line="300"/>
        <w:ind w:firstLine="432"/>
        <w:jc w:val="both"/>
      </w:pPr>
      <w:r>
        <w:rPr>
          <w:rFonts w:ascii="Georgia" w:hAnsi="Georgia"/>
          <w:b w:val="0"/>
          <w:i w:val="0"/>
          <w:sz w:val="24"/>
        </w:rPr>
        <w:t>"Russia launched it as a test," Brennan said. "Not at a target. The trajectory was high-apogee — designed to reach MIRV separation altitude without crossing into any nation's territorial airspace. They wanted to know if the grid is real."</w:t>
      </w:r>
    </w:p>
    <w:p>
      <w:pPr>
        <w:spacing w:before="0" w:after="0" w:lineRule="exact" w:line="300"/>
        <w:ind w:firstLine="432"/>
        <w:jc w:val="both"/>
      </w:pPr>
      <w:r>
        <w:rPr>
          <w:rFonts w:ascii="Georgia" w:hAnsi="Georgia"/>
          <w:b w:val="0"/>
          <w:i w:val="0"/>
          <w:sz w:val="24"/>
        </w:rPr>
        <w:t>"The grid is real."</w:t>
      </w:r>
    </w:p>
    <w:p>
      <w:pPr>
        <w:spacing w:before="0" w:after="0" w:lineRule="exact" w:line="300"/>
        <w:ind w:firstLine="432"/>
        <w:jc w:val="both"/>
      </w:pPr>
      <w:r>
        <w:rPr>
          <w:rFonts w:ascii="Georgia" w:hAnsi="Georgia"/>
          <w:b w:val="0"/>
          <w:i w:val="0"/>
          <w:sz w:val="24"/>
        </w:rPr>
        <w:t xml:space="preserve">"The grid is real." Brennan pulled up the orbital constellation data. "Three emitters. Geostationary orbit. Hexagonal lattice formation — same geometry as the Cydonia-1 perimeter defense, James. Same architecture. Azazel didn't build this. He </w:t>
      </w:r>
      <w:r>
        <w:rPr>
          <w:rFonts w:ascii="Georgia" w:hAnsi="Georgia"/>
          <w:b w:val="0"/>
          <w:i/>
          <w:sz w:val="24"/>
        </w:rPr>
        <w:t>remembered</w:t>
      </w:r>
      <w:r>
        <w:rPr>
          <w:rFonts w:ascii="Georgia" w:hAnsi="Georgia"/>
          <w:b w:val="0"/>
          <w:i w:val="0"/>
          <w:sz w:val="24"/>
        </w:rPr>
        <w:t xml:space="preserve"> it."</w:t>
      </w:r>
    </w:p>
    <w:p>
      <w:pPr>
        <w:spacing w:before="0" w:after="0" w:lineRule="exact" w:line="300"/>
        <w:ind w:firstLine="432"/>
        <w:jc w:val="both"/>
      </w:pPr>
      <w:r>
        <w:rPr>
          <w:rFonts w:ascii="Georgia" w:hAnsi="Georgia"/>
          <w:b w:val="0"/>
          <w:i w:val="0"/>
          <w:sz w:val="24"/>
        </w:rPr>
        <w:t>James processed this. His expression did not change. The information that an ancient Nephilim entity had deployed a five-thousand-year-old alien defense system in Earth orbit was filed alongside the Sarmat intercept in the same operational category: data, not emotion.</w:t>
      </w:r>
    </w:p>
    <w:p>
      <w:pPr>
        <w:spacing w:before="0" w:after="0" w:lineRule="exact" w:line="300"/>
        <w:ind w:firstLine="432"/>
        <w:jc w:val="both"/>
      </w:pPr>
      <w:r>
        <w:rPr>
          <w:rFonts w:ascii="Georgia" w:hAnsi="Georgia"/>
          <w:b w:val="0"/>
          <w:i w:val="0"/>
          <w:sz w:val="24"/>
        </w:rPr>
        <w:t>"Coverage?"</w:t>
      </w:r>
    </w:p>
    <w:p>
      <w:pPr>
        <w:spacing w:before="0" w:after="0" w:lineRule="exact" w:line="300"/>
        <w:ind w:firstLine="432"/>
        <w:jc w:val="both"/>
      </w:pPr>
      <w:r>
        <w:rPr>
          <w:rFonts w:ascii="Georgia" w:hAnsi="Georgia"/>
          <w:b w:val="0"/>
          <w:i w:val="0"/>
          <w:sz w:val="24"/>
        </w:rPr>
        <w:t>"Beast territories. EU core, Mediterranean basin, North Africa, the Middle East as far as the Iranian border. The lattice has seventeen emitter nodes currently deployed — enough for overlapping coverage of approximately forty percent of the Northern Hemisphere." Brennan hesitated. "The gaps are deliberate."</w:t>
      </w:r>
    </w:p>
    <w:p>
      <w:pPr>
        <w:spacing w:before="0" w:after="0" w:lineRule="exact" w:line="300"/>
        <w:ind w:firstLine="432"/>
        <w:jc w:val="both"/>
      </w:pPr>
      <w:r>
        <w:rPr>
          <w:rFonts w:ascii="Georgia" w:hAnsi="Georgia"/>
          <w:b w:val="0"/>
          <w:i w:val="0"/>
          <w:sz w:val="24"/>
        </w:rPr>
        <w:t>"Explain."</w:t>
      </w:r>
    </w:p>
    <w:p>
      <w:pPr>
        <w:spacing w:before="0" w:after="0" w:lineRule="exact" w:line="300"/>
        <w:ind w:firstLine="432"/>
        <w:jc w:val="both"/>
      </w:pPr>
      <w:r>
        <w:rPr>
          <w:rFonts w:ascii="Georgia" w:hAnsi="Georgia"/>
          <w:b w:val="0"/>
          <w:i w:val="0"/>
          <w:sz w:val="24"/>
        </w:rPr>
        <w:t>"The coverage excludes the Sino-Russian bloc. China, Russia, Central Asia — no protection. It also excludes the Anglosphere." Brennan pulled up the coverage map — a blue-shaded overlay on the global projection, the Beast empire's protected territory rendered in clean hexagonal cells. The gaps were stark. Eastern Europe beyond the Oder-Neisse line: unprotected. The Pacific Rim: unprotected. North America, the British Isles, Australasia: unprotected.</w:t>
      </w:r>
    </w:p>
    <w:p>
      <w:pPr>
        <w:spacing w:before="0" w:after="0" w:lineRule="exact" w:line="300"/>
        <w:ind w:firstLine="432"/>
        <w:jc w:val="both"/>
      </w:pPr>
      <w:r>
        <w:rPr>
          <w:rFonts w:ascii="Georgia" w:hAnsi="Georgia"/>
          <w:b w:val="0"/>
          <w:i w:val="0"/>
          <w:sz w:val="24"/>
        </w:rPr>
        <w:t>Michael's Cordon.</w:t>
      </w:r>
    </w:p>
    <w:p>
      <w:pPr>
        <w:spacing w:before="0" w:after="0" w:lineRule="exact" w:line="300"/>
        <w:ind w:firstLine="432"/>
        <w:jc w:val="both"/>
      </w:pPr>
      <w:r>
        <w:rPr>
          <w:rFonts w:ascii="Georgia" w:hAnsi="Georgia"/>
          <w:b w:val="0"/>
          <w:i w:val="0"/>
          <w:sz w:val="24"/>
        </w:rPr>
        <w:t xml:space="preserve">The Josephite nations — the US, UK, Canada, Australia, New Zealand — sat in the gap between the Beast shield and the exposed East. Not protected by Azazel's constellation because Michael's guardianship made them </w:t>
      </w:r>
      <w:r>
        <w:rPr>
          <w:rFonts w:ascii="Georgia" w:hAnsi="Georgia"/>
          <w:b w:val="0"/>
          <w:i/>
          <w:sz w:val="24"/>
        </w:rPr>
        <w:t>enemy territory</w:t>
      </w:r>
      <w:r>
        <w:rPr>
          <w:rFonts w:ascii="Georgia" w:hAnsi="Georgia"/>
          <w:b w:val="0"/>
          <w:i w:val="0"/>
          <w:sz w:val="24"/>
        </w:rPr>
        <w:t>. Not aligned with the Sino-Russian bloc because their covenant identity was Israelite, not Japhetic. Isolated. Free. Unshielded.</w:t>
      </w:r>
    </w:p>
    <w:p>
      <w:pPr>
        <w:spacing w:before="0" w:after="0" w:lineRule="exact" w:line="300"/>
        <w:ind w:firstLine="432"/>
        <w:jc w:val="both"/>
      </w:pPr>
      <w:r>
        <w:rPr>
          <w:rFonts w:ascii="Georgia" w:hAnsi="Georgia"/>
          <w:b w:val="0"/>
          <w:i w:val="0"/>
          <w:sz w:val="24"/>
        </w:rPr>
        <w:t xml:space="preserve">"The defense grid is a weapon and a cage simultaneously," Brennan said. "Nations inside it are protected from nuclear attack. Protected and </w:t>
      </w:r>
      <w:r>
        <w:rPr>
          <w:rFonts w:ascii="Georgia" w:hAnsi="Georgia"/>
          <w:b w:val="0"/>
          <w:i/>
          <w:sz w:val="24"/>
        </w:rPr>
        <w:t>controlled</w:t>
      </w:r>
      <w:r>
        <w:rPr>
          <w:rFonts w:ascii="Georgia" w:hAnsi="Georgia"/>
          <w:b w:val="0"/>
          <w:i w:val="0"/>
          <w:sz w:val="24"/>
        </w:rPr>
        <w:t xml:space="preserve"> — because the same infrastructure that deploys the shield deploys the Layer Zero biometric framework. The same orbital platforms that intercept ICBMs also provide the satellite backbone for the digital identity system. You accept the protection, you accept the surveillance. You accept the cage."</w:t>
      </w:r>
    </w:p>
    <w:p>
      <w:pPr>
        <w:spacing w:before="0" w:after="0" w:lineRule="exact" w:line="300"/>
        <w:ind w:firstLine="432"/>
        <w:jc w:val="both"/>
      </w:pPr>
      <w:r>
        <w:rPr>
          <w:rFonts w:ascii="Georgia" w:hAnsi="Georgia"/>
          <w:b w:val="0"/>
          <w:i w:val="0"/>
          <w:sz w:val="24"/>
        </w:rPr>
        <w:t>"And nations outside it?"</w:t>
      </w:r>
    </w:p>
    <w:p>
      <w:pPr>
        <w:spacing w:before="0" w:after="0" w:lineRule="exact" w:line="300"/>
        <w:ind w:firstLine="432"/>
        <w:jc w:val="both"/>
      </w:pPr>
      <w:r>
        <w:rPr>
          <w:rFonts w:ascii="Georgia" w:hAnsi="Georgia"/>
          <w:b w:val="0"/>
          <w:i w:val="0"/>
          <w:sz w:val="24"/>
        </w:rPr>
        <w:t>"Exposed. Vulnerable. Russia just proved it to themselves — their nuclear deterrent is obsolete against any target within Beast-shielded territory. They can still threaten each other — Russia can still hit China, China can still hit Russia, India can still hit Pakistan — but none of them can threaten the Beast. The shield is selective. It protects the empire and leaves the rest of the world in a pre-shield nuclear standoff that no longer includes the most powerful economic and military bloc on the planet."</w:t>
      </w:r>
    </w:p>
    <w:p>
      <w:pPr>
        <w:spacing w:before="0" w:after="0" w:lineRule="exact" w:line="300"/>
        <w:ind w:firstLine="432"/>
        <w:jc w:val="both"/>
      </w:pPr>
      <w:r>
        <w:rPr>
          <w:rFonts w:ascii="Georgia" w:hAnsi="Georgia"/>
          <w:b w:val="0"/>
          <w:i w:val="0"/>
          <w:sz w:val="24"/>
        </w:rPr>
        <w:t>James set down his mug.</w:t>
      </w:r>
    </w:p>
    <w:p>
      <w:pPr>
        <w:spacing w:before="0" w:after="0" w:lineRule="exact" w:line="300"/>
        <w:ind w:firstLine="432"/>
        <w:jc w:val="both"/>
      </w:pPr>
      <w:r>
        <w:rPr>
          <w:rFonts w:ascii="Georgia" w:hAnsi="Georgia"/>
          <w:b w:val="0"/>
          <w:i w:val="0"/>
          <w:sz w:val="24"/>
        </w:rPr>
        <w:t>"Who can make war against the Beast," he said. Not a question. An operational assessment.</w:t>
      </w:r>
    </w:p>
    <w:p>
      <w:pPr>
        <w:spacing w:before="0" w:after="0" w:lineRule="exact" w:line="300"/>
        <w:ind w:firstLine="432"/>
        <w:jc w:val="both"/>
      </w:pPr>
      <w:r>
        <w:rPr>
          <w:rFonts w:ascii="Georgia" w:hAnsi="Georgia"/>
          <w:b w:val="0"/>
          <w:i w:val="0"/>
          <w:sz w:val="24"/>
        </w:rPr>
        <w:t>"No one. Not with ballistic weapons. Not with strategic deterrence. The calculus of MAD — mutually assured destruction — assumed that all parties were equally vulnerable. That assumption died forty-seven seconds ago over Orenburg Oblast." Brennan looked at the coverage map. The blue hexagons of the Beast shield. The unshielded gaps where the Josephite nations and the Eastern bloc sat exposed. "The world just divided itself into three categories: protected, unprotected-but-nuclear, and unprotected-and-irrelevant. We're in the third category."</w:t>
      </w:r>
    </w:p>
    <w:p>
      <w:pPr>
        <w:spacing w:before="0" w:after="0" w:lineRule="exact" w:line="300"/>
        <w:ind w:firstLine="432"/>
        <w:jc w:val="both"/>
      </w:pPr>
      <w:r>
        <w:rPr>
          <w:rFonts w:ascii="Georgia" w:hAnsi="Georgia"/>
          <w:b w:val="0"/>
          <w:i w:val="0"/>
          <w:sz w:val="24"/>
        </w:rPr>
        <w:t>"We're in the third category with fourteen safehouses, six Faraday cages rated to 93.9 dB, and a whisky collection that I have been maintaining with precisely the kind of strategic foresight that this conversation suggests was warranted." James picked up his mug. "What's the cascade going to look like?"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cascade began before sunrise.</w:t>
      </w:r>
    </w:p>
    <w:p>
      <w:pPr>
        <w:spacing w:before="0" w:after="0" w:lineRule="exact" w:line="300"/>
        <w:ind w:firstLine="432"/>
        <w:jc w:val="both"/>
      </w:pPr>
      <w:r>
        <w:rPr>
          <w:rFonts w:ascii="Georgia" w:hAnsi="Georgia"/>
          <w:b w:val="0"/>
          <w:i w:val="0"/>
          <w:sz w:val="24"/>
        </w:rPr>
        <w:t>Ward Runner feeds from the European Josephite cells reported the first wave within twelve hours of the intercept. The footage of the Sarmat's destruction had not been released publicly — the Russian government had no interest in advertising the obsolescence of its nuclear arsenal — but intelligence services communicated, and intelligence services leaked, and by midday UTC the essential fact had propagated through every defence ministry, foreign affairs office, and strategic analysis centre on the planet: the Beast empire possessed a directed energy defense grid that could intercept intercontinental ballistic missiles during boost phase.</w:t>
      </w:r>
    </w:p>
    <w:p>
      <w:pPr>
        <w:spacing w:before="0" w:after="0" w:lineRule="exact" w:line="300"/>
        <w:ind w:firstLine="432"/>
        <w:jc w:val="both"/>
      </w:pPr>
      <w:r>
        <w:rPr>
          <w:rFonts w:ascii="Georgia" w:hAnsi="Georgia"/>
          <w:b w:val="0"/>
          <w:i w:val="0"/>
          <w:sz w:val="24"/>
        </w:rPr>
        <w:t>The implications did not require explanation.</w:t>
      </w:r>
    </w:p>
    <w:p>
      <w:pPr>
        <w:spacing w:before="0" w:after="0" w:lineRule="exact" w:line="300"/>
        <w:ind w:firstLine="432"/>
        <w:jc w:val="both"/>
      </w:pPr>
      <w:r>
        <w:rPr>
          <w:rFonts w:ascii="Georgia" w:hAnsi="Georgia"/>
          <w:b w:val="0"/>
          <w:i w:val="0"/>
          <w:sz w:val="24"/>
        </w:rPr>
        <w:t>Turkey submitted its application to the Beast framework's expanded security partnership within eighteen hours. The application was pro forma — Ankara had been negotiating alignment since the Pharmakeia rollout reached the Eastern Mediterranean — but the Sarmat intercept provided the final impetus. Nuclear deterrence had been Turkey's insurance policy against Russian aggression for seventy years. That policy had been cancelled in forty-seven seconds. The new insurance was Azazel's shield, and the premium was Layer Zero enrollment.</w:t>
      </w:r>
    </w:p>
    <w:p>
      <w:pPr>
        <w:spacing w:before="0" w:after="0" w:lineRule="exact" w:line="300"/>
        <w:ind w:firstLine="432"/>
        <w:jc w:val="both"/>
      </w:pPr>
      <w:r>
        <w:rPr>
          <w:rFonts w:ascii="Georgia" w:hAnsi="Georgia"/>
          <w:b w:val="0"/>
          <w:i w:val="0"/>
          <w:sz w:val="24"/>
        </w:rPr>
        <w:t>Saudi Arabia followed. The Gulf states. Egypt. Brazil opened diplomatic channels. India — nuclear-armed India, with its one hundred and sixty-four warheads and its Agni-V ICBMs and its seventy-year strategic posture of regional deterrence — announced that it was "engaged in productive dialogue with Dr. Adon's framework regarding mutual security cooperation."</w:t>
      </w:r>
    </w:p>
    <w:p>
      <w:pPr>
        <w:spacing w:before="0" w:after="0" w:lineRule="exact" w:line="300"/>
        <w:ind w:firstLine="432"/>
        <w:jc w:val="both"/>
      </w:pPr>
      <w:r>
        <w:rPr>
          <w:rFonts w:ascii="Georgia" w:hAnsi="Georgia"/>
          <w:b w:val="0"/>
          <w:i/>
          <w:sz w:val="24"/>
        </w:rPr>
        <w:t>Mutual security cooperation.</w:t>
      </w:r>
      <w:r>
        <w:rPr>
          <w:rFonts w:ascii="Georgia" w:hAnsi="Georgia"/>
          <w:b w:val="0"/>
          <w:i w:val="0"/>
          <w:sz w:val="24"/>
        </w:rPr>
        <w:t xml:space="preserve"> Brennan parsed the diplomatic language with the precision of a man who understood that the word </w:t>
      </w:r>
      <w:r>
        <w:rPr>
          <w:rFonts w:ascii="Georgia" w:hAnsi="Georgia"/>
          <w:b w:val="0"/>
          <w:i/>
          <w:sz w:val="24"/>
        </w:rPr>
        <w:t>mutual</w:t>
      </w:r>
      <w:r>
        <w:rPr>
          <w:rFonts w:ascii="Georgia" w:hAnsi="Georgia"/>
          <w:b w:val="0"/>
          <w:i w:val="0"/>
          <w:sz w:val="24"/>
        </w:rPr>
        <w:t xml:space="preserve"> was doing the same work in geopolitics that the word </w:t>
      </w:r>
      <w:r>
        <w:rPr>
          <w:rFonts w:ascii="Georgia" w:hAnsi="Georgia"/>
          <w:b w:val="0"/>
          <w:i/>
          <w:sz w:val="24"/>
        </w:rPr>
        <w:t>voluntary</w:t>
      </w:r>
      <w:r>
        <w:rPr>
          <w:rFonts w:ascii="Georgia" w:hAnsi="Georgia"/>
          <w:b w:val="0"/>
          <w:i w:val="0"/>
          <w:sz w:val="24"/>
        </w:rPr>
        <w:t xml:space="preserve"> had done in the Pharmakeia rollout. The cooperation was mutual in the sense that India would accept the shield and the biometric infrastructure and the financial integration protocols, and the Beast framework would accept India's submission. The mutuality was architectural, not equitable.</w:t>
      </w:r>
    </w:p>
    <w:p>
      <w:pPr>
        <w:spacing w:before="0" w:after="0" w:lineRule="exact" w:line="300"/>
        <w:ind w:firstLine="432"/>
        <w:jc w:val="both"/>
      </w:pPr>
      <w:r>
        <w:rPr>
          <w:rFonts w:ascii="Georgia" w:hAnsi="Georgia"/>
          <w:b w:val="0"/>
          <w:i w:val="0"/>
          <w:sz w:val="24"/>
        </w:rPr>
        <w:t xml:space="preserve">James tracked the capitulation cascade on a whiteboard — an actual, physical whiteboard that he had mounted on the comms room wall because, as he explained with the patience of a man addressing a generation that had confused technology with competence, "Electronic systems can be compromised. Whiteboards cannot be hacked." The board showed national flags arranged in columns: </w:t>
      </w:r>
      <w:r>
        <w:rPr>
          <w:rFonts w:ascii="Georgia" w:hAnsi="Georgia"/>
          <w:b w:val="0"/>
          <w:i/>
          <w:sz w:val="24"/>
        </w:rPr>
        <w:t>ALIGNED</w:t>
      </w:r>
      <w:r>
        <w:rPr>
          <w:rFonts w:ascii="Georgia" w:hAnsi="Georgia"/>
          <w:b w:val="0"/>
          <w:i w:val="0"/>
          <w:sz w:val="24"/>
        </w:rPr>
        <w:t xml:space="preserve">, </w:t>
      </w:r>
      <w:r>
        <w:rPr>
          <w:rFonts w:ascii="Georgia" w:hAnsi="Georgia"/>
          <w:b w:val="0"/>
          <w:i/>
          <w:sz w:val="24"/>
        </w:rPr>
        <w:t>NEGOTIATING</w:t>
      </w:r>
      <w:r>
        <w:rPr>
          <w:rFonts w:ascii="Georgia" w:hAnsi="Georgia"/>
          <w:b w:val="0"/>
          <w:i w:val="0"/>
          <w:sz w:val="24"/>
        </w:rPr>
        <w:t xml:space="preserve">, </w:t>
      </w:r>
      <w:r>
        <w:rPr>
          <w:rFonts w:ascii="Georgia" w:hAnsi="Georgia"/>
          <w:b w:val="0"/>
          <w:i/>
          <w:sz w:val="24"/>
        </w:rPr>
        <w:t>RESISTANT</w:t>
      </w:r>
      <w:r>
        <w:rPr>
          <w:rFonts w:ascii="Georgia" w:hAnsi="Georgia"/>
          <w:b w:val="0"/>
          <w:i w:val="0"/>
          <w:sz w:val="24"/>
        </w:rPr>
        <w:t xml:space="preserve">, </w:t>
      </w:r>
      <w:r>
        <w:rPr>
          <w:rFonts w:ascii="Georgia" w:hAnsi="Georgia"/>
          <w:b w:val="0"/>
          <w:i/>
          <w:sz w:val="24"/>
        </w:rPr>
        <w:t>JOSEPHITE</w:t>
      </w:r>
      <w:r>
        <w:rPr>
          <w:rFonts w:ascii="Georgia" w:hAnsi="Georgia"/>
          <w:b w:val="0"/>
          <w:i w:val="0"/>
          <w:sz w:val="24"/>
        </w:rPr>
        <w:t xml:space="preserve">. The </w:t>
      </w:r>
      <w:r>
        <w:rPr>
          <w:rFonts w:ascii="Georgia" w:hAnsi="Georgia"/>
          <w:b w:val="0"/>
          <w:i/>
          <w:sz w:val="24"/>
        </w:rPr>
        <w:t>ALIGNED</w:t>
      </w:r>
      <w:r>
        <w:rPr>
          <w:rFonts w:ascii="Georgia" w:hAnsi="Georgia"/>
          <w:b w:val="0"/>
          <w:i w:val="0"/>
          <w:sz w:val="24"/>
        </w:rPr>
        <w:t xml:space="preserve"> column was growing by the hour.</w:t>
      </w:r>
    </w:p>
    <w:p>
      <w:pPr>
        <w:spacing w:before="0" w:after="0" w:lineRule="exact" w:line="300"/>
        <w:ind w:firstLine="432"/>
        <w:jc w:val="both"/>
      </w:pPr>
      <w:r>
        <w:rPr>
          <w:rFonts w:ascii="Georgia" w:hAnsi="Georgia"/>
          <w:b w:val="0"/>
          <w:i w:val="0"/>
          <w:sz w:val="24"/>
        </w:rPr>
        <w:t>"Turkey, Saudi, UAE, Egypt, Brazil. India in negotiations. Japan in negotiations. South Korea opening channels." James updated the board with the meticulous handwriting of a man who considered legibility a professional obligation. "That's forty-three percent of global GDP shifting into the Beast framework in seventy-two hours."</w:t>
      </w:r>
    </w:p>
    <w:p>
      <w:pPr>
        <w:spacing w:before="0" w:after="0" w:lineRule="exact" w:line="300"/>
        <w:ind w:firstLine="432"/>
        <w:jc w:val="both"/>
      </w:pPr>
      <w:r>
        <w:rPr>
          <w:rFonts w:ascii="Georgia" w:hAnsi="Georgia"/>
          <w:b w:val="0"/>
          <w:i w:val="0"/>
          <w:sz w:val="24"/>
        </w:rPr>
        <w:t xml:space="preserve">"The shield is better marketing than the cure ever was," Brennan said. He was running the Layer Zero enrollment data on the secondary monitor — the global adoption curve that had been climbing since the EU launch and that was now approaching the kind of exponential inflection point that engineers called a </w:t>
      </w:r>
      <w:r>
        <w:rPr>
          <w:rFonts w:ascii="Georgia" w:hAnsi="Georgia"/>
          <w:b w:val="0"/>
          <w:i/>
          <w:sz w:val="24"/>
        </w:rPr>
        <w:t>phase transition</w:t>
      </w:r>
      <w:r>
        <w:rPr>
          <w:rFonts w:ascii="Georgia" w:hAnsi="Georgia"/>
          <w:b w:val="0"/>
          <w:i w:val="0"/>
          <w:sz w:val="24"/>
        </w:rPr>
        <w:t xml:space="preserve"> and that epidemiologists called a </w:t>
      </w:r>
      <w:r>
        <w:rPr>
          <w:rFonts w:ascii="Georgia" w:hAnsi="Georgia"/>
          <w:b w:val="0"/>
          <w:i/>
          <w:sz w:val="24"/>
        </w:rPr>
        <w:t>tipping point</w:t>
      </w:r>
      <w:r>
        <w:rPr>
          <w:rFonts w:ascii="Georgia" w:hAnsi="Georgia"/>
          <w:b w:val="0"/>
          <w:i w:val="0"/>
          <w:sz w:val="24"/>
        </w:rPr>
        <w:t xml:space="preserve"> and that the Book of Revelation called </w:t>
      </w:r>
      <w:r>
        <w:rPr>
          <w:rFonts w:ascii="Georgia" w:hAnsi="Georgia"/>
          <w:b w:val="0"/>
          <w:i/>
          <w:sz w:val="24"/>
        </w:rPr>
        <w:t>all the world marveled and followed the Beast</w:t>
      </w:r>
      <w:r>
        <w:rPr>
          <w:rFonts w:ascii="Georgia" w:hAnsi="Georgia"/>
          <w:b w:val="0"/>
          <w:i w:val="0"/>
          <w:sz w:val="24"/>
        </w:rPr>
        <w:t xml:space="preserve">. "Pharmakeia saved lives. The shield saves </w:t>
      </w:r>
      <w:r>
        <w:rPr>
          <w:rFonts w:ascii="Georgia" w:hAnsi="Georgia"/>
          <w:b w:val="0"/>
          <w:i/>
          <w:sz w:val="24"/>
        </w:rPr>
        <w:t>nations</w:t>
      </w:r>
      <w:r>
        <w:rPr>
          <w:rFonts w:ascii="Georgia" w:hAnsi="Georgia"/>
          <w:b w:val="0"/>
          <w:i w:val="0"/>
          <w:sz w:val="24"/>
        </w:rPr>
        <w:t>. The value proposition shifted from personal to existential. You can argue with a medical incentive. You can't argue with 'your nuclear weapons don't work anymore.'"</w:t>
      </w:r>
    </w:p>
    <w:p>
      <w:pPr>
        <w:spacing w:before="0" w:after="0" w:lineRule="exact" w:line="300"/>
        <w:ind w:firstLine="432"/>
        <w:jc w:val="both"/>
      </w:pPr>
      <w:r>
        <w:rPr>
          <w:rFonts w:ascii="Georgia" w:hAnsi="Georgia"/>
          <w:b w:val="0"/>
          <w:i w:val="0"/>
          <w:sz w:val="24"/>
        </w:rPr>
        <w:t>"Five hundred and forty million enrolled in Layer Zero as of this morning," James said, reading from the Ward Runner intelligence summary. "Up from four hundred million before the intercept."</w:t>
      </w:r>
    </w:p>
    <w:p>
      <w:pPr>
        <w:spacing w:before="0" w:after="0" w:lineRule="exact" w:line="300"/>
        <w:ind w:firstLine="432"/>
        <w:jc w:val="both"/>
      </w:pPr>
      <w:r>
        <w:rPr>
          <w:rFonts w:ascii="Georgia" w:hAnsi="Georgia"/>
          <w:b w:val="0"/>
          <w:i w:val="0"/>
          <w:sz w:val="24"/>
        </w:rPr>
        <w:t>"One hundred and forty million in seventy-two hours."</w:t>
      </w:r>
    </w:p>
    <w:p>
      <w:pPr>
        <w:spacing w:before="0" w:after="0" w:lineRule="exact" w:line="300"/>
        <w:ind w:firstLine="432"/>
        <w:jc w:val="both"/>
      </w:pPr>
      <w:r>
        <w:rPr>
          <w:rFonts w:ascii="Georgia" w:hAnsi="Georgia"/>
          <w:b w:val="0"/>
          <w:i w:val="0"/>
          <w:sz w:val="24"/>
        </w:rPr>
        <w:t>"That's a supply chain throughput that would have given my logistics instructors at Hereford an aneurysm." James capped the whiteboard marker. "No human organisation distributes biometric hardware to one hundred and forty million people in three days. The quantum-dot substrates alone would require manufacturing capacity that doesn't exist in civilian pharmaceutical production."</w:t>
      </w:r>
    </w:p>
    <w:p>
      <w:pPr>
        <w:spacing w:before="0" w:after="0" w:lineRule="exact" w:line="300"/>
        <w:ind w:firstLine="432"/>
        <w:jc w:val="both"/>
      </w:pPr>
      <w:r>
        <w:rPr>
          <w:rFonts w:ascii="Georgia" w:hAnsi="Georgia"/>
          <w:b w:val="0"/>
          <w:i w:val="0"/>
          <w:sz w:val="24"/>
        </w:rPr>
        <w:t>"It doesn't exist in civilian pharmaceutical production."</w:t>
      </w:r>
    </w:p>
    <w:p>
      <w:pPr>
        <w:spacing w:before="0" w:after="0" w:lineRule="exact" w:line="300"/>
        <w:ind w:firstLine="432"/>
        <w:jc w:val="both"/>
      </w:pPr>
      <w:r>
        <w:rPr>
          <w:rFonts w:ascii="Georgia" w:hAnsi="Georgia"/>
          <w:b w:val="0"/>
          <w:i w:val="0"/>
          <w:sz w:val="24"/>
        </w:rPr>
        <w:t>"No."</w:t>
      </w:r>
    </w:p>
    <w:p>
      <w:pPr>
        <w:spacing w:before="0" w:after="0" w:lineRule="exact" w:line="300"/>
        <w:ind w:firstLine="432"/>
        <w:jc w:val="both"/>
      </w:pPr>
      <w:r>
        <w:rPr>
          <w:rFonts w:ascii="Georgia" w:hAnsi="Georgia"/>
          <w:b w:val="0"/>
          <w:i w:val="0"/>
          <w:sz w:val="24"/>
        </w:rPr>
        <w:t>"It exists in Watcher-derived manufacturing. The same acoustic forging principles that built the Cydonia steles. The same crystallographic precision that I've been trying to replicate with a four-hundred-thousand-dollar 3D printer and archived sword recordings." Brennan's voice carried the particular bitterness of an engineer who had spent ten weeks struggling to reproduce a manufacturing tolerance that the enemy was deploying at industrial scale. "Azazel isn't running a pharmaceutical company, James. He's running a production line that uses acoustic resonance to grow quantum-dot metamaterial at a rate that makes terrestrial semiconductor fabrication look like hand-forging. The substrate is Watcher tech. The enrollment infrastructure is Watcher tech. The shield is Watcher tech. Everything is Watcher tech, and everything works, and it works because the entity running it has five thousand years of acoustic engineering knowledge and I have a spectrograph and a converted storage room on an island that doesn't even show up on most maps."</w:t>
      </w:r>
    </w:p>
    <w:p>
      <w:pPr>
        <w:spacing w:before="0" w:after="0" w:lineRule="exact" w:line="300"/>
        <w:ind w:firstLine="432"/>
        <w:jc w:val="both"/>
      </w:pPr>
      <w:r>
        <w:rPr>
          <w:rFonts w:ascii="Georgia" w:hAnsi="Georgia"/>
          <w:b w:val="0"/>
          <w:i w:val="0"/>
          <w:sz w:val="24"/>
        </w:rPr>
        <w:t>James regarded him. The assessment was not sympathetic. It was operational.</w:t>
      </w:r>
    </w:p>
    <w:p>
      <w:pPr>
        <w:spacing w:before="0" w:after="0" w:lineRule="exact" w:line="300"/>
        <w:ind w:firstLine="432"/>
        <w:jc w:val="both"/>
      </w:pPr>
      <w:r>
        <w:rPr>
          <w:rFonts w:ascii="Georgia" w:hAnsi="Georgia"/>
          <w:b w:val="0"/>
          <w:i w:val="0"/>
          <w:sz w:val="24"/>
        </w:rPr>
        <w:t>"Have you eaten today?"</w:t>
      </w:r>
    </w:p>
    <w:p>
      <w:pPr>
        <w:spacing w:before="0" w:after="0" w:lineRule="exact" w:line="300"/>
        <w:ind w:firstLine="432"/>
        <w:jc w:val="both"/>
      </w:pPr>
      <w:r>
        <w:rPr>
          <w:rFonts w:ascii="Georgia" w:hAnsi="Georgia"/>
          <w:b w:val="0"/>
          <w:i w:val="0"/>
          <w:sz w:val="24"/>
        </w:rPr>
        <w:t>"That's not —"</w:t>
      </w:r>
    </w:p>
    <w:p>
      <w:pPr>
        <w:spacing w:before="0" w:after="0" w:lineRule="exact" w:line="300"/>
        <w:ind w:firstLine="432"/>
        <w:jc w:val="both"/>
      </w:pPr>
      <w:r>
        <w:rPr>
          <w:rFonts w:ascii="Georgia" w:hAnsi="Georgia"/>
          <w:b w:val="0"/>
          <w:i w:val="0"/>
          <w:sz w:val="24"/>
        </w:rPr>
        <w:t>"Brennan."</w:t>
      </w:r>
    </w:p>
    <w:p>
      <w:pPr>
        <w:spacing w:before="0" w:after="0" w:lineRule="exact" w:line="300"/>
        <w:ind w:firstLine="432"/>
        <w:jc w:val="both"/>
      </w:pPr>
      <w:r>
        <w:rPr>
          <w:rFonts w:ascii="Georgia" w:hAnsi="Georgia"/>
          <w:b w:val="0"/>
          <w:i w:val="0"/>
          <w:sz w:val="24"/>
        </w:rPr>
        <w:t>"There was — I had something. The — there were biscuits."</w:t>
      </w:r>
    </w:p>
    <w:p>
      <w:pPr>
        <w:spacing w:before="0" w:after="0" w:lineRule="exact" w:line="300"/>
        <w:ind w:firstLine="432"/>
        <w:jc w:val="both"/>
      </w:pPr>
      <w:r>
        <w:rPr>
          <w:rFonts w:ascii="Georgia" w:hAnsi="Georgia"/>
          <w:b w:val="0"/>
          <w:i w:val="0"/>
          <w:sz w:val="24"/>
        </w:rPr>
        <w:t>"Biscuits are not a meal. Biscuits are a nutritional placeholder deployed by people who have confused proximity to food with the act of eating." James stood. "I'll make eggs. You're going to tell me about the emitter architecture. Specifically: can it be jammed."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It could not be jammed.</w:t>
      </w:r>
    </w:p>
    <w:p>
      <w:pPr>
        <w:spacing w:before="0" w:after="0" w:lineRule="exact" w:line="300"/>
        <w:ind w:firstLine="432"/>
        <w:jc w:val="both"/>
      </w:pPr>
      <w:r>
        <w:rPr>
          <w:rFonts w:ascii="Georgia" w:hAnsi="Georgia"/>
          <w:b w:val="0"/>
          <w:i w:val="0"/>
          <w:sz w:val="24"/>
        </w:rPr>
        <w:t xml:space="preserve">That was the answer Brennan arrived at over scrambled eggs and toast — prepared by James with the same operational precision he applied to weapons maintenance, the eggs cooked to a texture that was neither appealing nor objectionable but was, in the Madigan culinary philosophy, </w:t>
      </w:r>
      <w:r>
        <w:rPr>
          <w:rFonts w:ascii="Georgia" w:hAnsi="Georgia"/>
          <w:b w:val="0"/>
          <w:i/>
          <w:sz w:val="24"/>
        </w:rPr>
        <w:t>correct</w:t>
      </w:r>
      <w:r>
        <w:rPr>
          <w:rFonts w:ascii="Georgia" w:hAnsi="Georgia"/>
          <w:b w:val="0"/>
          <w:i w:val="0"/>
          <w:sz w:val="24"/>
        </w:rPr>
        <w:t xml:space="preserve"> — and it was the answer that transformed the chapter of this war from desperate to mathematically impossible.</w:t>
      </w:r>
    </w:p>
    <w:p>
      <w:pPr>
        <w:spacing w:before="0" w:after="0" w:lineRule="exact" w:line="300"/>
        <w:ind w:firstLine="432"/>
        <w:jc w:val="both"/>
      </w:pPr>
      <w:r>
        <w:rPr>
          <w:rFonts w:ascii="Georgia" w:hAnsi="Georgia"/>
          <w:b w:val="0"/>
          <w:i w:val="0"/>
          <w:sz w:val="24"/>
        </w:rPr>
        <w:t>The emitter architecture operated on the Schumann resonance.</w:t>
      </w:r>
    </w:p>
    <w:p>
      <w:pPr>
        <w:spacing w:before="0" w:after="0" w:lineRule="exact" w:line="300"/>
        <w:ind w:firstLine="432"/>
        <w:jc w:val="both"/>
      </w:pPr>
      <w:r>
        <w:rPr>
          <w:rFonts w:ascii="Georgia" w:hAnsi="Georgia"/>
          <w:b w:val="0"/>
          <w:i w:val="0"/>
          <w:sz w:val="24"/>
        </w:rPr>
        <w:t>Brennan had suspected it since the first directed energy installations appeared on the Guardian Eye feeds six weeks ago, but the Sarmat intercept provided the data he needed to confirm the hypothesis. The three orbital platforms that had destroyed the Russian missile were not carrying independent power sources. No solar arrays. No nuclear reactors. No fuel reserves that would limit operational endurance. The platforms were drawing power from the Earth's resonant cavity — the electromagnetic resonance between the planet's surface and the ionosphere, oscillating at 7.83 Hz, the fundamental frequency of the Schumann spectrum.</w:t>
      </w:r>
    </w:p>
    <w:p>
      <w:pPr>
        <w:spacing w:before="0" w:after="0" w:lineRule="exact" w:line="300"/>
        <w:ind w:firstLine="432"/>
        <w:jc w:val="both"/>
      </w:pPr>
      <w:r>
        <w:rPr>
          <w:rFonts w:ascii="Georgia" w:hAnsi="Georgia"/>
          <w:b w:val="0"/>
          <w:i w:val="0"/>
          <w:sz w:val="24"/>
        </w:rPr>
        <w:t>Azazel had turned the planet into a battery.</w:t>
      </w:r>
    </w:p>
    <w:p>
      <w:pPr>
        <w:spacing w:before="0" w:after="0" w:lineRule="exact" w:line="300"/>
        <w:ind w:firstLine="432"/>
        <w:jc w:val="both"/>
      </w:pPr>
      <w:r>
        <w:rPr>
          <w:rFonts w:ascii="Georgia" w:hAnsi="Georgia"/>
          <w:b w:val="0"/>
          <w:i w:val="0"/>
          <w:sz w:val="24"/>
        </w:rPr>
        <w:t>"The Schumann resonance is not an energy source," Brennan said, setting down his fork because the eggs had become irrelevant and the engineering had become everything. "Not in any framework that terrestrial physics recognises. It's a standing wave — electromagnetic energy trapped between the surface and the ionosphere, sustained by lightning strikes. The total power is approximately one milliwatt per square metre. Negligible. You cannot run a directed energy weapon on one milliwatt per square metre."</w:t>
      </w:r>
    </w:p>
    <w:p>
      <w:pPr>
        <w:spacing w:before="0" w:after="0" w:lineRule="exact" w:line="300"/>
        <w:ind w:firstLine="432"/>
        <w:jc w:val="both"/>
      </w:pPr>
      <w:r>
        <w:rPr>
          <w:rFonts w:ascii="Georgia" w:hAnsi="Georgia"/>
          <w:b w:val="0"/>
          <w:i w:val="0"/>
          <w:sz w:val="24"/>
        </w:rPr>
        <w:t>James ate his eggs. He ate with the methodical efficiency of a man refuelling a machine. "But."</w:t>
      </w:r>
    </w:p>
    <w:p>
      <w:pPr>
        <w:spacing w:before="0" w:after="0" w:lineRule="exact" w:line="300"/>
        <w:ind w:firstLine="432"/>
        <w:jc w:val="both"/>
      </w:pPr>
      <w:r>
        <w:rPr>
          <w:rFonts w:ascii="Georgia" w:hAnsi="Georgia"/>
          <w:b w:val="0"/>
          <w:i w:val="0"/>
          <w:sz w:val="24"/>
        </w:rPr>
        <w:t xml:space="preserve">"But the Watchers didn't operate in terrestrial physics. The Schumann resonance is the Earth's acoustic signature — the frequency at which the planet </w:t>
      </w:r>
      <w:r>
        <w:rPr>
          <w:rFonts w:ascii="Georgia" w:hAnsi="Georgia"/>
          <w:b w:val="0"/>
          <w:i/>
          <w:sz w:val="24"/>
        </w:rPr>
        <w:t>vibrates</w:t>
      </w:r>
      <w:r>
        <w:rPr>
          <w:rFonts w:ascii="Georgia" w:hAnsi="Georgia"/>
          <w:b w:val="0"/>
          <w:i w:val="0"/>
          <w:sz w:val="24"/>
        </w:rPr>
        <w:t xml:space="preserve">. And Watcher technology is acoustic technology. They don't use the Schumann resonance as an energy source. They use it as a </w:t>
      </w:r>
      <w:r>
        <w:rPr>
          <w:rFonts w:ascii="Georgia" w:hAnsi="Georgia"/>
          <w:b w:val="0"/>
          <w:i/>
          <w:sz w:val="24"/>
        </w:rPr>
        <w:t>coupling frequency</w:t>
      </w:r>
      <w:r>
        <w:rPr>
          <w:rFonts w:ascii="Georgia" w:hAnsi="Georgia"/>
          <w:b w:val="0"/>
          <w:i w:val="0"/>
          <w:sz w:val="24"/>
        </w:rPr>
        <w:t xml:space="preserve">. The emitters lock onto 7.83 Hz, establish a resonant coupling with the planetary cavity, and draw power from the cavity's total electromagnetic budget. Not one milliwatt per square metre. The </w:t>
      </w:r>
      <w:r>
        <w:rPr>
          <w:rFonts w:ascii="Georgia" w:hAnsi="Georgia"/>
          <w:b w:val="0"/>
          <w:i/>
          <w:sz w:val="24"/>
        </w:rPr>
        <w:t>entire</w:t>
      </w:r>
      <w:r>
        <w:rPr>
          <w:rFonts w:ascii="Georgia" w:hAnsi="Georgia"/>
          <w:b w:val="0"/>
          <w:i w:val="0"/>
          <w:sz w:val="24"/>
        </w:rPr>
        <w:t xml:space="preserve"> cavity. Every lightning strike on the planet contributes to the resonant field, and the emitters siphon from the aggregate."</w:t>
      </w:r>
    </w:p>
    <w:p>
      <w:pPr>
        <w:spacing w:before="0" w:after="0" w:lineRule="exact" w:line="300"/>
        <w:ind w:firstLine="432"/>
        <w:jc w:val="both"/>
      </w:pPr>
      <w:r>
        <w:rPr>
          <w:rFonts w:ascii="Georgia" w:hAnsi="Georgia"/>
          <w:b w:val="0"/>
          <w:i w:val="0"/>
          <w:sz w:val="24"/>
        </w:rPr>
        <w:t>"How much power?"</w:t>
      </w:r>
    </w:p>
    <w:p>
      <w:pPr>
        <w:spacing w:before="0" w:after="0" w:lineRule="exact" w:line="300"/>
        <w:ind w:firstLine="432"/>
        <w:jc w:val="both"/>
      </w:pPr>
      <w:r>
        <w:rPr>
          <w:rFonts w:ascii="Georgia" w:hAnsi="Georgia"/>
          <w:b w:val="0"/>
          <w:i w:val="0"/>
          <w:sz w:val="24"/>
        </w:rPr>
        <w:t xml:space="preserve">"In theory? Approximately three terawatts. Continuous. Renewable. Inexhaustible as long as lightning continues to strike the Earth's surface, which it will continue to do for as long as there is an atmosphere." Brennan pushed his plate away. "Three terawatts, James. That's roughly the total electrical generating capacity of the United States. Available continuously. From orbit. With no fuel, no supply chain, no infrastructure on the ground. The emitters just </w:t>
      </w:r>
      <w:r>
        <w:rPr>
          <w:rFonts w:ascii="Georgia" w:hAnsi="Georgia"/>
          <w:b w:val="0"/>
          <w:i/>
          <w:sz w:val="24"/>
        </w:rPr>
        <w:t>take</w:t>
      </w:r>
      <w:r>
        <w:rPr>
          <w:rFonts w:ascii="Georgia" w:hAnsi="Georgia"/>
          <w:b w:val="0"/>
          <w:i w:val="0"/>
          <w:sz w:val="24"/>
        </w:rPr>
        <w:t xml:space="preserve"> it. They couple to the Schumann resonance and they take the planet's own energy and they use it to destroy anything that threatens the empire that deployed them."</w:t>
      </w:r>
    </w:p>
    <w:p>
      <w:pPr>
        <w:spacing w:before="0" w:after="0" w:lineRule="exact" w:line="300"/>
        <w:ind w:firstLine="432"/>
        <w:jc w:val="both"/>
      </w:pPr>
      <w:r>
        <w:rPr>
          <w:rFonts w:ascii="Georgia" w:hAnsi="Georgia"/>
          <w:b w:val="0"/>
          <w:i w:val="0"/>
          <w:sz w:val="24"/>
        </w:rPr>
        <w:t>He stared at the orbital constellation diagram on his screen. Seventeen hexagonal nodes. The same geometry as the Cydonia-1 perimeter. The same architecture that had defended a pyramid on Mars for five thousand years, now wrapped around the Earth like a net.</w:t>
      </w:r>
    </w:p>
    <w:p>
      <w:pPr>
        <w:spacing w:before="0" w:after="0" w:lineRule="exact" w:line="300"/>
        <w:ind w:firstLine="432"/>
        <w:jc w:val="both"/>
      </w:pPr>
      <w:r>
        <w:rPr>
          <w:rFonts w:ascii="Georgia" w:hAnsi="Georgia"/>
          <w:b w:val="0"/>
          <w:i w:val="0"/>
          <w:sz w:val="24"/>
        </w:rPr>
        <w:t xml:space="preserve">"This is what makes it obscene," Brennan said, and his voice had dropped to the register that James recognised as the frequency at which Brennan McNeeve stopped being an engineer reporting data and started being an engineer comprehending implications. "The Schumann resonance is </w:t>
      </w:r>
      <w:r>
        <w:rPr>
          <w:rFonts w:ascii="Georgia" w:hAnsi="Georgia"/>
          <w:b w:val="0"/>
          <w:i/>
          <w:sz w:val="24"/>
        </w:rPr>
        <w:t>unfallen physics</w:t>
      </w:r>
      <w:r>
        <w:rPr>
          <w:rFonts w:ascii="Georgia" w:hAnsi="Georgia"/>
          <w:b w:val="0"/>
          <w:i w:val="0"/>
          <w:sz w:val="24"/>
        </w:rPr>
        <w:t xml:space="preserve">, James. It's the Earth's original electromagnetic signature — the frequency the planet has vibrated at since Creation. Before the Flood. Before the Fall. The 7.83 Hz standing wave is part of the architecture that God built into the physical world. It's not Watcher technology. It's not fallen. It's </w:t>
      </w:r>
      <w:r>
        <w:rPr>
          <w:rFonts w:ascii="Georgia" w:hAnsi="Georgia"/>
          <w:b w:val="0"/>
          <w:i/>
          <w:sz w:val="24"/>
        </w:rPr>
        <w:t>the planet</w:t>
      </w:r>
      <w:r>
        <w:rPr>
          <w:rFonts w:ascii="Georgia" w:hAnsi="Georgia"/>
          <w:b w:val="0"/>
          <w:i w:val="0"/>
          <w:sz w:val="24"/>
        </w:rPr>
        <w:t>."</w:t>
      </w:r>
    </w:p>
    <w:p>
      <w:pPr>
        <w:spacing w:before="0" w:after="0" w:lineRule="exact" w:line="300"/>
        <w:ind w:firstLine="432"/>
        <w:jc w:val="both"/>
      </w:pPr>
      <w:r>
        <w:rPr>
          <w:rFonts w:ascii="Georgia" w:hAnsi="Georgia"/>
          <w:b w:val="0"/>
          <w:i w:val="0"/>
          <w:sz w:val="24"/>
        </w:rPr>
        <w:t>James had stopped eating. He was watching Brennan with the expression of a man who had learned, over eighteen months, to recognise the moments when Brennan's engineering analysis crossed the boundary into theological territory that carried operational weight.</w:t>
      </w:r>
    </w:p>
    <w:p>
      <w:pPr>
        <w:spacing w:before="0" w:after="0" w:lineRule="exact" w:line="300"/>
        <w:ind w:firstLine="432"/>
        <w:jc w:val="both"/>
      </w:pPr>
      <w:r>
        <w:rPr>
          <w:rFonts w:ascii="Georgia" w:hAnsi="Georgia"/>
          <w:b w:val="0"/>
          <w:i w:val="0"/>
          <w:sz w:val="24"/>
        </w:rPr>
        <w:t xml:space="preserve">"Azazel isn't creating anything," Brennan continued. "He never creates. The Watchers </w:t>
      </w:r>
      <w:r>
        <w:rPr>
          <w:rFonts w:ascii="Georgia" w:hAnsi="Georgia"/>
          <w:b w:val="0"/>
          <w:i/>
          <w:sz w:val="24"/>
        </w:rPr>
        <w:t>taught</w:t>
      </w:r>
      <w:r>
        <w:rPr>
          <w:rFonts w:ascii="Georgia" w:hAnsi="Georgia"/>
          <w:b w:val="0"/>
          <w:i w:val="0"/>
          <w:sz w:val="24"/>
        </w:rPr>
        <w:t xml:space="preserve"> — that's the Oiketerion principle. They lost the ability to </w:t>
      </w:r>
      <w:r>
        <w:rPr>
          <w:rFonts w:ascii="Georgia" w:hAnsi="Georgia"/>
          <w:b w:val="0"/>
          <w:i/>
          <w:sz w:val="24"/>
        </w:rPr>
        <w:t>do</w:t>
      </w:r>
      <w:r>
        <w:rPr>
          <w:rFonts w:ascii="Georgia" w:hAnsi="Georgia"/>
          <w:b w:val="0"/>
          <w:i w:val="0"/>
          <w:sz w:val="24"/>
        </w:rPr>
        <w:t xml:space="preserve">; they retained the knowledge of </w:t>
      </w:r>
      <w:r>
        <w:rPr>
          <w:rFonts w:ascii="Georgia" w:hAnsi="Georgia"/>
          <w:b w:val="0"/>
          <w:i/>
          <w:sz w:val="24"/>
        </w:rPr>
        <w:t>how</w:t>
      </w:r>
      <w:r>
        <w:rPr>
          <w:rFonts w:ascii="Georgia" w:hAnsi="Georgia"/>
          <w:b w:val="0"/>
          <w:i w:val="0"/>
          <w:sz w:val="24"/>
        </w:rPr>
        <w:t xml:space="preserve">. Azazel inherited that knowledge through Gadreel, and he's spent five thousand years learning to apply it. But the application is always parasitic. Always. He takes what already exists — the Schumann resonance, the physics of the planet, the electromagnetic architecture that God spoke into existence — and he </w:t>
      </w:r>
      <w:r>
        <w:rPr>
          <w:rFonts w:ascii="Georgia" w:hAnsi="Georgia"/>
          <w:b w:val="0"/>
          <w:i/>
          <w:sz w:val="24"/>
        </w:rPr>
        <w:t>repurposes</w:t>
      </w:r>
      <w:r>
        <w:rPr>
          <w:rFonts w:ascii="Georgia" w:hAnsi="Georgia"/>
          <w:b w:val="0"/>
          <w:i w:val="0"/>
          <w:sz w:val="24"/>
        </w:rPr>
        <w:t xml:space="preserve"> it. He doesn't build from nothing. He corrupts from something. The defence grid is the Earth's own voice being used to sing warheads apart."</w:t>
      </w:r>
    </w:p>
    <w:p>
      <w:pPr>
        <w:spacing w:before="0" w:after="0" w:lineRule="exact" w:line="300"/>
        <w:ind w:firstLine="432"/>
        <w:jc w:val="both"/>
      </w:pPr>
      <w:r>
        <w:rPr>
          <w:rFonts w:ascii="Georgia" w:hAnsi="Georgia"/>
          <w:b w:val="0"/>
          <w:i w:val="0"/>
          <w:sz w:val="24"/>
        </w:rPr>
        <w:t>The kitchen was quiet. Outside, the predawn wind off the South Pacific pushed against the safehouse walls — the damp, salt-laden wind of Stewart Island in winter, carrying the cold of an ocean that did not know or care that the geopolitical order of human civilisation had been restructured overnight.</w:t>
      </w:r>
    </w:p>
    <w:p>
      <w:pPr>
        <w:spacing w:before="0" w:after="0" w:lineRule="exact" w:line="300"/>
        <w:ind w:firstLine="432"/>
        <w:jc w:val="both"/>
      </w:pPr>
      <w:r>
        <w:rPr>
          <w:rFonts w:ascii="Georgia" w:hAnsi="Georgia"/>
          <w:b w:val="0"/>
          <w:i w:val="0"/>
          <w:sz w:val="24"/>
        </w:rPr>
        <w:t>"Can you replicate the coupling?" James asked. Practical. The man was relentlessly practical.</w:t>
      </w:r>
    </w:p>
    <w:p>
      <w:pPr>
        <w:spacing w:before="0" w:after="0" w:lineRule="exact" w:line="300"/>
        <w:ind w:firstLine="432"/>
        <w:jc w:val="both"/>
      </w:pPr>
      <w:r>
        <w:rPr>
          <w:rFonts w:ascii="Georgia" w:hAnsi="Georgia"/>
          <w:b w:val="0"/>
          <w:i w:val="0"/>
          <w:sz w:val="24"/>
        </w:rPr>
        <w:t xml:space="preserve">"No. The coupling requires an emitter geometry that I cannot manufacture. The hexagonal lattice needs Cydonian metamaterial at a purity I cannot achieve with terrestrial composites. I can build Faraday cages. I can shield safehouses. I can </w:t>
      </w:r>
      <w:r>
        <w:rPr>
          <w:rFonts w:ascii="Georgia" w:hAnsi="Georgia"/>
          <w:b w:val="0"/>
          <w:i/>
          <w:sz w:val="24"/>
        </w:rPr>
        <w:t>hide</w:t>
      </w:r>
      <w:r>
        <w:rPr>
          <w:rFonts w:ascii="Georgia" w:hAnsi="Georgia"/>
          <w:b w:val="0"/>
          <w:i w:val="0"/>
          <w:sz w:val="24"/>
        </w:rPr>
        <w:t>." Brennan's jaw tightened. "But I cannot fight that. Not with what I have. Not with what anyone on Earth has."</w:t>
      </w:r>
    </w:p>
    <w:p>
      <w:pPr>
        <w:spacing w:before="0" w:after="0" w:lineRule="exact" w:line="300"/>
        <w:ind w:firstLine="432"/>
        <w:jc w:val="both"/>
      </w:pPr>
      <w:r>
        <w:rPr>
          <w:rFonts w:ascii="Georgia" w:hAnsi="Georgia"/>
          <w:b w:val="0"/>
          <w:i w:val="0"/>
          <w:sz w:val="24"/>
        </w:rPr>
        <w:t>"Then we hide."</w:t>
      </w:r>
    </w:p>
    <w:p>
      <w:pPr>
        <w:spacing w:before="0" w:after="0" w:lineRule="exact" w:line="300"/>
        <w:ind w:firstLine="432"/>
        <w:jc w:val="both"/>
      </w:pPr>
      <w:r>
        <w:rPr>
          <w:rFonts w:ascii="Georgia" w:hAnsi="Georgia"/>
          <w:b w:val="0"/>
          <w:i w:val="0"/>
          <w:sz w:val="24"/>
        </w:rPr>
        <w:t>"We hide."</w:t>
      </w:r>
    </w:p>
    <w:p>
      <w:pPr>
        <w:spacing w:before="0" w:after="0" w:lineRule="exact" w:line="300"/>
        <w:ind w:firstLine="432"/>
        <w:jc w:val="both"/>
      </w:pPr>
      <w:r>
        <w:rPr>
          <w:rFonts w:ascii="Georgia" w:hAnsi="Georgia"/>
          <w:b w:val="0"/>
          <w:i w:val="0"/>
          <w:sz w:val="24"/>
        </w:rPr>
        <w:t>James stood. Collected the plates. Washed them. The small domestic action — performed with the same operational precision he applied to weapons maintenance — carried the same weight it always carried: the affirmation that routine was not surrender. That maintaining the small systems — the dishes, the perimeter, the tea — was not denial but discipline. The world was reorganising itself around an alien defense grid powered by the planet's own resonance, and James Madigan was washing the breakfast plates because clean plates were an operational requirement and operational requirements did not bend to eschatological developments.</w:t>
      </w:r>
    </w:p>
    <w:p>
      <w:pPr>
        <w:spacing w:before="0" w:after="0" w:lineRule="exact" w:line="300"/>
        <w:ind w:firstLine="432"/>
        <w:jc w:val="both"/>
      </w:pPr>
      <w:r>
        <w:rPr>
          <w:rFonts w:ascii="Georgia" w:hAnsi="Georgia"/>
          <w:b w:val="0"/>
          <w:i w:val="0"/>
          <w:sz w:val="24"/>
        </w:rPr>
        <w:t>"The Faraday iterations," James said, drying a plate. "Where are you?"</w:t>
      </w:r>
    </w:p>
    <w:p>
      <w:pPr>
        <w:spacing w:before="0" w:after="0" w:lineRule="exact" w:line="300"/>
        <w:ind w:firstLine="432"/>
        <w:jc w:val="both"/>
      </w:pPr>
      <w:r>
        <w:rPr>
          <w:rFonts w:ascii="Georgia" w:hAnsi="Georgia"/>
          <w:b w:val="0"/>
          <w:i w:val="0"/>
          <w:sz w:val="24"/>
        </w:rPr>
        <w:t>"93.9 dB. Up from 93.7 at the end of May. The archived sword recordings are working — the acoustic grain alignment is improving with each iteration. But the enemy's detection grid is improving too. Azazel's ground-based acoustic sensors are tracking at sensitivities I didn't think were achievable six months ago. The goalpost keeps moving."</w:t>
      </w:r>
    </w:p>
    <w:p>
      <w:pPr>
        <w:spacing w:before="0" w:after="0" w:lineRule="exact" w:line="300"/>
        <w:ind w:firstLine="432"/>
        <w:jc w:val="both"/>
      </w:pPr>
      <w:r>
        <w:rPr>
          <w:rFonts w:ascii="Georgia" w:hAnsi="Georgia"/>
          <w:b w:val="0"/>
          <w:i w:val="0"/>
          <w:sz w:val="24"/>
        </w:rPr>
        <w:t>"How far do you need to move it?"</w:t>
      </w:r>
    </w:p>
    <w:p>
      <w:pPr>
        <w:spacing w:before="0" w:after="0" w:lineRule="exact" w:line="300"/>
        <w:ind w:firstLine="432"/>
        <w:jc w:val="both"/>
      </w:pPr>
      <w:r>
        <w:rPr>
          <w:rFonts w:ascii="Georgia" w:hAnsi="Georgia"/>
          <w:b w:val="0"/>
          <w:i w:val="0"/>
          <w:sz w:val="24"/>
        </w:rPr>
        <w:t>"95 dB would give us a comfortable margin. 94 keeps us invisible to current detection capabilities. I'm three-tenths of a decibel short, and every tenth costs me material I can't replace."</w:t>
      </w:r>
    </w:p>
    <w:p>
      <w:pPr>
        <w:spacing w:before="0" w:after="0" w:lineRule="exact" w:line="300"/>
        <w:ind w:firstLine="432"/>
        <w:jc w:val="both"/>
      </w:pPr>
      <w:r>
        <w:rPr>
          <w:rFonts w:ascii="Georgia" w:hAnsi="Georgia"/>
          <w:b w:val="0"/>
          <w:i w:val="0"/>
          <w:sz w:val="24"/>
        </w:rPr>
        <w:t>"How many safehouses at 93.9?"</w:t>
      </w:r>
    </w:p>
    <w:p>
      <w:pPr>
        <w:spacing w:before="0" w:after="0" w:lineRule="exact" w:line="300"/>
        <w:ind w:firstLine="432"/>
        <w:jc w:val="both"/>
      </w:pPr>
      <w:r>
        <w:rPr>
          <w:rFonts w:ascii="Georgia" w:hAnsi="Georgia"/>
          <w:b w:val="0"/>
          <w:i w:val="0"/>
          <w:sz w:val="24"/>
        </w:rPr>
        <w:t>"Six. The other eight are running conventional copper-mesh Faraday — electromagnetic shielding only, no acoustic attenuation. Those safehouses are relying on geographic isolation and Michael's Cordon. If the Beast's detection grid reaches into Josephite territory..." He didn't finish the sentence.</w:t>
      </w:r>
    </w:p>
    <w:p>
      <w:pPr>
        <w:spacing w:before="0" w:after="0" w:lineRule="exact" w:line="300"/>
        <w:ind w:firstLine="432"/>
        <w:jc w:val="both"/>
      </w:pPr>
      <w:r>
        <w:rPr>
          <w:rFonts w:ascii="Georgia" w:hAnsi="Georgia"/>
          <w:b w:val="0"/>
          <w:i w:val="0"/>
          <w:sz w:val="24"/>
        </w:rPr>
        <w:t>James put the plate away. "Then we have a window."</w:t>
      </w:r>
    </w:p>
    <w:p>
      <w:pPr>
        <w:spacing w:before="0" w:after="0" w:lineRule="exact" w:line="300"/>
        <w:ind w:firstLine="432"/>
        <w:jc w:val="both"/>
      </w:pPr>
      <w:r>
        <w:rPr>
          <w:rFonts w:ascii="Georgia" w:hAnsi="Georgia"/>
          <w:b w:val="0"/>
          <w:i w:val="0"/>
          <w:sz w:val="24"/>
        </w:rPr>
        <w:t>"A shrinking window."</w:t>
      </w:r>
    </w:p>
    <w:p>
      <w:pPr>
        <w:spacing w:before="0" w:after="0" w:lineRule="exact" w:line="300"/>
        <w:ind w:firstLine="432"/>
        <w:jc w:val="both"/>
      </w:pPr>
      <w:r>
        <w:rPr>
          <w:rFonts w:ascii="Georgia" w:hAnsi="Georgia"/>
          <w:b w:val="0"/>
          <w:i w:val="0"/>
          <w:sz w:val="24"/>
        </w:rPr>
        <w:t>"All windows shrink. That's what windows do." James hung the dish towel on its designated hook — designated by James, positioned by James, straightened by James each morning with the devotional regularity of a man whose relationship to domestic order was indistinguishable from his relationship to weapons maintenance. "The question is whether the people inside the window are doing everything that can be done with the time remaining."</w:t>
      </w:r>
    </w:p>
    <w:p>
      <w:pPr>
        <w:spacing w:before="0" w:after="0" w:lineRule="exact" w:line="300"/>
        <w:ind w:firstLine="432"/>
        <w:jc w:val="both"/>
      </w:pPr>
      <w:r>
        <w:rPr>
          <w:rFonts w:ascii="Georgia" w:hAnsi="Georgia"/>
          <w:b w:val="0"/>
          <w:i w:val="0"/>
          <w:sz w:val="24"/>
        </w:rPr>
        <w:t>"We are."</w:t>
      </w:r>
    </w:p>
    <w:p>
      <w:pPr>
        <w:spacing w:before="0" w:after="0" w:lineRule="exact" w:line="300"/>
        <w:ind w:firstLine="432"/>
        <w:jc w:val="both"/>
      </w:pPr>
      <w:r>
        <w:rPr>
          <w:rFonts w:ascii="Georgia" w:hAnsi="Georgia"/>
          <w:b w:val="0"/>
          <w:i w:val="0"/>
          <w:sz w:val="24"/>
        </w:rPr>
        <w:t>"Then we keep doing it."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time dilation mathematics were not kind.</w:t>
      </w:r>
    </w:p>
    <w:p>
      <w:pPr>
        <w:spacing w:before="0" w:after="0" w:lineRule="exact" w:line="300"/>
        <w:ind w:firstLine="432"/>
        <w:jc w:val="both"/>
      </w:pPr>
      <w:r>
        <w:rPr>
          <w:rFonts w:ascii="Georgia" w:hAnsi="Georgia"/>
          <w:b w:val="0"/>
          <w:i w:val="0"/>
          <w:sz w:val="24"/>
        </w:rPr>
        <w:t>Brennan ran the calculations at midnight, alone in the server room, in the chair that had become his operational post in the way that a foxhole becomes a soldier's home — not through choice but through the sustained reality of having nowhere else to be. The servers hummed. The Ward Runner nodes reported. The spectrograph pulsed at 432 Hz with the metronomic patience of a frequency that existed outside of time and therefore felt no urgency about the passage of it.</w:t>
      </w:r>
    </w:p>
    <w:p>
      <w:pPr>
        <w:spacing w:before="0" w:after="0" w:lineRule="exact" w:line="300"/>
        <w:ind w:firstLine="432"/>
        <w:jc w:val="both"/>
      </w:pPr>
      <w:r>
        <w:rPr>
          <w:rFonts w:ascii="Georgia" w:hAnsi="Georgia"/>
          <w:b w:val="0"/>
          <w:i w:val="0"/>
          <w:sz w:val="24"/>
        </w:rPr>
        <w:t xml:space="preserve">He had refined the ratio over ten weeks of observation. The 432 Hz residual — the acoustic signature of the gate in Iraq — was not static. It exhibited periodic variations that correlated with Earth's rotation, which suggested that the boundary between Eden and the fallen world was not entirely independent of the physical cosmos but was </w:t>
      </w:r>
      <w:r>
        <w:rPr>
          <w:rFonts w:ascii="Georgia" w:hAnsi="Georgia"/>
          <w:b w:val="0"/>
          <w:i/>
          <w:sz w:val="24"/>
        </w:rPr>
        <w:t>adjacent</w:t>
      </w:r>
      <w:r>
        <w:rPr>
          <w:rFonts w:ascii="Georgia" w:hAnsi="Georgia"/>
          <w:b w:val="0"/>
          <w:i w:val="0"/>
          <w:sz w:val="24"/>
        </w:rPr>
        <w:t xml:space="preserve"> to it, synchronised loosely the way a tuning fork on a table vibrates in sympathy with the table's own resonance without being structurally connected. The variations allowed him to estimate the time dilation factor: approximately 1:40. One hour inside Eden corresponded to forty hours on Earth.</w:t>
      </w:r>
    </w:p>
    <w:p>
      <w:pPr>
        <w:spacing w:before="0" w:after="0" w:lineRule="exact" w:line="300"/>
        <w:ind w:firstLine="432"/>
        <w:jc w:val="both"/>
      </w:pPr>
      <w:r>
        <w:rPr>
          <w:rFonts w:ascii="Georgia" w:hAnsi="Georgia"/>
          <w:b w:val="0"/>
          <w:i w:val="0"/>
          <w:sz w:val="24"/>
        </w:rPr>
        <w:t>One Eden-hour. Forty Earth-hours.</w:t>
      </w:r>
    </w:p>
    <w:p>
      <w:pPr>
        <w:spacing w:before="0" w:after="0" w:lineRule="exact" w:line="300"/>
        <w:ind w:firstLine="432"/>
        <w:jc w:val="both"/>
      </w:pPr>
      <w:r>
        <w:rPr>
          <w:rFonts w:ascii="Georgia" w:hAnsi="Georgia"/>
          <w:b w:val="0"/>
          <w:i w:val="0"/>
          <w:sz w:val="24"/>
        </w:rPr>
        <w:t>Brennan opened a spreadsheet. He did not enjoy spreadsheets. Spreadsheets were James's domain — the operational planning tools that James wielded with the same precision he applied to weapons and cuisine. But certain problems required the unflinching clarity of numbers arranged in columns, and this was one of them.</w:t>
      </w:r>
    </w:p>
    <w:tbl>
      <w:tblPr>
        <w:tblStyle w:val="TableGrid"/>
        <w:tblW w:type="auto" w:w="0"/>
        <w:tblLook w:firstColumn="1" w:firstRow="1" w:lastColumn="0" w:lastRow="0" w:noHBand="0" w:noVBand="1" w:val="04A0"/>
      </w:tblPr>
      <w:tblGrid>
        <w:gridCol w:w="2220"/>
        <w:gridCol w:w="2220"/>
        <w:gridCol w:w="2220"/>
      </w:tblGrid>
      <w:tr>
        <w:tc>
          <w:tcPr>
            <w:tcW w:type="dxa" w:w="2220"/>
          </w:tcPr>
          <w:p>
            <w:pPr>
              <w:spacing w:before="40" w:after="40"/>
            </w:pPr>
            <w:r/>
            <w:r>
              <w:rPr>
                <w:rFonts w:ascii="Georgia" w:hAnsi="Georgia"/>
                <w:b/>
                <w:sz w:val="18"/>
              </w:rPr>
              <w:t>Eden Time</w:t>
            </w:r>
          </w:p>
        </w:tc>
        <w:tc>
          <w:tcPr>
            <w:tcW w:type="dxa" w:w="2220"/>
          </w:tcPr>
          <w:p>
            <w:pPr>
              <w:spacing w:before="40" w:after="40"/>
            </w:pPr>
            <w:r/>
            <w:r>
              <w:rPr>
                <w:rFonts w:ascii="Georgia" w:hAnsi="Georgia"/>
                <w:b/>
                <w:sz w:val="18"/>
              </w:rPr>
              <w:t>Earth Time</w:t>
            </w:r>
          </w:p>
        </w:tc>
        <w:tc>
          <w:tcPr>
            <w:tcW w:type="dxa" w:w="2220"/>
          </w:tcPr>
          <w:p>
            <w:pPr>
              <w:spacing w:before="40" w:after="40"/>
            </w:pPr>
            <w:r/>
            <w:r>
              <w:rPr>
                <w:rFonts w:ascii="Georgia" w:hAnsi="Georgia"/>
                <w:b/>
                <w:sz w:val="18"/>
              </w:rPr>
              <w:t>Enemy Advancement</w:t>
            </w:r>
          </w:p>
        </w:tc>
      </w:tr>
      <w:tr>
        <w:tc>
          <w:tcPr>
            <w:tcW w:type="dxa" w:w="2220"/>
          </w:tcPr>
          <w:p>
            <w:pPr>
              <w:spacing w:before="40" w:after="40"/>
            </w:pPr>
            <w:r>
              <w:rPr>
                <w:sz w:val="18"/>
              </w:rPr>
            </w:r>
            <w:r>
              <w:rPr>
                <w:rFonts w:ascii="Georgia" w:hAnsi="Georgia"/>
                <w:b w:val="0"/>
                <w:i w:val="0"/>
                <w:sz w:val="18"/>
              </w:rPr>
              <w:t>6 hours</w:t>
            </w:r>
          </w:p>
        </w:tc>
        <w:tc>
          <w:tcPr>
            <w:tcW w:type="dxa" w:w="2220"/>
          </w:tcPr>
          <w:p>
            <w:pPr>
              <w:spacing w:before="40" w:after="40"/>
            </w:pPr>
            <w:r>
              <w:rPr>
                <w:sz w:val="18"/>
              </w:rPr>
            </w:r>
            <w:r>
              <w:rPr>
                <w:rFonts w:ascii="Georgia" w:hAnsi="Georgia"/>
                <w:b w:val="0"/>
                <w:i w:val="0"/>
                <w:sz w:val="18"/>
              </w:rPr>
              <w:t>10 days</w:t>
            </w:r>
          </w:p>
        </w:tc>
        <w:tc>
          <w:tcPr>
            <w:tcW w:type="dxa" w:w="2220"/>
          </w:tcPr>
          <w:p>
            <w:pPr>
              <w:spacing w:before="40" w:after="40"/>
            </w:pPr>
            <w:r>
              <w:rPr>
                <w:sz w:val="18"/>
              </w:rPr>
            </w:r>
            <w:r>
              <w:rPr>
                <w:rFonts w:ascii="Georgia" w:hAnsi="Georgia"/>
                <w:b w:val="0"/>
                <w:i w:val="0"/>
                <w:sz w:val="18"/>
              </w:rPr>
              <w:t>Sarmat intercept; defence grid confirmed operational</w:t>
            </w:r>
          </w:p>
        </w:tc>
      </w:tr>
      <w:tr>
        <w:tc>
          <w:tcPr>
            <w:tcW w:type="dxa" w:w="2220"/>
          </w:tcPr>
          <w:p>
            <w:pPr>
              <w:spacing w:before="40" w:after="40"/>
            </w:pPr>
            <w:r>
              <w:rPr>
                <w:sz w:val="18"/>
              </w:rPr>
            </w:r>
            <w:r>
              <w:rPr>
                <w:rFonts w:ascii="Georgia" w:hAnsi="Georgia"/>
                <w:b w:val="0"/>
                <w:i w:val="0"/>
                <w:sz w:val="18"/>
              </w:rPr>
              <w:t>12 hours</w:t>
            </w:r>
          </w:p>
        </w:tc>
        <w:tc>
          <w:tcPr>
            <w:tcW w:type="dxa" w:w="2220"/>
          </w:tcPr>
          <w:p>
            <w:pPr>
              <w:spacing w:before="40" w:after="40"/>
            </w:pPr>
            <w:r>
              <w:rPr>
                <w:sz w:val="18"/>
              </w:rPr>
            </w:r>
            <w:r>
              <w:rPr>
                <w:rFonts w:ascii="Georgia" w:hAnsi="Georgia"/>
                <w:b w:val="0"/>
                <w:i w:val="0"/>
                <w:sz w:val="18"/>
              </w:rPr>
              <w:t>20 days</w:t>
            </w:r>
          </w:p>
        </w:tc>
        <w:tc>
          <w:tcPr>
            <w:tcW w:type="dxa" w:w="2220"/>
          </w:tcPr>
          <w:p>
            <w:pPr>
              <w:spacing w:before="40" w:after="40"/>
            </w:pPr>
            <w:r>
              <w:rPr>
                <w:sz w:val="18"/>
              </w:rPr>
            </w:r>
            <w:r>
              <w:rPr>
                <w:rFonts w:ascii="Georgia" w:hAnsi="Georgia"/>
                <w:b w:val="0"/>
                <w:i w:val="0"/>
                <w:sz w:val="18"/>
              </w:rPr>
              <w:t>Layer Zero enrollment: 540M; Turkey/Saudi/Brazil aligned</w:t>
            </w:r>
          </w:p>
        </w:tc>
      </w:tr>
      <w:tr>
        <w:tc>
          <w:tcPr>
            <w:tcW w:type="dxa" w:w="2220"/>
          </w:tcPr>
          <w:p>
            <w:pPr>
              <w:spacing w:before="40" w:after="40"/>
            </w:pPr>
            <w:r>
              <w:rPr>
                <w:sz w:val="18"/>
              </w:rPr>
            </w:r>
            <w:r>
              <w:rPr>
                <w:rFonts w:ascii="Georgia" w:hAnsi="Georgia"/>
                <w:b w:val="0"/>
                <w:i w:val="0"/>
                <w:sz w:val="18"/>
              </w:rPr>
              <w:t>18 hours</w:t>
            </w:r>
          </w:p>
        </w:tc>
        <w:tc>
          <w:tcPr>
            <w:tcW w:type="dxa" w:w="2220"/>
          </w:tcPr>
          <w:p>
            <w:pPr>
              <w:spacing w:before="40" w:after="40"/>
            </w:pPr>
            <w:r>
              <w:rPr>
                <w:sz w:val="18"/>
              </w:rPr>
            </w:r>
            <w:r>
              <w:rPr>
                <w:rFonts w:ascii="Georgia" w:hAnsi="Georgia"/>
                <w:b w:val="0"/>
                <w:i w:val="0"/>
                <w:sz w:val="18"/>
              </w:rPr>
              <w:t>30 days</w:t>
            </w:r>
          </w:p>
        </w:tc>
        <w:tc>
          <w:tcPr>
            <w:tcW w:type="dxa" w:w="2220"/>
          </w:tcPr>
          <w:p>
            <w:pPr>
              <w:spacing w:before="40" w:after="40"/>
            </w:pPr>
            <w:r>
              <w:rPr>
                <w:sz w:val="18"/>
              </w:rPr>
            </w:r>
            <w:r>
              <w:rPr>
                <w:rFonts w:ascii="Georgia" w:hAnsi="Georgia"/>
                <w:b w:val="0"/>
                <w:i w:val="0"/>
                <w:sz w:val="18"/>
              </w:rPr>
              <w:t>Projection: 800M enrolled; India/Japan formally aligned</w:t>
            </w:r>
          </w:p>
        </w:tc>
      </w:tr>
      <w:tr>
        <w:tc>
          <w:tcPr>
            <w:tcW w:type="dxa" w:w="2220"/>
          </w:tcPr>
          <w:p>
            <w:pPr>
              <w:spacing w:before="40" w:after="40"/>
            </w:pPr>
            <w:r>
              <w:rPr>
                <w:sz w:val="18"/>
              </w:rPr>
            </w:r>
            <w:r>
              <w:rPr>
                <w:rFonts w:ascii="Georgia" w:hAnsi="Georgia"/>
                <w:b w:val="0"/>
                <w:i w:val="0"/>
                <w:sz w:val="18"/>
              </w:rPr>
              <w:t>24 hours</w:t>
            </w:r>
          </w:p>
        </w:tc>
        <w:tc>
          <w:tcPr>
            <w:tcW w:type="dxa" w:w="2220"/>
          </w:tcPr>
          <w:p>
            <w:pPr>
              <w:spacing w:before="40" w:after="40"/>
            </w:pPr>
            <w:r>
              <w:rPr>
                <w:sz w:val="18"/>
              </w:rPr>
            </w:r>
            <w:r>
              <w:rPr>
                <w:rFonts w:ascii="Georgia" w:hAnsi="Georgia"/>
                <w:b w:val="0"/>
                <w:i w:val="0"/>
                <w:sz w:val="18"/>
              </w:rPr>
              <w:t>40 days</w:t>
            </w:r>
          </w:p>
        </w:tc>
        <w:tc>
          <w:tcPr>
            <w:tcW w:type="dxa" w:w="2220"/>
          </w:tcPr>
          <w:p>
            <w:pPr>
              <w:spacing w:before="40" w:after="40"/>
            </w:pPr>
            <w:r>
              <w:rPr>
                <w:sz w:val="18"/>
              </w:rPr>
            </w:r>
            <w:r>
              <w:rPr>
                <w:rFonts w:ascii="Georgia" w:hAnsi="Georgia"/>
                <w:b w:val="0"/>
                <w:i w:val="0"/>
                <w:sz w:val="18"/>
              </w:rPr>
              <w:t>Projection: 1B+ enrolled; financial exclusion protocols active</w:t>
            </w:r>
          </w:p>
        </w:tc>
      </w:tr>
      <w:tr>
        <w:tc>
          <w:tcPr>
            <w:tcW w:type="dxa" w:w="2220"/>
          </w:tcPr>
          <w:p>
            <w:pPr>
              <w:spacing w:before="40" w:after="40"/>
            </w:pPr>
            <w:r>
              <w:rPr>
                <w:sz w:val="18"/>
              </w:rPr>
            </w:r>
            <w:r>
              <w:rPr>
                <w:rFonts w:ascii="Georgia" w:hAnsi="Georgia"/>
                <w:b w:val="0"/>
                <w:i w:val="0"/>
                <w:sz w:val="18"/>
              </w:rPr>
              <w:t>48 hours</w:t>
            </w:r>
          </w:p>
        </w:tc>
        <w:tc>
          <w:tcPr>
            <w:tcW w:type="dxa" w:w="2220"/>
          </w:tcPr>
          <w:p>
            <w:pPr>
              <w:spacing w:before="40" w:after="40"/>
            </w:pPr>
            <w:r>
              <w:rPr>
                <w:sz w:val="18"/>
              </w:rPr>
            </w:r>
            <w:r>
              <w:rPr>
                <w:rFonts w:ascii="Georgia" w:hAnsi="Georgia"/>
                <w:b w:val="0"/>
                <w:i w:val="0"/>
                <w:sz w:val="18"/>
              </w:rPr>
              <w:t>80 days</w:t>
            </w:r>
          </w:p>
        </w:tc>
        <w:tc>
          <w:tcPr>
            <w:tcW w:type="dxa" w:w="2220"/>
          </w:tcPr>
          <w:p>
            <w:pPr>
              <w:spacing w:before="40" w:after="40"/>
            </w:pPr>
            <w:r>
              <w:rPr>
                <w:sz w:val="18"/>
              </w:rPr>
            </w:r>
            <w:r>
              <w:rPr>
                <w:rFonts w:ascii="Georgia" w:hAnsi="Georgia"/>
                <w:b w:val="0"/>
                <w:i w:val="0"/>
                <w:sz w:val="18"/>
              </w:rPr>
              <w:t>Projection: global enforcement; safehouses under acoustic detection</w:t>
            </w:r>
          </w:p>
        </w:tc>
      </w:tr>
    </w:tbl>
    <w:p>
      <w:pPr>
        <w:spacing w:before="120" w:after="120"/>
      </w:pPr>
      <w:r/>
    </w:p>
    <w:p>
      <w:pPr>
        <w:spacing w:before="0" w:after="0" w:lineRule="exact" w:line="300"/>
        <w:ind w:firstLine="432"/>
        <w:jc w:val="both"/>
      </w:pPr>
      <w:r>
        <w:rPr>
          <w:rFonts w:ascii="Georgia" w:hAnsi="Georgia"/>
          <w:b w:val="0"/>
          <w:i w:val="0"/>
          <w:sz w:val="24"/>
        </w:rPr>
        <w:t>The Guardian had been in Eden for approximately eighteen hours. One long day. A day of rest, or healing, or preparation — Brennan did not know what happened on the other side of the gate and did not pretend to know, because pretending to know things he did not know was the kind of intellectual dishonesty that his engineering training had stripped from him early and his operational experience had kept stripped.</w:t>
      </w:r>
    </w:p>
    <w:p>
      <w:pPr>
        <w:spacing w:before="0" w:after="0" w:lineRule="exact" w:line="300"/>
        <w:ind w:firstLine="432"/>
        <w:jc w:val="both"/>
      </w:pPr>
      <w:r>
        <w:rPr>
          <w:rFonts w:ascii="Georgia" w:hAnsi="Georgia"/>
          <w:b w:val="0"/>
          <w:i w:val="0"/>
          <w:sz w:val="24"/>
        </w:rPr>
        <w:t>In eighteen Eden-hours, the enemy had:</w:t>
      </w:r>
    </w:p>
    <w:p>
      <w:pPr>
        <w:spacing w:before="0" w:after="0" w:lineRule="exact" w:line="300"/>
        <w:ind w:firstLine="432"/>
        <w:jc w:val="both"/>
      </w:pPr>
      <w:r>
        <w:rPr>
          <w:rFonts w:ascii="Georgia" w:hAnsi="Georgia"/>
          <w:b w:val="0"/>
          <w:i w:val="0"/>
          <w:sz w:val="24"/>
        </w:rPr>
        <w:t>- Deployed a fully operational directed energy defence grid covering forty percent of the Northern Hemisphere.</w:t>
      </w:r>
    </w:p>
    <w:p>
      <w:pPr>
        <w:spacing w:before="0" w:after="0" w:lineRule="exact" w:line="300"/>
        <w:ind w:firstLine="432"/>
        <w:jc w:val="both"/>
      </w:pPr>
      <w:r>
        <w:rPr>
          <w:rFonts w:ascii="Georgia" w:hAnsi="Georgia"/>
          <w:b w:val="0"/>
          <w:i w:val="0"/>
          <w:sz w:val="24"/>
        </w:rPr>
        <w:t>- Neutralised the strategic nuclear deterrence of every nation on Earth.</w:t>
      </w:r>
    </w:p>
    <w:p>
      <w:pPr>
        <w:spacing w:before="0" w:after="0" w:lineRule="exact" w:line="300"/>
        <w:ind w:firstLine="432"/>
        <w:jc w:val="both"/>
      </w:pPr>
      <w:r>
        <w:rPr>
          <w:rFonts w:ascii="Georgia" w:hAnsi="Georgia"/>
          <w:b w:val="0"/>
          <w:i w:val="0"/>
          <w:sz w:val="24"/>
        </w:rPr>
        <w:t>- Enrolled five hundred and forty million people in a biometric identity system tied to financial access and pharmaceutical distribution.</w:t>
      </w:r>
    </w:p>
    <w:p>
      <w:pPr>
        <w:spacing w:before="0" w:after="0" w:lineRule="exact" w:line="300"/>
        <w:ind w:firstLine="432"/>
        <w:jc w:val="both"/>
      </w:pPr>
      <w:r>
        <w:rPr>
          <w:rFonts w:ascii="Georgia" w:hAnsi="Georgia"/>
          <w:b w:val="0"/>
          <w:i w:val="0"/>
          <w:sz w:val="24"/>
        </w:rPr>
        <w:t>- Initiated the capitulation cascade that was reorganising the geopolitical order of the planet around a Beast empire whose military supremacy was, as of seventy-two hours ago, mathematically undeniable.</w:t>
      </w:r>
    </w:p>
    <w:p>
      <w:pPr>
        <w:spacing w:before="0" w:after="0" w:lineRule="exact" w:line="300"/>
        <w:ind w:firstLine="432"/>
        <w:jc w:val="both"/>
      </w:pPr>
      <w:r>
        <w:rPr>
          <w:rFonts w:ascii="Georgia" w:hAnsi="Georgia"/>
          <w:b w:val="0"/>
          <w:i w:val="0"/>
          <w:sz w:val="24"/>
        </w:rPr>
        <w:t>And the rate was not linear. It was exponential. Each week of advancement enabled faster advancement the following week. The defence grid's existence accelerated Layer Zero enrollment. Layer Zero enrollment accelerated economic integration. Economic integration accelerated political alignment. Political alignment expanded the defence grid's coverage. The system was feeding itself — a self-reinforcing loop designed by an intelligence that understood recursive growth the way Brennan understood structural load calculations: not as an abstract concept but as a physical law to be exploited with precision.</w:t>
      </w:r>
    </w:p>
    <w:p>
      <w:pPr>
        <w:spacing w:before="0" w:after="0" w:lineRule="exact" w:line="300"/>
        <w:ind w:firstLine="432"/>
        <w:jc w:val="both"/>
      </w:pPr>
      <w:r>
        <w:rPr>
          <w:rFonts w:ascii="Georgia" w:hAnsi="Georgia"/>
          <w:b w:val="0"/>
          <w:i w:val="0"/>
          <w:sz w:val="24"/>
        </w:rPr>
        <w:t>Every Eden-hour gave the enemy forty hours of compounding infrastructure deployment.</w:t>
      </w:r>
    </w:p>
    <w:p>
      <w:pPr>
        <w:spacing w:before="0" w:after="0" w:lineRule="exact" w:line="300"/>
        <w:ind w:firstLine="432"/>
        <w:jc w:val="both"/>
      </w:pPr>
      <w:r>
        <w:rPr>
          <w:rFonts w:ascii="Georgia" w:hAnsi="Georgia"/>
          <w:b w:val="0"/>
          <w:i w:val="0"/>
          <w:sz w:val="24"/>
        </w:rPr>
        <w:t>The Guardian was resting. The enemy was building.</w:t>
      </w:r>
    </w:p>
    <w:p>
      <w:pPr>
        <w:spacing w:before="0" w:after="0" w:lineRule="exact" w:line="300"/>
        <w:ind w:firstLine="432"/>
        <w:jc w:val="both"/>
      </w:pPr>
      <w:r>
        <w:rPr>
          <w:rFonts w:ascii="Georgia" w:hAnsi="Georgia"/>
          <w:b w:val="0"/>
          <w:i w:val="0"/>
          <w:sz w:val="24"/>
        </w:rPr>
        <w:t>Brennan stared at the spreadsheet. The numbers stared back. He had run the calculations three times — not because he doubted the mathematics but because the mathematics described a reality that his mind resisted accepting, the way a structural engineer resists accepting that the bridge he designed has a load-bearing deficit that cannot be corrected with the materials available. The numbers were correct. The implications were correct. The conclusion was correct.</w:t>
      </w:r>
    </w:p>
    <w:p>
      <w:pPr>
        <w:spacing w:before="0" w:after="0" w:lineRule="exact" w:line="300"/>
        <w:ind w:firstLine="432"/>
        <w:jc w:val="both"/>
      </w:pPr>
      <w:r>
        <w:rPr>
          <w:rFonts w:ascii="Georgia" w:hAnsi="Georgia"/>
          <w:b w:val="0"/>
          <w:i w:val="0"/>
          <w:sz w:val="24"/>
        </w:rPr>
        <w:t>He could not out-engineer this.</w:t>
      </w:r>
    </w:p>
    <w:p>
      <w:pPr>
        <w:spacing w:before="0" w:after="0" w:lineRule="exact" w:line="300"/>
        <w:ind w:firstLine="432"/>
        <w:jc w:val="both"/>
      </w:pPr>
      <w:r>
        <w:rPr>
          <w:rFonts w:ascii="Georgia" w:hAnsi="Georgia"/>
          <w:b w:val="0"/>
          <w:i w:val="0"/>
          <w:sz w:val="24"/>
        </w:rPr>
        <w:t>Not with fourteen safehouses. Not with six Faraday cages rated to 93.9 dB. Not with the Guardian Eye constellation or the Ward Runner network or the accumulated knowledge of Josephite resistance operations spanning three thousand years. The enemy's technology predated his by five millennia. The enemy's patience exceeded his by orders of magnitude. The enemy's resources were planetary — literally planetary, powered by the Earth's own resonance — and Brennan's resources were a converted storage room on an island at the bottom of the world and the finite, dwindling stock of Cydonian ore samples he had brought back from a Mars mission that felt, from the vantage point of this midnight in this server room, like something that had happened to a different person in a different life.</w:t>
      </w:r>
    </w:p>
    <w:p>
      <w:pPr>
        <w:spacing w:before="0" w:after="0" w:lineRule="exact" w:line="300"/>
        <w:ind w:firstLine="432"/>
        <w:jc w:val="both"/>
      </w:pPr>
      <w:r>
        <w:rPr>
          <w:rFonts w:ascii="Georgia" w:hAnsi="Georgia"/>
          <w:b w:val="0"/>
          <w:i w:val="0"/>
          <w:sz w:val="24"/>
        </w:rPr>
        <w:t>"You're muttering."</w:t>
      </w:r>
    </w:p>
    <w:p>
      <w:pPr>
        <w:spacing w:before="0" w:after="0" w:lineRule="exact" w:line="300"/>
        <w:ind w:firstLine="432"/>
        <w:jc w:val="both"/>
      </w:pPr>
      <w:r>
        <w:rPr>
          <w:rFonts w:ascii="Georgia" w:hAnsi="Georgia"/>
          <w:b w:val="0"/>
          <w:i w:val="0"/>
          <w:sz w:val="24"/>
        </w:rPr>
        <w:t>Brennan turned. James stood in the doorway. He was carrying two glasses — cut crystal, the good ones, the set that James maintained in the kitchen's upper cabinet with the same curatorial attention he applied to weapons and perimeter security.</w:t>
      </w:r>
    </w:p>
    <w:p>
      <w:pPr>
        <w:spacing w:before="0" w:after="0" w:lineRule="exact" w:line="300"/>
        <w:ind w:firstLine="432"/>
        <w:jc w:val="both"/>
      </w:pPr>
      <w:r>
        <w:rPr>
          <w:rFonts w:ascii="Georgia" w:hAnsi="Georgia"/>
          <w:b w:val="0"/>
          <w:i w:val="0"/>
          <w:sz w:val="24"/>
        </w:rPr>
        <w:t>"I wasn't muttering."</w:t>
      </w:r>
    </w:p>
    <w:p>
      <w:pPr>
        <w:spacing w:before="0" w:after="0" w:lineRule="exact" w:line="300"/>
        <w:ind w:firstLine="432"/>
        <w:jc w:val="both"/>
      </w:pPr>
      <w:r>
        <w:rPr>
          <w:rFonts w:ascii="Georgia" w:hAnsi="Georgia"/>
          <w:b w:val="0"/>
          <w:i w:val="0"/>
          <w:sz w:val="24"/>
        </w:rPr>
        <w:t>"You were. I could hear you from the hallway. The specific frequency of a man performing arithmetic that won't come out right and explaining to the arithmetic why this is the arithmetic's fault."</w:t>
      </w:r>
    </w:p>
    <w:p>
      <w:pPr>
        <w:spacing w:before="0" w:after="0" w:lineRule="exact" w:line="300"/>
        <w:ind w:firstLine="432"/>
        <w:jc w:val="both"/>
      </w:pPr>
      <w:r>
        <w:rPr>
          <w:rFonts w:ascii="Georgia" w:hAnsi="Georgia"/>
          <w:b w:val="0"/>
          <w:i w:val="0"/>
          <w:sz w:val="24"/>
        </w:rPr>
        <w:t>"The arithmetic isn't wrong."</w:t>
      </w:r>
    </w:p>
    <w:p>
      <w:pPr>
        <w:spacing w:before="0" w:after="0" w:lineRule="exact" w:line="300"/>
        <w:ind w:firstLine="432"/>
        <w:jc w:val="both"/>
      </w:pPr>
      <w:r>
        <w:rPr>
          <w:rFonts w:ascii="Georgia" w:hAnsi="Georgia"/>
          <w:b w:val="0"/>
          <w:i w:val="0"/>
          <w:sz w:val="24"/>
        </w:rPr>
        <w:t>"It never is. That's the problem with arithmetic." James entered. Set one glass on Brennan's console. Poured from a bottle that Brennan recognised as the Talisker 18 — the single malt that James had been rationing since they established the safehouse, on the principle that strategic whisky reserves were as operationally critical as ammunition reserves and should be managed with equivalent discipline. "Drink."</w:t>
      </w:r>
    </w:p>
    <w:p>
      <w:pPr>
        <w:spacing w:before="0" w:after="0" w:lineRule="exact" w:line="300"/>
        <w:ind w:firstLine="432"/>
        <w:jc w:val="both"/>
      </w:pPr>
      <w:r>
        <w:rPr>
          <w:rFonts w:ascii="Georgia" w:hAnsi="Georgia"/>
          <w:b w:val="0"/>
          <w:i w:val="0"/>
          <w:sz w:val="24"/>
        </w:rPr>
        <w:t>"It's midnight."</w:t>
      </w:r>
    </w:p>
    <w:p>
      <w:pPr>
        <w:spacing w:before="0" w:after="0" w:lineRule="exact" w:line="300"/>
        <w:ind w:firstLine="432"/>
        <w:jc w:val="both"/>
      </w:pPr>
      <w:r>
        <w:rPr>
          <w:rFonts w:ascii="Georgia" w:hAnsi="Georgia"/>
          <w:b w:val="0"/>
          <w:i w:val="0"/>
          <w:sz w:val="24"/>
        </w:rPr>
        <w:t>"It's the end of the world. Normal licensing hours are suspended."</w:t>
      </w:r>
    </w:p>
    <w:p>
      <w:pPr>
        <w:spacing w:before="0" w:after="0" w:lineRule="exact" w:line="300"/>
        <w:ind w:firstLine="432"/>
        <w:jc w:val="both"/>
      </w:pPr>
      <w:r>
        <w:rPr>
          <w:rFonts w:ascii="Georgia" w:hAnsi="Georgia"/>
          <w:b w:val="0"/>
          <w:i w:val="0"/>
          <w:sz w:val="24"/>
        </w:rPr>
        <w:t>Brennan took the glass. He did not drink. He held it — the weight of the crystal, the amber of the whisky, the warmth of a small, human thing in a room full of machines that were tracking the mechanised disassembly of human civilisation.</w:t>
      </w:r>
    </w:p>
    <w:p>
      <w:pPr>
        <w:spacing w:before="0" w:after="0" w:lineRule="exact" w:line="300"/>
        <w:ind w:firstLine="432"/>
        <w:jc w:val="both"/>
      </w:pPr>
      <w:r>
        <w:rPr>
          <w:rFonts w:ascii="Georgia" w:hAnsi="Georgia"/>
          <w:b w:val="0"/>
          <w:i w:val="0"/>
          <w:sz w:val="24"/>
        </w:rPr>
        <w:t>"The time dilation is weaponised against us," he said. "Every hour they spend in Eden is forty hours the enemy gets to build. It's not a neutral variable. It's a force multiplier for the opposition. Cian doesn't know. Miriam doesn't know. They're in a garden where time doesn't pass and they have no way of knowing that out here the world is —"</w:t>
      </w:r>
    </w:p>
    <w:p>
      <w:pPr>
        <w:spacing w:before="0" w:after="0" w:lineRule="exact" w:line="300"/>
        <w:ind w:firstLine="432"/>
        <w:jc w:val="both"/>
      </w:pPr>
      <w:r>
        <w:rPr>
          <w:rFonts w:ascii="Georgia" w:hAnsi="Georgia"/>
          <w:b w:val="0"/>
          <w:i w:val="0"/>
          <w:sz w:val="24"/>
        </w:rPr>
        <w:t>"Brennan."</w:t>
      </w:r>
    </w:p>
    <w:p>
      <w:pPr>
        <w:spacing w:before="0" w:after="0" w:lineRule="exact" w:line="300"/>
        <w:ind w:firstLine="432"/>
        <w:jc w:val="both"/>
      </w:pPr>
      <w:r>
        <w:rPr>
          <w:rFonts w:ascii="Georgia" w:hAnsi="Georgia"/>
          <w:b w:val="0"/>
          <w:i w:val="0"/>
          <w:sz w:val="24"/>
        </w:rPr>
        <w:t>"— restructuring itself around a system that —"</w:t>
      </w:r>
    </w:p>
    <w:p>
      <w:pPr>
        <w:spacing w:before="0" w:after="0" w:lineRule="exact" w:line="300"/>
        <w:ind w:firstLine="432"/>
        <w:jc w:val="both"/>
      </w:pPr>
      <w:r>
        <w:rPr>
          <w:rFonts w:ascii="Georgia" w:hAnsi="Georgia"/>
          <w:b w:val="0"/>
          <w:i w:val="0"/>
          <w:sz w:val="24"/>
        </w:rPr>
        <w:t>"Brennan."</w:t>
      </w:r>
    </w:p>
    <w:p>
      <w:pPr>
        <w:spacing w:before="0" w:after="0" w:lineRule="exact" w:line="300"/>
        <w:ind w:firstLine="432"/>
        <w:jc w:val="both"/>
      </w:pPr>
      <w:r>
        <w:rPr>
          <w:rFonts w:ascii="Georgia" w:hAnsi="Georgia"/>
          <w:b w:val="0"/>
          <w:i w:val="0"/>
          <w:sz w:val="24"/>
        </w:rPr>
        <w:t>"— will make it impossible for anyone without a biometric mark to participate in basic economic —"</w:t>
      </w:r>
    </w:p>
    <w:p>
      <w:pPr>
        <w:spacing w:before="0" w:after="0" w:lineRule="exact" w:line="300"/>
        <w:ind w:firstLine="432"/>
        <w:jc w:val="both"/>
      </w:pPr>
      <w:r>
        <w:rPr>
          <w:rFonts w:ascii="Georgia" w:hAnsi="Georgia"/>
          <w:b w:val="0"/>
          <w:i w:val="0"/>
          <w:sz w:val="24"/>
        </w:rPr>
        <w:t>"</w:t>
      </w:r>
      <w:r>
        <w:rPr>
          <w:rFonts w:ascii="Georgia" w:hAnsi="Georgia"/>
          <w:b w:val="0"/>
          <w:i/>
          <w:sz w:val="24"/>
        </w:rPr>
        <w:t>Brennan.</w:t>
      </w:r>
      <w:r>
        <w:rPr>
          <w:rFonts w:ascii="Georgia" w:hAnsi="Georgia"/>
          <w:b w:val="0"/>
          <w:i w:val="0"/>
          <w:sz w:val="24"/>
        </w:rPr>
        <w:t>"</w:t>
      </w:r>
    </w:p>
    <w:p>
      <w:pPr>
        <w:spacing w:before="0" w:after="0" w:lineRule="exact" w:line="300"/>
        <w:ind w:firstLine="432"/>
        <w:jc w:val="both"/>
      </w:pPr>
      <w:r>
        <w:rPr>
          <w:rFonts w:ascii="Georgia" w:hAnsi="Georgia"/>
          <w:b w:val="0"/>
          <w:i w:val="0"/>
          <w:sz w:val="24"/>
        </w:rPr>
        <w:t>He stopped. James was looking at him with the expression that James reserved for moments when operational personnel were approaching the boundary between productive analysis and unproductive spiral — the expression of a man who had led teams into combat zones and who could recognise, with the diagnostic precision of two decades of command experience, the moment when a subordinate's assessment of the situation was correct but their response to the assessment was becoming operationally compromising.</w:t>
      </w:r>
    </w:p>
    <w:p>
      <w:pPr>
        <w:spacing w:before="0" w:after="0" w:lineRule="exact" w:line="300"/>
        <w:ind w:firstLine="432"/>
        <w:jc w:val="both"/>
      </w:pPr>
      <w:r>
        <w:rPr>
          <w:rFonts w:ascii="Georgia" w:hAnsi="Georgia"/>
          <w:b w:val="0"/>
          <w:i w:val="0"/>
          <w:sz w:val="24"/>
        </w:rPr>
        <w:t xml:space="preserve">"The arithmetic is right," James said. "You've told me. I believe you. The time dilation compounds. The enemy advances. The resources are insufficient. I have heard this briefing." He sat down. Poured his own glass. Did not drink yet. "Now I need you to tell me what you're going to </w:t>
      </w:r>
      <w:r>
        <w:rPr>
          <w:rFonts w:ascii="Georgia" w:hAnsi="Georgia"/>
          <w:b w:val="0"/>
          <w:i/>
          <w:sz w:val="24"/>
        </w:rPr>
        <w:t>do</w:t>
      </w:r>
      <w:r>
        <w:rPr>
          <w:rFonts w:ascii="Georgia" w:hAnsi="Georgia"/>
          <w:b w:val="0"/>
          <w:i w:val="0"/>
          <w:sz w:val="24"/>
        </w:rPr>
        <w:t>."</w:t>
      </w:r>
    </w:p>
    <w:p>
      <w:pPr>
        <w:spacing w:before="0" w:after="0" w:lineRule="exact" w:line="300"/>
        <w:ind w:firstLine="432"/>
        <w:jc w:val="both"/>
      </w:pPr>
      <w:r>
        <w:rPr>
          <w:rFonts w:ascii="Georgia" w:hAnsi="Georgia"/>
          <w:b w:val="0"/>
          <w:i w:val="0"/>
          <w:sz w:val="24"/>
        </w:rPr>
        <w:t>Brennan looked at him. At the glass. At the spectrograph, pulsing its serene 432 Hz into the room full of humming machines.</w:t>
      </w:r>
    </w:p>
    <w:p>
      <w:pPr>
        <w:spacing w:before="0" w:after="0" w:lineRule="exact" w:line="300"/>
        <w:ind w:firstLine="432"/>
        <w:jc w:val="both"/>
      </w:pPr>
      <w:r>
        <w:rPr>
          <w:rFonts w:ascii="Georgia" w:hAnsi="Georgia"/>
          <w:b w:val="0"/>
          <w:i w:val="0"/>
          <w:sz w:val="24"/>
        </w:rPr>
        <w:t>"Build," he said. "I'm going to build the next iteration of the Faraday cage with the tolerance improvements from this week's acoustic data. I'm going to update the safehouse protocols based on the defence grid's coverage gaps. I'm going to brief the fourteen cell coordinators on the implications of the Sarmat intercept for their operational security planning. And I'm going to keep monitoring the 432 Hz residual because it's the only data point I have that connects me to the two people who are supposed to be fighting this war and who are currently experiencing an afternoon in a place where war doesn't exist."</w:t>
      </w:r>
    </w:p>
    <w:p>
      <w:pPr>
        <w:spacing w:before="0" w:after="0" w:lineRule="exact" w:line="300"/>
        <w:ind w:firstLine="432"/>
        <w:jc w:val="both"/>
      </w:pPr>
      <w:r>
        <w:rPr>
          <w:rFonts w:ascii="Georgia" w:hAnsi="Georgia"/>
          <w:b w:val="0"/>
          <w:i w:val="0"/>
          <w:sz w:val="24"/>
        </w:rPr>
        <w:t>James raised his glass. "Then we drink to building."</w:t>
      </w:r>
    </w:p>
    <w:p>
      <w:pPr>
        <w:spacing w:before="0" w:after="0" w:lineRule="exact" w:line="300"/>
        <w:ind w:firstLine="432"/>
        <w:jc w:val="both"/>
      </w:pPr>
      <w:r>
        <w:rPr>
          <w:rFonts w:ascii="Georgia" w:hAnsi="Georgia"/>
          <w:b w:val="0"/>
          <w:i w:val="0"/>
          <w:sz w:val="24"/>
        </w:rPr>
        <w:t>They drank.</w:t>
      </w:r>
    </w:p>
    <w:p>
      <w:pPr>
        <w:spacing w:before="0" w:after="0" w:lineRule="exact" w:line="300"/>
        <w:ind w:firstLine="432"/>
        <w:jc w:val="both"/>
      </w:pPr>
      <w:r>
        <w:rPr>
          <w:rFonts w:ascii="Georgia" w:hAnsi="Georgia"/>
          <w:b w:val="0"/>
          <w:i w:val="0"/>
          <w:sz w:val="24"/>
        </w:rPr>
        <w:t>The whisky was good. The whisky was the specific kind of good that expensive single malt is in the specific context of two men sitting in a converted storage room on a subantarctic island at midnight, drinking to the act of continuing to work when the work cannot succeed, when the mathematics have confirmed that the resources are insufficient and the timeline is hostile and the enemy is operating at a technological and temporal advantage that no amount of human ingenuity can overcome. The whisky did not change the mathematics. It changed the moment. It turned the midnight from a crisis into a ritual — two men sharing a glass in the dark, affirming with the act of pouring and drinking that they were still here, still operational, still building.</w:t>
      </w:r>
    </w:p>
    <w:p>
      <w:pPr>
        <w:spacing w:before="0" w:after="0" w:lineRule="exact" w:line="300"/>
        <w:ind w:firstLine="432"/>
        <w:jc w:val="both"/>
      </w:pPr>
      <w:r>
        <w:rPr>
          <w:rFonts w:ascii="Georgia" w:hAnsi="Georgia"/>
          <w:b w:val="0"/>
          <w:i w:val="0"/>
          <w:sz w:val="24"/>
        </w:rPr>
        <w:t>James finished his glass. Set it down. Stood.</w:t>
      </w:r>
    </w:p>
    <w:p>
      <w:pPr>
        <w:spacing w:before="0" w:after="0" w:lineRule="exact" w:line="300"/>
        <w:ind w:firstLine="432"/>
        <w:jc w:val="both"/>
      </w:pPr>
      <w:r>
        <w:rPr>
          <w:rFonts w:ascii="Georgia" w:hAnsi="Georgia"/>
          <w:b w:val="0"/>
          <w:i w:val="0"/>
          <w:sz w:val="24"/>
        </w:rPr>
        <w:t>"I'm going to check the perimeter."</w:t>
      </w:r>
    </w:p>
    <w:p>
      <w:pPr>
        <w:spacing w:before="0" w:after="0" w:lineRule="exact" w:line="300"/>
        <w:ind w:firstLine="432"/>
        <w:jc w:val="both"/>
      </w:pPr>
      <w:r>
        <w:rPr>
          <w:rFonts w:ascii="Georgia" w:hAnsi="Georgia"/>
          <w:b w:val="0"/>
          <w:i w:val="0"/>
          <w:sz w:val="24"/>
        </w:rPr>
        <w:t>"You checked the perimeter at four-thirty."</w:t>
      </w:r>
    </w:p>
    <w:p>
      <w:pPr>
        <w:spacing w:before="0" w:after="0" w:lineRule="exact" w:line="300"/>
        <w:ind w:firstLine="432"/>
        <w:jc w:val="both"/>
      </w:pPr>
      <w:r>
        <w:rPr>
          <w:rFonts w:ascii="Georgia" w:hAnsi="Georgia"/>
          <w:b w:val="0"/>
          <w:i w:val="0"/>
          <w:sz w:val="24"/>
        </w:rPr>
        <w:t xml:space="preserve">"I'm going to check it again. Perimeters don't maintain themselves because you've checked them once." He paused at the doorway. Looked back. His expression had not changed — the narrow operational band between </w:t>
      </w:r>
      <w:r>
        <w:rPr>
          <w:rFonts w:ascii="Georgia" w:hAnsi="Georgia"/>
          <w:b w:val="0"/>
          <w:i/>
          <w:sz w:val="24"/>
        </w:rPr>
        <w:t>professionally calm</w:t>
      </w:r>
      <w:r>
        <w:rPr>
          <w:rFonts w:ascii="Georgia" w:hAnsi="Georgia"/>
          <w:b w:val="0"/>
          <w:i w:val="0"/>
          <w:sz w:val="24"/>
        </w:rPr>
        <w:t xml:space="preserve"> and </w:t>
      </w:r>
      <w:r>
        <w:rPr>
          <w:rFonts w:ascii="Georgia" w:hAnsi="Georgia"/>
          <w:b w:val="0"/>
          <w:i/>
          <w:sz w:val="24"/>
        </w:rPr>
        <w:t>slightly annoyed</w:t>
      </w:r>
      <w:r>
        <w:rPr>
          <w:rFonts w:ascii="Georgia" w:hAnsi="Georgia"/>
          <w:b w:val="0"/>
          <w:i w:val="0"/>
          <w:sz w:val="24"/>
        </w:rPr>
        <w:t xml:space="preserve"> that constituted the entirety of James Madigan's visible emotional range. "The Enochian Faraday tolerances. The archived sword recording you're using for the acoustic grain alignment. How old is the calibration data?"</w:t>
      </w:r>
    </w:p>
    <w:p>
      <w:pPr>
        <w:spacing w:before="0" w:after="0" w:lineRule="exact" w:line="300"/>
        <w:ind w:firstLine="432"/>
        <w:jc w:val="both"/>
      </w:pPr>
      <w:r>
        <w:rPr>
          <w:rFonts w:ascii="Georgia" w:hAnsi="Georgia"/>
          <w:b w:val="0"/>
          <w:i w:val="0"/>
          <w:sz w:val="24"/>
        </w:rPr>
        <w:t>"Ten weeks. Why?"</w:t>
      </w:r>
    </w:p>
    <w:p>
      <w:pPr>
        <w:spacing w:before="0" w:after="0" w:lineRule="exact" w:line="300"/>
        <w:ind w:firstLine="432"/>
        <w:jc w:val="both"/>
      </w:pPr>
      <w:r>
        <w:rPr>
          <w:rFonts w:ascii="Georgia" w:hAnsi="Georgia"/>
          <w:b w:val="0"/>
          <w:i w:val="0"/>
          <w:sz w:val="24"/>
        </w:rPr>
        <w:t>"Update it. The 432 Hz residual you're measuring now may have drifted from the archived profile. If the source frequency has shifted, your manufacturing reference is stale."</w:t>
      </w:r>
    </w:p>
    <w:p>
      <w:pPr>
        <w:spacing w:before="0" w:after="0" w:lineRule="exact" w:line="300"/>
        <w:ind w:firstLine="432"/>
        <w:jc w:val="both"/>
      </w:pPr>
      <w:r>
        <w:rPr>
          <w:rFonts w:ascii="Georgia" w:hAnsi="Georgia"/>
          <w:b w:val="0"/>
          <w:i w:val="0"/>
          <w:sz w:val="24"/>
        </w:rPr>
        <w:t>He left. His footsteps receded down the hallway — measured, even, the gait of a man who walked with purpose whether the purpose was checking a perimeter or crossing a room to pour a glass of whisky.</w:t>
      </w:r>
    </w:p>
    <w:p>
      <w:pPr>
        <w:spacing w:before="0" w:after="0" w:lineRule="exact" w:line="300"/>
        <w:ind w:firstLine="432"/>
        <w:jc w:val="both"/>
      </w:pPr>
      <w:r>
        <w:rPr>
          <w:rFonts w:ascii="Georgia" w:hAnsi="Georgia"/>
          <w:b w:val="0"/>
          <w:i w:val="0"/>
          <w:sz w:val="24"/>
        </w:rPr>
        <w:t>Brennan looked at the spectrograph.</w:t>
      </w:r>
    </w:p>
    <w:p>
      <w:pPr>
        <w:spacing w:before="0" w:after="0" w:lineRule="exact" w:line="300"/>
        <w:ind w:firstLine="432"/>
        <w:jc w:val="both"/>
      </w:pPr>
      <w:r>
        <w:rPr>
          <w:rFonts w:ascii="Georgia" w:hAnsi="Georgia"/>
          <w:b w:val="0"/>
          <w:i w:val="0"/>
          <w:sz w:val="24"/>
        </w:rPr>
        <w:t>Looked again.</w:t>
      </w:r>
    </w:p>
    <w:p>
      <w:pPr>
        <w:spacing w:before="0" w:after="0" w:lineRule="exact" w:line="300"/>
        <w:ind w:firstLine="432"/>
        <w:jc w:val="both"/>
      </w:pPr>
      <w:r>
        <w:rPr>
          <w:rFonts w:ascii="Georgia" w:hAnsi="Georgia"/>
          <w:b w:val="0"/>
          <w:i w:val="0"/>
          <w:sz w:val="24"/>
        </w:rPr>
        <w:t>He pulled up the archived frequency profile — the 432 Hz reference he had been using for the Faraday cage manufacturing process, the recording captured during Mo Chrá's last emission before the gate sealed. He overlaid it on the live spectrograph feed, the residual pulsing at the Iraqi coordinates.</w:t>
      </w:r>
    </w:p>
    <w:p>
      <w:pPr>
        <w:spacing w:before="0" w:after="0" w:lineRule="exact" w:line="300"/>
        <w:ind w:firstLine="432"/>
        <w:jc w:val="both"/>
      </w:pPr>
      <w:r>
        <w:rPr>
          <w:rFonts w:ascii="Georgia" w:hAnsi="Georgia"/>
          <w:b w:val="0"/>
          <w:i w:val="0"/>
          <w:sz w:val="24"/>
        </w:rPr>
        <w:t>The two traces did not match.</w:t>
      </w:r>
    </w:p>
    <w:p>
      <w:pPr>
        <w:spacing w:before="0" w:after="0" w:lineRule="exact" w:line="300"/>
        <w:ind w:firstLine="432"/>
        <w:jc w:val="both"/>
      </w:pPr>
      <w:r>
        <w:rPr>
          <w:rFonts w:ascii="Georgia" w:hAnsi="Georgia"/>
          <w:b w:val="0"/>
          <w:i w:val="0"/>
          <w:sz w:val="24"/>
        </w:rPr>
        <w:t>The live signal was louder.</w:t>
      </w:r>
    </w:p>
    <w:p>
      <w:pPr>
        <w:spacing w:before="0" w:after="0" w:lineRule="exact" w:line="300"/>
        <w:ind w:firstLine="432"/>
        <w:jc w:val="both"/>
      </w:pPr>
      <w:r>
        <w:rPr>
          <w:rFonts w:ascii="Georgia" w:hAnsi="Georgia"/>
          <w:b w:val="0"/>
          <w:i w:val="0"/>
          <w:sz w:val="24"/>
        </w:rPr>
        <w:t xml:space="preserve">Brennan's hands went still on the keyboard. He was not breathing. His body had performed the autonomic triage that eighteen months of living at the intersection of engineering and eschatology had taught it to perform — the instantaneous priority assessment that determined whether a data anomaly was noise, equipment error, or </w:t>
      </w:r>
      <w:r>
        <w:rPr>
          <w:rFonts w:ascii="Georgia" w:hAnsi="Georgia"/>
          <w:b w:val="0"/>
          <w:i/>
          <w:sz w:val="24"/>
        </w:rPr>
        <w:t>real</w:t>
      </w:r>
      <w:r>
        <w:rPr>
          <w:rFonts w:ascii="Georgia" w:hAnsi="Georgia"/>
          <w:b w:val="0"/>
          <w:i w:val="0"/>
          <w:sz w:val="24"/>
        </w:rPr>
        <w:t xml:space="preserve"> — and the triage had returned: </w:t>
      </w:r>
      <w:r>
        <w:rPr>
          <w:rFonts w:ascii="Georgia" w:hAnsi="Georgia"/>
          <w:b w:val="0"/>
          <w:i/>
          <w:sz w:val="24"/>
        </w:rPr>
        <w:t>real</w:t>
      </w:r>
      <w:r>
        <w:rPr>
          <w:rFonts w:ascii="Georgia" w:hAnsi="Georgia"/>
          <w:b w:val="0"/>
          <w:i w:val="0"/>
          <w:sz w:val="24"/>
        </w:rPr>
        <w:t>.</w:t>
      </w:r>
    </w:p>
    <w:p>
      <w:pPr>
        <w:spacing w:before="0" w:after="0" w:lineRule="exact" w:line="300"/>
        <w:ind w:firstLine="432"/>
        <w:jc w:val="both"/>
      </w:pPr>
      <w:r>
        <w:rPr>
          <w:rFonts w:ascii="Georgia" w:hAnsi="Georgia"/>
          <w:b w:val="0"/>
          <w:i w:val="0"/>
          <w:sz w:val="24"/>
        </w:rPr>
        <w:t>The 432 Hz residual had increased in amplitude by 0.7 dB.</w:t>
      </w:r>
    </w:p>
    <w:p>
      <w:pPr>
        <w:spacing w:before="0" w:after="0" w:lineRule="exact" w:line="300"/>
        <w:ind w:firstLine="432"/>
        <w:jc w:val="both"/>
      </w:pPr>
      <w:r>
        <w:rPr>
          <w:rFonts w:ascii="Georgia" w:hAnsi="Georgia"/>
          <w:b w:val="0"/>
          <w:i w:val="0"/>
          <w:sz w:val="24"/>
        </w:rPr>
        <w:t>Not a measurement artifact. He checked the sensor calibration: nominal. He checked the satellite's orbital parameters: stable. He checked the atmospheric propagation model: no anomalies. The signal was 0.7 dB louder than it had been when the gate sealed ten weeks ago, and the increase was real, and it was not a degradation or a drift or an interference pattern.</w:t>
      </w:r>
    </w:p>
    <w:p>
      <w:pPr>
        <w:spacing w:before="0" w:after="0" w:lineRule="exact" w:line="300"/>
        <w:ind w:firstLine="432"/>
        <w:jc w:val="both"/>
      </w:pPr>
      <w:r>
        <w:rPr>
          <w:rFonts w:ascii="Georgia" w:hAnsi="Georgia"/>
          <w:b w:val="0"/>
          <w:i w:val="0"/>
          <w:sz w:val="24"/>
        </w:rPr>
        <w:t>The frequency was the same. 432 Hz. Perfect sinusoid. Zero noise floor. Zero harmonic distortion.</w:t>
      </w:r>
    </w:p>
    <w:p>
      <w:pPr>
        <w:spacing w:before="0" w:after="0" w:lineRule="exact" w:line="300"/>
        <w:ind w:firstLine="432"/>
        <w:jc w:val="both"/>
      </w:pPr>
      <w:r>
        <w:rPr>
          <w:rFonts w:ascii="Georgia" w:hAnsi="Georgia"/>
          <w:b w:val="0"/>
          <w:i w:val="0"/>
          <w:sz w:val="24"/>
        </w:rPr>
        <w:t>But stronger.</w:t>
      </w:r>
    </w:p>
    <w:p>
      <w:pPr>
        <w:spacing w:before="0" w:after="0" w:lineRule="exact" w:line="300"/>
        <w:ind w:firstLine="432"/>
        <w:jc w:val="both"/>
      </w:pPr>
      <w:r>
        <w:rPr>
          <w:rFonts w:ascii="Georgia" w:hAnsi="Georgia"/>
          <w:b w:val="0"/>
          <w:i w:val="0"/>
          <w:sz w:val="24"/>
        </w:rPr>
        <w:t xml:space="preserve">The door was not just closed. The door was </w:t>
      </w:r>
      <w:r>
        <w:rPr>
          <w:rFonts w:ascii="Georgia" w:hAnsi="Georgia"/>
          <w:b w:val="0"/>
          <w:i/>
          <w:sz w:val="24"/>
        </w:rPr>
        <w:t>pressurising</w:t>
      </w:r>
      <w:r>
        <w:rPr>
          <w:rFonts w:ascii="Georgia" w:hAnsi="Georgia"/>
          <w:b w:val="0"/>
          <w:i w:val="0"/>
          <w:sz w:val="24"/>
        </w:rPr>
        <w:t xml:space="preserve">. Whatever was behind the gate — whoever was behind the gate, whatever they were doing, whatever was being done to them — had become </w:t>
      </w:r>
      <w:r>
        <w:rPr>
          <w:rFonts w:ascii="Georgia" w:hAnsi="Georgia"/>
          <w:b w:val="0"/>
          <w:i/>
          <w:sz w:val="24"/>
        </w:rPr>
        <w:t>more</w:t>
      </w:r>
      <w:r>
        <w:rPr>
          <w:rFonts w:ascii="Georgia" w:hAnsi="Georgia"/>
          <w:b w:val="0"/>
          <w:i w:val="0"/>
          <w:sz w:val="24"/>
        </w:rPr>
        <w:t xml:space="preserve"> than what had entered. The acoustic signature was gaining energy. The boundary between Eden and the fallen world was not weakening under the strain of prolonged closure. It was strengthening. Something on the other side was </w:t>
      </w:r>
      <w:r>
        <w:rPr>
          <w:rFonts w:ascii="Georgia" w:hAnsi="Georgia"/>
          <w:b w:val="0"/>
          <w:i/>
          <w:sz w:val="24"/>
        </w:rPr>
        <w:t>building</w:t>
      </w:r>
      <w:r>
        <w:rPr>
          <w:rFonts w:ascii="Georgia" w:hAnsi="Georgia"/>
          <w:b w:val="0"/>
          <w:i w:val="0"/>
          <w:sz w:val="24"/>
        </w:rPr>
        <w:t>, and the building was leaking through the gate's resonant seal as an amplitude increase that his spectrograph had detected and that James — James who did not know what a 432 Hz residual meant in theological terms, who processed acoustic data as operational telemetry, who had suggested updating the calibration reference as a routine quality-assurance measure — had inadvertently pointed him toward.</w:t>
      </w:r>
    </w:p>
    <w:p>
      <w:pPr>
        <w:spacing w:before="0" w:after="0" w:lineRule="exact" w:line="300"/>
        <w:ind w:firstLine="432"/>
        <w:jc w:val="both"/>
      </w:pPr>
      <w:r>
        <w:rPr>
          <w:rFonts w:ascii="Georgia" w:hAnsi="Georgia"/>
          <w:b w:val="0"/>
          <w:i w:val="0"/>
          <w:sz w:val="24"/>
        </w:rPr>
        <w:t>Brennan documented the anomaly. Amplitude increase: +0.7 dB. Onset: indeterminate (continuous monitoring had been interrupted by the Sarmat intercept analysis). Frequency stability: unchanged. Phase stability: unchanged. No new harmonic components. No subharmonics. No beat frequencies. The 432 Hz residual was the same signal it had always been.</w:t>
      </w:r>
    </w:p>
    <w:p>
      <w:pPr>
        <w:spacing w:before="0" w:after="0" w:lineRule="exact" w:line="300"/>
        <w:ind w:firstLine="432"/>
        <w:jc w:val="both"/>
      </w:pPr>
      <w:r>
        <w:rPr>
          <w:rFonts w:ascii="Georgia" w:hAnsi="Georgia"/>
          <w:b w:val="0"/>
          <w:i w:val="0"/>
          <w:sz w:val="24"/>
        </w:rPr>
        <w:t xml:space="preserve">Just louder. Just </w:t>
      </w:r>
      <w:r>
        <w:rPr>
          <w:rFonts w:ascii="Georgia" w:hAnsi="Georgia"/>
          <w:b w:val="0"/>
          <w:i/>
          <w:sz w:val="24"/>
        </w:rPr>
        <w:t>more</w:t>
      </w:r>
      <w:r>
        <w:rPr>
          <w:rFonts w:ascii="Georgia" w:hAnsi="Georgia"/>
          <w:b w:val="0"/>
          <w:i w:val="0"/>
          <w:sz w:val="24"/>
        </w:rPr>
        <w:t>.</w:t>
      </w:r>
    </w:p>
    <w:p>
      <w:pPr>
        <w:spacing w:before="0" w:after="0" w:lineRule="exact" w:line="300"/>
        <w:ind w:firstLine="432"/>
        <w:jc w:val="both"/>
      </w:pPr>
      <w:r>
        <w:rPr>
          <w:rFonts w:ascii="Georgia" w:hAnsi="Georgia"/>
          <w:b w:val="0"/>
          <w:i w:val="0"/>
          <w:sz w:val="24"/>
        </w:rPr>
        <w:t>He did not tell James. Not yet. The data point was singular — one measurement, one timestamp, one anomaly against ten weeks of stability. It could be the beginning of a trend or a one-time perturbation. He would watch. He would measure. He would apply the same rigorous, disciplined, patient methodology that he applied to every piece of data that crossed his spectrograph.</w:t>
      </w:r>
    </w:p>
    <w:p>
      <w:pPr>
        <w:spacing w:before="0" w:after="0" w:lineRule="exact" w:line="300"/>
        <w:ind w:firstLine="432"/>
        <w:jc w:val="both"/>
      </w:pPr>
      <w:r>
        <w:rPr>
          <w:rFonts w:ascii="Georgia" w:hAnsi="Georgia"/>
          <w:b w:val="0"/>
          <w:i w:val="0"/>
          <w:sz w:val="24"/>
        </w:rPr>
        <w:t>But.</w:t>
      </w:r>
    </w:p>
    <w:p>
      <w:pPr>
        <w:spacing w:before="0" w:after="0" w:lineRule="exact" w:line="300"/>
        <w:ind w:firstLine="432"/>
        <w:jc w:val="both"/>
      </w:pPr>
      <w:r>
        <w:rPr>
          <w:rFonts w:ascii="Georgia" w:hAnsi="Georgia"/>
          <w:b w:val="0"/>
          <w:i w:val="0"/>
          <w:sz w:val="24"/>
        </w:rPr>
        <w:t>In a world where twenty nuclear warheads had been reduced to slag in forty-seven seconds, where five hundred and forty million people had enrolled in a biometric control system and the number was climbing, where the defence grid's orbital constellation was powered by the Earth's own resonant cavity and could not be jammed or disrupted or out-engineered with the tools available to a man in a storage room on an island at the bottom of the world —</w:t>
      </w:r>
    </w:p>
    <w:p>
      <w:pPr>
        <w:spacing w:before="0" w:after="0" w:lineRule="exact" w:line="300"/>
        <w:ind w:firstLine="432"/>
        <w:jc w:val="both"/>
      </w:pPr>
      <w:r>
        <w:rPr>
          <w:rFonts w:ascii="Georgia" w:hAnsi="Georgia"/>
          <w:b w:val="0"/>
          <w:i w:val="0"/>
          <w:sz w:val="24"/>
        </w:rPr>
        <w:t xml:space="preserve">In that world, one stubborn number on a spectrograph was </w:t>
      </w:r>
      <w:r>
        <w:rPr>
          <w:rFonts w:ascii="Georgia" w:hAnsi="Georgia"/>
          <w:b w:val="0"/>
          <w:i/>
          <w:sz w:val="24"/>
        </w:rPr>
        <w:t>louder</w:t>
      </w:r>
      <w:r>
        <w:rPr>
          <w:rFonts w:ascii="Georgia" w:hAnsi="Georgia"/>
          <w:b w:val="0"/>
          <w:i w:val="0"/>
          <w:sz w:val="24"/>
        </w:rPr>
        <w:t xml:space="preserve"> than it should have been.</w:t>
      </w:r>
    </w:p>
    <w:p>
      <w:pPr>
        <w:spacing w:before="0" w:after="0" w:lineRule="exact" w:line="300"/>
        <w:ind w:firstLine="432"/>
        <w:jc w:val="both"/>
      </w:pPr>
      <w:r>
        <w:rPr>
          <w:rFonts w:ascii="Georgia" w:hAnsi="Georgia"/>
          <w:b w:val="0"/>
          <w:i w:val="0"/>
          <w:sz w:val="24"/>
        </w:rPr>
        <w:t>And Brennan McNeeve, who understood load-bearing structures, who understood tolerances and specifications and the mathematics of materials under stress, who had built resistance infrastructure from reverse-engineered alien technology and archived sword recordings and the dwindling stock of metamaterial ore from a planet forty million kilometres away — Brennan McNeeve sat in the dark, in the hum of machines, and allowed himself to wonder whether the 0.3 dB gap between 93.9 and the 94 he needed might be smaller than he thought.</w:t>
      </w:r>
    </w:p>
    <w:p>
      <w:pPr>
        <w:spacing w:before="0" w:after="0" w:lineRule="exact" w:line="300"/>
        <w:ind w:firstLine="432"/>
        <w:jc w:val="both"/>
      </w:pPr>
      <w:r>
        <w:rPr>
          <w:rFonts w:ascii="Georgia" w:hAnsi="Georgia"/>
          <w:b w:val="0"/>
          <w:i w:val="0"/>
          <w:sz w:val="24"/>
        </w:rPr>
        <w:t xml:space="preserve">Because the source frequency was getting louder. And if the source was getting louder, then the archived recording he'd been using to calibrate the Faraday cages was </w:t>
      </w:r>
      <w:r>
        <w:rPr>
          <w:rFonts w:ascii="Georgia" w:hAnsi="Georgia"/>
          <w:b w:val="0"/>
          <w:i/>
          <w:sz w:val="24"/>
        </w:rPr>
        <w:t>conservative</w:t>
      </w:r>
      <w:r>
        <w:rPr>
          <w:rFonts w:ascii="Georgia" w:hAnsi="Georgia"/>
          <w:b w:val="0"/>
          <w:i w:val="0"/>
          <w:sz w:val="24"/>
        </w:rPr>
        <w:t xml:space="preserve">. And if the recording was conservative, then the next iteration — calibrated to the live signal, the </w:t>
      </w:r>
      <w:r>
        <w:rPr>
          <w:rFonts w:ascii="Georgia" w:hAnsi="Georgia"/>
          <w:b w:val="0"/>
          <w:i/>
          <w:sz w:val="24"/>
        </w:rPr>
        <w:t>pressurising</w:t>
      </w:r>
      <w:r>
        <w:rPr>
          <w:rFonts w:ascii="Georgia" w:hAnsi="Georgia"/>
          <w:b w:val="0"/>
          <w:i w:val="0"/>
          <w:sz w:val="24"/>
        </w:rPr>
        <w:t xml:space="preserve"> signal, the signal that carried whatever was happening behind the gate — might close the gap.</w:t>
      </w:r>
    </w:p>
    <w:p>
      <w:pPr>
        <w:spacing w:before="0" w:after="0" w:lineRule="exact" w:line="300"/>
        <w:ind w:firstLine="432"/>
        <w:jc w:val="both"/>
      </w:pPr>
      <w:r>
        <w:rPr>
          <w:rFonts w:ascii="Georgia" w:hAnsi="Georgia"/>
          <w:b w:val="0"/>
          <w:i w:val="0"/>
          <w:sz w:val="24"/>
        </w:rPr>
        <w:t>Might.</w:t>
      </w:r>
    </w:p>
    <w:p>
      <w:pPr>
        <w:spacing w:before="0" w:after="0" w:lineRule="exact" w:line="300"/>
        <w:ind w:firstLine="432"/>
        <w:jc w:val="both"/>
      </w:pPr>
      <w:r>
        <w:rPr>
          <w:rFonts w:ascii="Georgia" w:hAnsi="Georgia"/>
          <w:b w:val="0"/>
          <w:i w:val="0"/>
          <w:sz w:val="24"/>
        </w:rPr>
        <w:t xml:space="preserve">The word was not certainty. Brennan did not deal in certainty. Certainty was for prophets and archangels and the kind of faith that knelt without data. Brennan dealt in tolerances, and the tolerance had just shifted by 0.7 dB in the direction of </w:t>
      </w:r>
      <w:r>
        <w:rPr>
          <w:rFonts w:ascii="Georgia" w:hAnsi="Georgia"/>
          <w:b w:val="0"/>
          <w:i/>
          <w:sz w:val="24"/>
        </w:rPr>
        <w:t>enough</w:t>
      </w:r>
      <w:r>
        <w:rPr>
          <w:rFonts w:ascii="Georgia" w:hAnsi="Georgia"/>
          <w:b w:val="0"/>
          <w:i w:val="0"/>
          <w:sz w:val="24"/>
        </w:rPr>
        <w:t>.</w:t>
      </w:r>
    </w:p>
    <w:p>
      <w:pPr>
        <w:spacing w:before="0" w:after="0" w:lineRule="exact" w:line="300"/>
        <w:ind w:firstLine="432"/>
        <w:jc w:val="both"/>
      </w:pPr>
      <w:r>
        <w:rPr>
          <w:rFonts w:ascii="Georgia" w:hAnsi="Georgia"/>
          <w:b w:val="0"/>
          <w:i w:val="0"/>
          <w:sz w:val="24"/>
        </w:rPr>
        <w:t>He opened the manufacturing protocol. Updated the reference frequency. Began calculating the new grain alignment parameters for the next Faraday iteration.</w:t>
      </w:r>
    </w:p>
    <w:p>
      <w:pPr>
        <w:spacing w:before="0" w:after="0" w:lineRule="exact" w:line="300"/>
        <w:ind w:firstLine="432"/>
        <w:jc w:val="both"/>
      </w:pPr>
      <w:r>
        <w:rPr>
          <w:rFonts w:ascii="Georgia" w:hAnsi="Georgia"/>
          <w:b w:val="0"/>
          <w:i w:val="0"/>
          <w:sz w:val="24"/>
        </w:rPr>
        <w:t>The servers hummed. The satellites orbited. The world was ending, and the engineer was building, and the spectrograph pulsed at 432.00 Hz — unchanged, patient, carrying the frequency of a place where three voices had locked into a harmony that did not exist yesterday, broadcasting it through a gate that no one on this side of reality could open.</w:t>
      </w:r>
    </w:p>
    <w:p>
      <w:pPr>
        <w:spacing w:before="0" w:after="0" w:lineRule="exact" w:line="300"/>
        <w:ind w:firstLine="432"/>
        <w:jc w:val="both"/>
      </w:pPr>
      <w:r>
        <w:rPr>
          <w:rFonts w:ascii="Georgia" w:hAnsi="Georgia"/>
          <w:b w:val="0"/>
          <w:i w:val="0"/>
          <w:sz w:val="24"/>
        </w:rPr>
        <w:t>Louder than before.</w:t>
      </w:r>
    </w:p>
    <w:p>
      <w:pPr>
        <w:spacing w:before="0" w:after="0" w:lineRule="exact" w:line="300"/>
        <w:ind w:firstLine="432"/>
        <w:jc w:val="both"/>
      </w:pPr>
      <w:r>
        <w:rPr>
          <w:rFonts w:ascii="Georgia" w:hAnsi="Georgia"/>
          <w:b w:val="0"/>
          <w:i w:val="0"/>
          <w:sz w:val="24"/>
        </w:rPr>
        <w:t>Brennan held with it.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End of Chapter 8</w:t>
      </w:r>
    </w:p>
    <w:p>
      <w:pPr>
        <w:sectPr>
          <w:headerReference w:type="default" r:id="rId49"/>
          <w:headerReference w:type="even" r:id="rId50"/>
          <w:footerReference w:type="default" r:id="rId51"/>
          <w:footerReference w:type="even" r:id="rId52"/>
          <w:footerReference w:type="first" r:id="rId5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0" w:name="_TOC_CHAPTER_9_THE_THIEF"/>
      <w:r>
        <w:rPr>
          <w:rFonts w:ascii="Georgia" w:hAnsi="Georgia"/>
          <w:b/>
          <w:sz w:val="40"/>
        </w:rPr>
        <w:t>Chapter 9 — The Thief</w:t>
      </w:r>
      <w:bookmarkEnd w:id="10"/>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Third Resident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He woke — or surfaced, or returned, or whatever the correct word was for the transition between rest and consciousness in a place where neither state carried the urgency that the fallen world assigned to them. Cian mac Morna opened his eyes to the canopy of Eden and found that the gap in his chest had changed shape again.</w:t>
      </w:r>
    </w:p>
    <w:p>
      <w:pPr>
        <w:spacing w:before="0" w:after="0" w:lineRule="exact" w:line="300"/>
        <w:ind w:firstLine="432"/>
        <w:jc w:val="both"/>
      </w:pPr>
      <w:r>
        <w:rPr>
          <w:rFonts w:ascii="Georgia" w:hAnsi="Georgia"/>
          <w:b w:val="0"/>
          <w:i w:val="0"/>
          <w:sz w:val="24"/>
        </w:rPr>
        <w:t>Not smaller. Not gone. Different.</w:t>
      </w:r>
    </w:p>
    <w:p>
      <w:pPr>
        <w:spacing w:before="0" w:after="0" w:lineRule="exact" w:line="300"/>
        <w:ind w:firstLine="432"/>
        <w:jc w:val="both"/>
      </w:pPr>
      <w:r>
        <w:rPr>
          <w:rFonts w:ascii="Georgia" w:hAnsi="Georgia"/>
          <w:b w:val="0"/>
          <w:i w:val="0"/>
          <w:sz w:val="24"/>
        </w:rPr>
        <w:t>The triad — the covenant frequency that had woven itself through the clearing in the hours after he knelt — still hummed. Mo Chrá, sheathed and resting on the grass beside him, carried the low, continuous tone of a blade in communion with the frequency that had forged her. The creation harmonic. The 432 Hz fundament that ran beneath everything in this place like bedrock beneath soil. The sword was not sleeping. Swords do not sleep. But she was at rest in the way that a tuning fork is at rest when it has found the resonance it was made for and no longer needs to be struck to sustain the note.</w:t>
      </w:r>
    </w:p>
    <w:p>
      <w:pPr>
        <w:spacing w:before="0" w:after="0" w:lineRule="exact" w:line="300"/>
        <w:ind w:firstLine="432"/>
        <w:jc w:val="both"/>
      </w:pPr>
      <w:r>
        <w:rPr>
          <w:rFonts w:ascii="Georgia" w:hAnsi="Georgia"/>
          <w:b w:val="0"/>
          <w:i w:val="0"/>
          <w:sz w:val="24"/>
        </w:rPr>
        <w:t>Miriam was nearby. Not beside him — the geography of their proximity was still being negotiated by instincts older than either of them understood, his by twenty-six centuries of burying what he loved, hers by twenty-nine years of trusting nothing that reached for her in the dark. She lay on the riverbank grass, six feet away, curled on her side with the particular economy of a woman who had learned to sleep in small spaces and who took up no more room than survival required. Her breathing was even. Her left hand — the wrist that carried the dormant remnant of Asmodeus's claim, the dead tether that Eden had not healed because it was flesh-scar, not spirit-wound — lay open against the grass.</w:t>
      </w:r>
    </w:p>
    <w:p>
      <w:pPr>
        <w:spacing w:before="0" w:after="0" w:lineRule="exact" w:line="300"/>
        <w:ind w:firstLine="432"/>
        <w:jc w:val="both"/>
      </w:pPr>
      <w:r>
        <w:rPr>
          <w:rFonts w:ascii="Georgia" w:hAnsi="Georgia"/>
          <w:b w:val="0"/>
          <w:i w:val="0"/>
          <w:sz w:val="24"/>
        </w:rPr>
        <w:t>Cian sat up. The river moved past them. The water carried its frequency the way it carried everything — completely, without effort, without the concept of loss. He let his gaze follow the current upstream, toward the centre of the garden, toward the canopy that rose above every other canopy, the branches that extended in directions that his spatial architecture could not fully resolve.</w:t>
      </w:r>
    </w:p>
    <w:p>
      <w:pPr>
        <w:spacing w:before="0" w:after="0" w:lineRule="exact" w:line="300"/>
        <w:ind w:firstLine="432"/>
        <w:jc w:val="both"/>
      </w:pPr>
      <w:r>
        <w:rPr>
          <w:rFonts w:ascii="Georgia" w:hAnsi="Georgia"/>
          <w:b w:val="0"/>
          <w:i w:val="0"/>
          <w:sz w:val="24"/>
        </w:rPr>
        <w:t>The Tree of Life.</w:t>
      </w:r>
    </w:p>
    <w:p>
      <w:pPr>
        <w:spacing w:before="0" w:after="0" w:lineRule="exact" w:line="300"/>
        <w:ind w:firstLine="432"/>
        <w:jc w:val="both"/>
      </w:pPr>
      <w:r>
        <w:rPr>
          <w:rFonts w:ascii="Georgia" w:hAnsi="Georgia"/>
          <w:b w:val="0"/>
          <w:i w:val="0"/>
          <w:sz w:val="24"/>
        </w:rPr>
        <w:t xml:space="preserve">He had not approached it directly. Some instinct had kept him at a distance since they had arrived — not fear, not prohibition, but the particular hesitancy of a man who has spent twenty-six centuries in proximity to sacred things and has learned that proximity is not the same as permission. The Cherubim had admitted them. The garden had received them. But the Tree occupied a category beyond </w:t>
      </w:r>
      <w:r>
        <w:rPr>
          <w:rFonts w:ascii="Georgia" w:hAnsi="Georgia"/>
          <w:b w:val="0"/>
          <w:i/>
          <w:sz w:val="24"/>
        </w:rPr>
        <w:t>garden</w:t>
      </w:r>
      <w:r>
        <w:rPr>
          <w:rFonts w:ascii="Georgia" w:hAnsi="Georgia"/>
          <w:b w:val="0"/>
          <w:i w:val="0"/>
          <w:sz w:val="24"/>
        </w:rPr>
        <w:t xml:space="preserve"> the way a monarch occupies a category beyond </w:t>
      </w:r>
      <w:r>
        <w:rPr>
          <w:rFonts w:ascii="Georgia" w:hAnsi="Georgia"/>
          <w:b w:val="0"/>
          <w:i/>
          <w:sz w:val="24"/>
        </w:rPr>
        <w:t>citizen</w:t>
      </w:r>
      <w:r>
        <w:rPr>
          <w:rFonts w:ascii="Georgia" w:hAnsi="Georgia"/>
          <w:b w:val="0"/>
          <w:i w:val="0"/>
          <w:sz w:val="24"/>
        </w:rPr>
        <w:t>. One does not approach a throne uninvited, even in one's own country.</w:t>
      </w:r>
    </w:p>
    <w:p>
      <w:pPr>
        <w:spacing w:before="0" w:after="0" w:lineRule="exact" w:line="300"/>
        <w:ind w:firstLine="432"/>
        <w:jc w:val="both"/>
      </w:pPr>
      <w:r>
        <w:rPr>
          <w:rFonts w:ascii="Georgia" w:hAnsi="Georgia"/>
          <w:b w:val="0"/>
          <w:i w:val="0"/>
          <w:sz w:val="24"/>
        </w:rPr>
        <w:t>He approached it now. Not by decision — by gravity. Something in the acoustic architecture of the morning was pulling him toward the eastern branches, the ones that reached toward the boundary, toward Jerusalem, toward the geography of everything that lay ahead. He walked through the clearing with Mo Chrá on his back and the covenant tone humming in his vertebrae and the phantom-limb ache of Liaigh's silence riding beside him like a wound that had learned to walk.</w:t>
      </w:r>
    </w:p>
    <w:p>
      <w:pPr>
        <w:spacing w:before="0" w:after="0" w:lineRule="exact" w:line="300"/>
        <w:ind w:firstLine="432"/>
        <w:jc w:val="both"/>
      </w:pPr>
      <w:r>
        <w:rPr>
          <w:rFonts w:ascii="Georgia" w:hAnsi="Georgia"/>
          <w:b w:val="0"/>
          <w:i w:val="0"/>
          <w:sz w:val="24"/>
        </w:rPr>
        <w:t xml:space="preserve">The Tree was larger than he had allowed himself to perceive. Not taller — though it was that, the crown extending into a vertical space that his optics could not resolve into a number — but </w:t>
      </w:r>
      <w:r>
        <w:rPr>
          <w:rFonts w:ascii="Georgia" w:hAnsi="Georgia"/>
          <w:b w:val="0"/>
          <w:i/>
          <w:sz w:val="24"/>
        </w:rPr>
        <w:t>more present</w:t>
      </w:r>
      <w:r>
        <w:rPr>
          <w:rFonts w:ascii="Georgia" w:hAnsi="Georgia"/>
          <w:b w:val="0"/>
          <w:i w:val="0"/>
          <w:sz w:val="24"/>
        </w:rPr>
        <w:t>. The branches did not merely occupy space. They defined it. The canopy was not shelter; it was architecture. The root system — what he could see of it, emerging from the soil in vast, unhurried arcs — did not grip the earth. It held it. The way a hand holds a child. Firmly, gently, without any possibility of letting go.</w:t>
      </w:r>
    </w:p>
    <w:p>
      <w:pPr>
        <w:spacing w:before="0" w:after="0" w:lineRule="exact" w:line="300"/>
        <w:ind w:firstLine="432"/>
        <w:jc w:val="both"/>
      </w:pPr>
      <w:r>
        <w:rPr>
          <w:rFonts w:ascii="Georgia" w:hAnsi="Georgia"/>
          <w:b w:val="0"/>
          <w:i w:val="0"/>
          <w:sz w:val="24"/>
        </w:rPr>
        <w:t>And beneath the branch that extended farthest east, a man sat.</w:t>
      </w:r>
    </w:p>
    <w:p>
      <w:pPr>
        <w:spacing w:before="0" w:after="0" w:lineRule="exact" w:line="300"/>
        <w:ind w:firstLine="432"/>
        <w:jc w:val="both"/>
      </w:pPr>
      <w:r>
        <w:rPr>
          <w:rFonts w:ascii="Georgia" w:hAnsi="Georgia"/>
          <w:b w:val="0"/>
          <w:i w:val="0"/>
          <w:sz w:val="24"/>
        </w:rPr>
        <w:t>Cian's cognitive fossil — the Iron Age threat-assessment subroutine that had operated beneath every other cognitive function for twenty-six centuries, reading body language and breath rate and the distribution of weight across the pelvis and the angle of the shoulders and the position of the hands — processed the figure in the time it took his boot to complete its stride.</w:t>
      </w:r>
    </w:p>
    <w:p>
      <w:pPr>
        <w:spacing w:before="0" w:after="0" w:lineRule="exact" w:line="300"/>
        <w:ind w:firstLine="432"/>
        <w:jc w:val="both"/>
      </w:pPr>
      <w:r>
        <w:rPr>
          <w:rFonts w:ascii="Georgia" w:hAnsi="Georgia"/>
          <w:b w:val="0"/>
          <w:i w:val="0"/>
          <w:sz w:val="24"/>
        </w:rPr>
        <w:t>Not a threat. Not Enoch. Not Elijah. Not anyone Cian had encountered in the garden or outside it. A man. Unremarkable in the way that Eden rendered all its residents unremarkable — neither young nor old, because time did not score its passage here, wearing simple garments that carried no era and no culture, seated with the absolute stillness of a person who had been sitting for a very long time and who had no intention of rising.</w:t>
      </w:r>
    </w:p>
    <w:p>
      <w:pPr>
        <w:spacing w:before="0" w:after="0" w:lineRule="exact" w:line="300"/>
        <w:ind w:firstLine="432"/>
        <w:jc w:val="both"/>
      </w:pPr>
      <w:r>
        <w:rPr>
          <w:rFonts w:ascii="Georgia" w:hAnsi="Georgia"/>
          <w:b w:val="0"/>
          <w:i w:val="0"/>
          <w:sz w:val="24"/>
        </w:rPr>
        <w:t>The man was watching Cian approach. His expression carried no surprise.</w:t>
      </w:r>
    </w:p>
    <w:p>
      <w:pPr>
        <w:spacing w:before="0" w:after="0" w:lineRule="exact" w:line="300"/>
        <w:ind w:firstLine="432"/>
        <w:jc w:val="both"/>
      </w:pPr>
      <w:r>
        <w:rPr>
          <w:rFonts w:ascii="Georgia" w:hAnsi="Georgia"/>
          <w:b w:val="0"/>
          <w:i w:val="0"/>
          <w:sz w:val="24"/>
        </w:rPr>
        <w:t>He had been expecting him.</w:t>
      </w:r>
    </w:p>
    <w:p>
      <w:pPr>
        <w:spacing w:before="0" w:after="0" w:lineRule="exact" w:line="300"/>
        <w:ind w:firstLine="432"/>
        <w:jc w:val="both"/>
      </w:pPr>
      <w:r>
        <w:rPr>
          <w:rFonts w:ascii="Georgia" w:hAnsi="Georgia"/>
          <w:b w:val="0"/>
          <w:i w:val="0"/>
          <w:sz w:val="24"/>
        </w:rPr>
        <w:t>The cognitive fossil continued its sweep — it did not stop; it had not stopped since 586 BCE; it would not stop until the last day of the last war — and the sweep reached the man's hands, which rested open on his knees, palms upward, and the sweep registered the scars.</w:t>
      </w:r>
    </w:p>
    <w:p>
      <w:pPr>
        <w:spacing w:before="0" w:after="0" w:lineRule="exact" w:line="300"/>
        <w:ind w:firstLine="432"/>
        <w:jc w:val="both"/>
      </w:pPr>
      <w:r>
        <w:rPr>
          <w:rFonts w:ascii="Georgia" w:hAnsi="Georgia"/>
          <w:b w:val="0"/>
          <w:i w:val="0"/>
          <w:sz w:val="24"/>
        </w:rPr>
        <w:t xml:space="preserve">Both hands. Through the centre. The tissue had healed in the way that only Eden could heal tissue — completely, without infection, without contracture — but the scars remained. Permanent. Deliberate. Not battle wounds. Not the marks of a weapon wielded. The marks of a weapon </w:t>
      </w:r>
      <w:r>
        <w:rPr>
          <w:rFonts w:ascii="Georgia" w:hAnsi="Georgia"/>
          <w:b w:val="0"/>
          <w:i/>
          <w:sz w:val="24"/>
        </w:rPr>
        <w:t>used upon</w:t>
      </w:r>
      <w:r>
        <w:rPr>
          <w:rFonts w:ascii="Georgia" w:hAnsi="Georgia"/>
          <w:b w:val="0"/>
          <w:i w:val="0"/>
          <w:sz w:val="24"/>
        </w:rPr>
        <w:t>. Something had been driven through those hands with force and precision and the particular cruelty of an execution method designed to hold weight.</w:t>
      </w:r>
    </w:p>
    <w:p>
      <w:pPr>
        <w:spacing w:before="0" w:after="0" w:lineRule="exact" w:line="300"/>
        <w:ind w:firstLine="432"/>
        <w:jc w:val="both"/>
      </w:pPr>
      <w:r>
        <w:rPr>
          <w:rFonts w:ascii="Georgia" w:hAnsi="Georgia"/>
          <w:b w:val="0"/>
          <w:i w:val="0"/>
          <w:sz w:val="24"/>
        </w:rPr>
        <w:t>Cian knew those wounds. Not these specific scars — but the category. He had seen men crucified. Had watched the Roman machine perform its geometry across three continents and four centuries before the Empire fell. He knew what nail scars looked like. He knew where the engineers placed them. And the cognitive fossil, which did not speculate but only assessed, registered the data and filed it without conclusion.</w:t>
      </w:r>
    </w:p>
    <w:p>
      <w:pPr>
        <w:spacing w:before="0" w:after="0" w:lineRule="exact" w:line="300"/>
        <w:ind w:firstLine="432"/>
        <w:jc w:val="both"/>
      </w:pPr>
      <w:r>
        <w:rPr>
          <w:rFonts w:ascii="Georgia" w:hAnsi="Georgia"/>
          <w:b w:val="0"/>
          <w:i w:val="0"/>
          <w:sz w:val="24"/>
        </w:rPr>
        <w:t>Scars. Crucifixion-pattern. Healed. In a place where healing was complete. In a man who did not carry the authority of a prophet or the presence of an angel. A man who sat beneath the Tree of Life the way a man sits in his own home.</w:t>
      </w:r>
    </w:p>
    <w:p>
      <w:pPr>
        <w:spacing w:before="0" w:after="0" w:lineRule="exact" w:line="300"/>
        <w:ind w:firstLine="432"/>
        <w:jc w:val="both"/>
      </w:pPr>
      <w:r>
        <w:rPr>
          <w:rFonts w:ascii="Georgia" w:hAnsi="Georgia"/>
          <w:b w:val="0"/>
          <w:i w:val="0"/>
          <w:sz w:val="24"/>
        </w:rPr>
        <w:t>"Sit," the man said.</w:t>
      </w:r>
    </w:p>
    <w:p>
      <w:pPr>
        <w:spacing w:before="0" w:after="0" w:lineRule="exact" w:line="300"/>
        <w:ind w:firstLine="432"/>
        <w:jc w:val="both"/>
      </w:pPr>
      <w:r>
        <w:rPr>
          <w:rFonts w:ascii="Georgia" w:hAnsi="Georgia"/>
          <w:b w:val="0"/>
          <w:i w:val="0"/>
          <w:sz w:val="24"/>
        </w:rPr>
        <w:t>Not a command. Not the Empyreal Register's proclamations, which arrived with the weight of celestial authority regardless of volume. Not Elijah's prophetic declarations, which carried fire in their grammar. This was an invitation. The simplest kind. The kind offered by someone who had nowhere else to be and who wanted company and who assumed — correctly — that company would be welcome.</w:t>
      </w:r>
    </w:p>
    <w:p>
      <w:pPr>
        <w:spacing w:before="0" w:after="0" w:lineRule="exact" w:line="300"/>
        <w:ind w:firstLine="432"/>
        <w:jc w:val="both"/>
      </w:pPr>
      <w:r>
        <w:rPr>
          <w:rFonts w:ascii="Georgia" w:hAnsi="Georgia"/>
          <w:b w:val="0"/>
          <w:i w:val="0"/>
          <w:sz w:val="24"/>
        </w:rPr>
        <w:t>His voice was the quietest voice Cian had heard in Eden. Enoch's gentlest register carried five millennia of scribal authority. Elijah's banked fire carried three millennia of prophetic weight. Even the silence here carried the density of a creation frequency that had been sustaining itself since before the Fall. But this man's voice carried no authority at all.</w:t>
      </w:r>
    </w:p>
    <w:p>
      <w:pPr>
        <w:spacing w:before="0" w:after="0" w:lineRule="exact" w:line="300"/>
        <w:ind w:firstLine="432"/>
        <w:jc w:val="both"/>
      </w:pPr>
      <w:r>
        <w:rPr>
          <w:rFonts w:ascii="Georgia" w:hAnsi="Georgia"/>
          <w:b w:val="0"/>
          <w:i w:val="0"/>
          <w:sz w:val="24"/>
        </w:rPr>
        <w:t xml:space="preserve">It carried </w:t>
      </w:r>
      <w:r>
        <w:rPr>
          <w:rFonts w:ascii="Georgia" w:hAnsi="Georgia"/>
          <w:b w:val="0"/>
          <w:i/>
          <w:sz w:val="24"/>
        </w:rPr>
        <w:t>presence</w:t>
      </w:r>
      <w:r>
        <w:rPr>
          <w:rFonts w:ascii="Georgia" w:hAnsi="Georgia"/>
          <w:b w:val="0"/>
          <w:i w:val="0"/>
          <w:sz w:val="24"/>
        </w:rPr>
        <w:t>.</w:t>
      </w:r>
    </w:p>
    <w:p>
      <w:pPr>
        <w:spacing w:before="0" w:after="0" w:lineRule="exact" w:line="300"/>
        <w:ind w:firstLine="432"/>
        <w:jc w:val="both"/>
      </w:pPr>
      <w:r>
        <w:rPr>
          <w:rFonts w:ascii="Georgia" w:hAnsi="Georgia"/>
          <w:b w:val="0"/>
          <w:i w:val="0"/>
          <w:sz w:val="24"/>
        </w:rPr>
        <w:t>Mo Chrá, on Cian's back, produced a frequency he had never heard.</w:t>
      </w:r>
    </w:p>
    <w:p>
      <w:pPr>
        <w:spacing w:before="0" w:after="0" w:lineRule="exact" w:line="300"/>
        <w:ind w:firstLine="432"/>
        <w:jc w:val="both"/>
      </w:pPr>
      <w:r>
        <w:rPr>
          <w:rFonts w:ascii="Georgia" w:hAnsi="Georgia"/>
          <w:b w:val="0"/>
          <w:i w:val="0"/>
          <w:sz w:val="24"/>
        </w:rPr>
        <w:t xml:space="preserve">Not the covenant tone. Not the creation harmonic. Not the subsonic prostration she had dropped into before the Cherubim, trembling in registers below human hearing before an authority that predated the sword's own forging. This was — he searched for the word and found it inadequate — </w:t>
      </w:r>
      <w:r>
        <w:rPr>
          <w:rFonts w:ascii="Georgia" w:hAnsi="Georgia"/>
          <w:b w:val="0"/>
          <w:i/>
          <w:sz w:val="24"/>
        </w:rPr>
        <w:t>warmth</w:t>
      </w:r>
      <w:r>
        <w:rPr>
          <w:rFonts w:ascii="Georgia" w:hAnsi="Georgia"/>
          <w:b w:val="0"/>
          <w:i w:val="0"/>
          <w:sz w:val="24"/>
        </w:rPr>
        <w:t>. A deep, gentle, profoundly tender hum. The frequency a mother makes when she holds a sleeping child. The frequency of recognition so intimate that it bypasses hierarchy and rank and authority and arrives at something older than all of them.</w:t>
      </w:r>
    </w:p>
    <w:p>
      <w:pPr>
        <w:spacing w:before="0" w:after="0" w:lineRule="exact" w:line="300"/>
        <w:ind w:firstLine="432"/>
        <w:jc w:val="both"/>
      </w:pPr>
      <w:r>
        <w:rPr>
          <w:rFonts w:ascii="Georgia" w:hAnsi="Georgia"/>
          <w:b w:val="0"/>
          <w:i w:val="0"/>
          <w:sz w:val="24"/>
        </w:rPr>
        <w:t>The sword knew something about this man that Cian did not know.</w:t>
      </w:r>
    </w:p>
    <w:p>
      <w:pPr>
        <w:spacing w:before="0" w:after="0" w:lineRule="exact" w:line="300"/>
        <w:ind w:firstLine="432"/>
        <w:jc w:val="both"/>
      </w:pPr>
      <w:r>
        <w:rPr>
          <w:rFonts w:ascii="Georgia" w:hAnsi="Georgia"/>
          <w:b w:val="0"/>
          <w:i w:val="0"/>
          <w:sz w:val="24"/>
        </w:rPr>
        <w:t>In the fallen world, every human soul carried an acoustic ledger — a frequency of debt, of accumulated wrongs, of the frantic, dissonant friction of trying to earn a right-standing that could never be achieved. Mo Chrá had listened to that dissonance for twenty-six centuries. It was the background radiation of humanity.</w:t>
      </w:r>
    </w:p>
    <w:p>
      <w:pPr>
        <w:spacing w:before="0" w:after="0" w:lineRule="exact" w:line="300"/>
        <w:ind w:firstLine="432"/>
        <w:jc w:val="both"/>
      </w:pPr>
      <w:r>
        <w:rPr>
          <w:rFonts w:ascii="Georgia" w:hAnsi="Georgia"/>
          <w:b w:val="0"/>
          <w:i w:val="0"/>
          <w:sz w:val="24"/>
        </w:rPr>
        <w:t>This man had no ledger.</w:t>
      </w:r>
    </w:p>
    <w:p>
      <w:pPr>
        <w:spacing w:before="0" w:after="0" w:lineRule="exact" w:line="300"/>
        <w:ind w:firstLine="432"/>
        <w:jc w:val="both"/>
      </w:pPr>
      <w:r>
        <w:rPr>
          <w:rFonts w:ascii="Georgia" w:hAnsi="Georgia"/>
          <w:b w:val="0"/>
          <w:i w:val="0"/>
          <w:sz w:val="24"/>
        </w:rPr>
        <w:t xml:space="preserve">He produced an acoustic void where the transaction of sin should have been. It wasn't the unfallen perfection of the Cherubim, who had never known corruption and therefore sang the Trisagion with the terrifying, blinding force of untested purity. This was the sound of a massive, unpayable debt that had simply been </w:t>
      </w:r>
      <w:r>
        <w:rPr>
          <w:rFonts w:ascii="Georgia" w:hAnsi="Georgia"/>
          <w:b w:val="0"/>
          <w:i/>
          <w:sz w:val="24"/>
        </w:rPr>
        <w:t>cancelled</w:t>
      </w:r>
      <w:r>
        <w:rPr>
          <w:rFonts w:ascii="Georgia" w:hAnsi="Georgia"/>
          <w:b w:val="0"/>
          <w:i w:val="0"/>
          <w:sz w:val="24"/>
        </w:rPr>
        <w:t>. A zero-balance achieved not by labor, but by blood. The garden's 432 Hz creation frequency didn't just surround him; it flowed through him without hitting a single snag of guilt, pride, or shame. He was a resonant cavity of pure, unmerited favor.</w:t>
      </w:r>
    </w:p>
    <w:p>
      <w:pPr>
        <w:spacing w:before="0" w:after="0" w:lineRule="exact" w:line="300"/>
        <w:ind w:firstLine="432"/>
        <w:jc w:val="both"/>
      </w:pPr>
      <w:r>
        <w:rPr>
          <w:rFonts w:ascii="Georgia" w:hAnsi="Georgia"/>
          <w:b w:val="0"/>
          <w:i w:val="0"/>
          <w:sz w:val="24"/>
        </w:rPr>
        <w:t xml:space="preserve">And the sword was not prostrate. She was not trembling. She was </w:t>
      </w:r>
      <w:r>
        <w:rPr>
          <w:rFonts w:ascii="Georgia" w:hAnsi="Georgia"/>
          <w:b w:val="0"/>
          <w:i/>
          <w:sz w:val="24"/>
        </w:rPr>
        <w:t>humming</w:t>
      </w:r>
      <w:r>
        <w:rPr>
          <w:rFonts w:ascii="Georgia" w:hAnsi="Georgia"/>
          <w:b w:val="0"/>
          <w:i w:val="0"/>
          <w:sz w:val="24"/>
        </w:rPr>
        <w:t>. Reverence expressed not as submission but as adoration.</w:t>
      </w:r>
    </w:p>
    <w:p>
      <w:pPr>
        <w:spacing w:before="0" w:after="0" w:lineRule="exact" w:line="300"/>
        <w:ind w:firstLine="432"/>
        <w:jc w:val="both"/>
      </w:pPr>
      <w:r>
        <w:rPr>
          <w:rFonts w:ascii="Georgia" w:hAnsi="Georgia"/>
          <w:b w:val="0"/>
          <w:i w:val="0"/>
          <w:sz w:val="24"/>
        </w:rPr>
        <w:t>What the sword knew, she expressed in frequency.</w:t>
      </w:r>
    </w:p>
    <w:p>
      <w:pPr>
        <w:spacing w:before="0" w:after="0" w:lineRule="exact" w:line="300"/>
        <w:ind w:firstLine="432"/>
        <w:jc w:val="both"/>
      </w:pPr>
      <w:r>
        <w:rPr>
          <w:rFonts w:ascii="Georgia" w:hAnsi="Georgia"/>
          <w:b w:val="0"/>
          <w:i w:val="0"/>
          <w:sz w:val="24"/>
        </w:rPr>
        <w:t xml:space="preserve">Cian had spent twenty-six centuries cataloguing Mo Chrá's acoustic responses. The Cherubim had produced prostration — subsonic collapse into registers below hearing. Enoch had produced reverence — the deep hum of Cydonian ore recognising the Scribe who had witnessed its commission. Elijah had produced a sharpening, one weapon acknowledging another. Every being Mo Chrá encountered produced a response that the blade's acoustic memory could map against a known category: </w:t>
      </w:r>
      <w:r>
        <w:rPr>
          <w:rFonts w:ascii="Georgia" w:hAnsi="Georgia"/>
          <w:b w:val="0"/>
          <w:i/>
          <w:sz w:val="24"/>
        </w:rPr>
        <w:t>authority, commission, threat, kinship</w:t>
      </w:r>
      <w:r>
        <w:rPr>
          <w:rFonts w:ascii="Georgia" w:hAnsi="Georgia"/>
          <w:b w:val="0"/>
          <w:i w:val="0"/>
          <w:sz w:val="24"/>
        </w:rPr>
        <w:t>.</w:t>
      </w:r>
    </w:p>
    <w:p>
      <w:pPr>
        <w:spacing w:before="0" w:after="0" w:lineRule="exact" w:line="300"/>
        <w:ind w:firstLine="432"/>
        <w:jc w:val="both"/>
      </w:pPr>
      <w:r>
        <w:rPr>
          <w:rFonts w:ascii="Georgia" w:hAnsi="Georgia"/>
          <w:b w:val="0"/>
          <w:i w:val="0"/>
          <w:sz w:val="24"/>
        </w:rPr>
        <w:t>This man produced no category.</w:t>
      </w:r>
    </w:p>
    <w:p>
      <w:pPr>
        <w:spacing w:before="0" w:after="0" w:lineRule="exact" w:line="300"/>
        <w:ind w:firstLine="432"/>
        <w:jc w:val="both"/>
      </w:pPr>
      <w:r>
        <w:rPr>
          <w:rFonts w:ascii="Georgia" w:hAnsi="Georgia"/>
          <w:b w:val="0"/>
          <w:i w:val="0"/>
          <w:sz w:val="24"/>
        </w:rPr>
        <w:t>The frequency Mo Chrá sustained in his presence was unmapped — not because the blade lacked the acoustic architecture to classify it, but because the thing she was detecting had no precedent in the ore's five-thousand-year record. The blade had measured holiness before. Holiness had a frequency — the dense, layered, accumulated resonance of a life aligned with the creation harmonic over time. Enoch's holiness. Elijah's holiness. Cian's own hard-earned, blood-soaked, inadequate approximation of holiness, built across twenty-six centuries of obedient violence.</w:t>
      </w:r>
    </w:p>
    <w:p>
      <w:pPr>
        <w:spacing w:before="0" w:after="0" w:lineRule="exact" w:line="300"/>
        <w:ind w:firstLine="432"/>
        <w:jc w:val="both"/>
      </w:pPr>
      <w:r>
        <w:rPr>
          <w:rFonts w:ascii="Georgia" w:hAnsi="Georgia"/>
          <w:b w:val="0"/>
          <w:i w:val="0"/>
          <w:sz w:val="24"/>
        </w:rPr>
        <w:t>This was not that.</w:t>
      </w:r>
    </w:p>
    <w:p>
      <w:pPr>
        <w:spacing w:before="0" w:after="0" w:lineRule="exact" w:line="300"/>
        <w:ind w:firstLine="432"/>
        <w:jc w:val="both"/>
      </w:pPr>
      <w:r>
        <w:rPr>
          <w:rFonts w:ascii="Georgia" w:hAnsi="Georgia"/>
          <w:b w:val="0"/>
          <w:i w:val="0"/>
          <w:sz w:val="24"/>
        </w:rPr>
        <w:t xml:space="preserve">This was not </w:t>
      </w:r>
      <w:r>
        <w:rPr>
          <w:rFonts w:ascii="Georgia" w:hAnsi="Georgia"/>
          <w:b w:val="0"/>
          <w:i/>
          <w:sz w:val="24"/>
        </w:rPr>
        <w:t>accumulated</w:t>
      </w:r>
      <w:r>
        <w:rPr>
          <w:rFonts w:ascii="Georgia" w:hAnsi="Georgia"/>
          <w:b w:val="0"/>
          <w:i w:val="0"/>
          <w:sz w:val="24"/>
        </w:rPr>
        <w:t xml:space="preserve">. The frequency around the scarred man carried no harmonic residue of decades spent in prayer or combat or prophetic fire. It was </w:t>
      </w:r>
      <w:r>
        <w:rPr>
          <w:rFonts w:ascii="Georgia" w:hAnsi="Georgia"/>
          <w:b w:val="0"/>
          <w:i/>
          <w:sz w:val="24"/>
        </w:rPr>
        <w:t>clean</w:t>
      </w:r>
      <w:r>
        <w:rPr>
          <w:rFonts w:ascii="Georgia" w:hAnsi="Georgia"/>
          <w:b w:val="0"/>
          <w:i w:val="0"/>
          <w:sz w:val="24"/>
        </w:rPr>
        <w:t>. Complete. Not because the man had lived a clean life — the blade's acoustic memory could read biographical resonance, and this man's biographical resonance was wreckage, the shattered landscape of violence and theft and the specific acoustic scarring of a life spent in deliberate transgression. The biography was ruin. The frequency was perfect.</w:t>
      </w:r>
    </w:p>
    <w:p>
      <w:pPr>
        <w:spacing w:before="0" w:after="0" w:lineRule="exact" w:line="300"/>
        <w:ind w:firstLine="432"/>
        <w:jc w:val="both"/>
      </w:pPr>
      <w:r>
        <w:rPr>
          <w:rFonts w:ascii="Georgia" w:hAnsi="Georgia"/>
          <w:b w:val="0"/>
          <w:i w:val="0"/>
          <w:sz w:val="24"/>
        </w:rPr>
        <w:t>A ruined biography carrying a perfect frequency. A life that had earned nothing, resonating with everything. The Cydonian ore searched its archive for a match and found nothing. No Watcher, no prophet, no warrior, no being in the blade's comprehensive catalogue had ever produced a frequency simultaneously so complete and so unearned.</w:t>
      </w:r>
    </w:p>
    <w:p>
      <w:pPr>
        <w:spacing w:before="0" w:after="0" w:lineRule="exact" w:line="300"/>
        <w:ind w:firstLine="432"/>
        <w:jc w:val="both"/>
      </w:pPr>
      <w:r>
        <w:rPr>
          <w:rFonts w:ascii="Georgia" w:hAnsi="Georgia"/>
          <w:b w:val="0"/>
          <w:i w:val="0"/>
          <w:sz w:val="24"/>
        </w:rPr>
        <w:t>The sword had no category for grace. So she did the only thing a blade could do when the data exceeded the taxonomy. She stopped classifying. She responded.</w:t>
      </w:r>
    </w:p>
    <w:p>
      <w:pPr>
        <w:spacing w:before="0" w:after="0" w:lineRule="exact" w:line="300"/>
        <w:ind w:firstLine="432"/>
        <w:jc w:val="both"/>
      </w:pPr>
      <w:r>
        <w:rPr>
          <w:rFonts w:ascii="Georgia" w:hAnsi="Georgia"/>
          <w:b w:val="0"/>
          <w:i w:val="0"/>
          <w:sz w:val="24"/>
        </w:rPr>
        <w:t xml:space="preserve">And the sword was not prostrate. She was not trembling. She was </w:t>
      </w:r>
      <w:r>
        <w:rPr>
          <w:rFonts w:ascii="Georgia" w:hAnsi="Georgia"/>
          <w:b w:val="0"/>
          <w:i/>
          <w:sz w:val="24"/>
        </w:rPr>
        <w:t>humming</w:t>
      </w:r>
      <w:r>
        <w:rPr>
          <w:rFonts w:ascii="Georgia" w:hAnsi="Georgia"/>
          <w:b w:val="0"/>
          <w:i w:val="0"/>
          <w:sz w:val="24"/>
        </w:rPr>
        <w:t>. Reverence expressed not as submission but as adoration. The distinction was absolute: the Cherubim had elicited the response of a created thing encountering its makers' authority. This man elicited the response of a blade encountering the finest thing her Maker had ever done.</w:t>
      </w:r>
    </w:p>
    <w:p>
      <w:pPr>
        <w:spacing w:before="0" w:after="0" w:lineRule="exact" w:line="300"/>
        <w:ind w:firstLine="432"/>
        <w:jc w:val="both"/>
      </w:pPr>
      <w:r>
        <w:rPr>
          <w:rFonts w:ascii="Georgia" w:hAnsi="Georgia"/>
          <w:b w:val="0"/>
          <w:i w:val="0"/>
          <w:sz w:val="24"/>
        </w:rPr>
        <w:t>Cian sat.</w:t>
      </w:r>
    </w:p>
    <w:p>
      <w:pPr>
        <w:spacing w:before="240" w:after="240"/>
        <w:jc w:val="center"/>
      </w:pPr>
      <w:r>
        <w:rPr>
          <w:rFonts w:ascii="Georgia" w:hAnsi="Georgia"/>
          <w:sz w:val="24"/>
        </w:rPr>
        <w:t>✦</w:t>
      </w:r>
    </w:p>
    <w:p>
      <w:pPr>
        <w:spacing w:before="360" w:after="240"/>
        <w:jc w:val="center"/>
      </w:pPr>
      <w:r>
        <w:rPr>
          <w:rFonts w:ascii="Georgia" w:hAnsi="Georgia"/>
          <w:i/>
          <w:sz w:val="24"/>
        </w:rPr>
        <w:t>Movement II: The Earning</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They sat in silence for a time that Eden did not measure. The Tree's branches moved above them in a wind that was not wind — a respiratory rhythm, creation breathing, the exhalation of a biome that had never known the corruption of its atmospheric chemistry. The 432 Hz fundament ran beneath the silence the way groundwater runs beneath soil: invisible, sustaining, total.</w:t>
      </w:r>
    </w:p>
    <w:p>
      <w:pPr>
        <w:spacing w:before="0" w:after="0" w:lineRule="exact" w:line="300"/>
        <w:ind w:firstLine="432"/>
        <w:jc w:val="both"/>
      </w:pPr>
      <w:r>
        <w:rPr>
          <w:rFonts w:ascii="Georgia" w:hAnsi="Georgia"/>
          <w:b w:val="0"/>
          <w:i w:val="0"/>
          <w:sz w:val="24"/>
        </w:rPr>
        <w:t>"Tell me," the man said.</w:t>
      </w:r>
    </w:p>
    <w:p>
      <w:pPr>
        <w:spacing w:before="0" w:after="0" w:lineRule="exact" w:line="300"/>
        <w:ind w:firstLine="432"/>
        <w:jc w:val="both"/>
      </w:pPr>
      <w:r>
        <w:rPr>
          <w:rFonts w:ascii="Georgia" w:hAnsi="Georgia"/>
          <w:b w:val="0"/>
          <w:i w:val="0"/>
          <w:sz w:val="24"/>
        </w:rPr>
        <w:t xml:space="preserve">Two words. No preamble. No specification of subject. The invitation was open — as open as the man's scarred hands resting on his knees, as open as the branch above them extending toward the east. </w:t>
      </w:r>
      <w:r>
        <w:rPr>
          <w:rFonts w:ascii="Georgia" w:hAnsi="Georgia"/>
          <w:b w:val="0"/>
          <w:i/>
          <w:sz w:val="24"/>
        </w:rPr>
        <w:t>Tell me</w:t>
      </w:r>
      <w:r>
        <w:rPr>
          <w:rFonts w:ascii="Georgia" w:hAnsi="Georgia"/>
          <w:b w:val="0"/>
          <w:i w:val="0"/>
          <w:sz w:val="24"/>
        </w:rPr>
        <w:t xml:space="preserve">. Not </w:t>
      </w:r>
      <w:r>
        <w:rPr>
          <w:rFonts w:ascii="Georgia" w:hAnsi="Georgia"/>
          <w:b w:val="0"/>
          <w:i/>
          <w:sz w:val="24"/>
        </w:rPr>
        <w:t>report</w:t>
      </w:r>
      <w:r>
        <w:rPr>
          <w:rFonts w:ascii="Georgia" w:hAnsi="Georgia"/>
          <w:b w:val="0"/>
          <w:i w:val="0"/>
          <w:sz w:val="24"/>
        </w:rPr>
        <w:t xml:space="preserve">. Not </w:t>
      </w:r>
      <w:r>
        <w:rPr>
          <w:rFonts w:ascii="Georgia" w:hAnsi="Georgia"/>
          <w:b w:val="0"/>
          <w:i/>
          <w:sz w:val="24"/>
        </w:rPr>
        <w:t>confess</w:t>
      </w:r>
      <w:r>
        <w:rPr>
          <w:rFonts w:ascii="Georgia" w:hAnsi="Georgia"/>
          <w:b w:val="0"/>
          <w:i w:val="0"/>
          <w:sz w:val="24"/>
        </w:rPr>
        <w:t xml:space="preserve">. Not </w:t>
      </w:r>
      <w:r>
        <w:rPr>
          <w:rFonts w:ascii="Georgia" w:hAnsi="Georgia"/>
          <w:b w:val="0"/>
          <w:i/>
          <w:sz w:val="24"/>
        </w:rPr>
        <w:t>explain</w:t>
      </w:r>
      <w:r>
        <w:rPr>
          <w:rFonts w:ascii="Georgia" w:hAnsi="Georgia"/>
          <w:b w:val="0"/>
          <w:i w:val="0"/>
          <w:sz w:val="24"/>
        </w:rPr>
        <w:t>. Tell me the way a friend says tell me, meaning: I want to hear. I have time. I have nothing but time and the desire to hear you speak.</w:t>
      </w:r>
    </w:p>
    <w:p>
      <w:pPr>
        <w:spacing w:before="0" w:after="0" w:lineRule="exact" w:line="300"/>
        <w:ind w:firstLine="432"/>
        <w:jc w:val="both"/>
      </w:pPr>
      <w:r>
        <w:rPr>
          <w:rFonts w:ascii="Georgia" w:hAnsi="Georgia"/>
          <w:b w:val="0"/>
          <w:i w:val="0"/>
          <w:sz w:val="24"/>
        </w:rPr>
        <w:t>Cian, who did not speak of himself easily — who had spent twenty-six centuries building walls that made Constantinople's fortifications look like garden fences, who deflected with humour and concealed with precision and protected the architecture of his interior with the same tactical discipline he applied to perimeter security — opened his mouth. And the walls did not fall. They simply ceased to matter. In this place, beneath this tree, beside this man, the walls were not breached or bypassed or broken. They were rendered irrelevant. There was nothing here to defend against.</w:t>
      </w:r>
    </w:p>
    <w:p>
      <w:pPr>
        <w:spacing w:before="0" w:after="0" w:lineRule="exact" w:line="300"/>
        <w:ind w:firstLine="432"/>
        <w:jc w:val="both"/>
      </w:pPr>
      <w:r>
        <w:rPr>
          <w:rFonts w:ascii="Georgia" w:hAnsi="Georgia"/>
          <w:b w:val="0"/>
          <w:i w:val="0"/>
          <w:sz w:val="24"/>
        </w:rPr>
        <w:t>He told the man about the commission.</w:t>
      </w:r>
    </w:p>
    <w:p>
      <w:pPr>
        <w:spacing w:before="0" w:after="0" w:lineRule="exact" w:line="300"/>
        <w:ind w:firstLine="432"/>
        <w:jc w:val="both"/>
      </w:pPr>
      <w:r>
        <w:rPr>
          <w:rFonts w:ascii="Georgia" w:hAnsi="Georgia"/>
          <w:b w:val="0"/>
          <w:i w:val="0"/>
          <w:sz w:val="24"/>
        </w:rPr>
        <w:t>Not the operational summary. Not the version he had given to intelligence services and military liaisons and the occasional priest who stumbled too close to the truth across the centuries. The other version. The real one. The one that started with a boy of eight watching raiders take his sister and ended — had not ended, was still in motion, would not end until the last trumpet or his own death, whichever arrived first — with a man of twenty-six centuries standing in Paradise carrying a blade that had been forged before he was born for a war he had not started.</w:t>
      </w:r>
    </w:p>
    <w:p>
      <w:pPr>
        <w:spacing w:before="0" w:after="0" w:lineRule="exact" w:line="300"/>
        <w:ind w:firstLine="432"/>
        <w:jc w:val="both"/>
      </w:pPr>
      <w:r>
        <w:rPr>
          <w:rFonts w:ascii="Georgia" w:hAnsi="Georgia"/>
          <w:b w:val="0"/>
          <w:i w:val="0"/>
          <w:sz w:val="24"/>
        </w:rPr>
        <w:t>He told the man about the wars. Not as a catalogue — Cian mac Morna did not catalogue; he carried — but as a weight. The century of solitary wandering after Niamh died of old age while he remained unchanged. The Roman campaigns where he had first learned that humans could industrialise death. The Gothic invasions where he had learned they could celebrate it. The Crusades, where they wrapped it in God's name and the wrapping was worse than the nakedness. Constantinople falling. The Inquisition. The colonial horrors. The trenches of Verdun — the place that had come closest to breaking him, where the earth itself seemed to have decided that holding human bodies was no longer its purpose. The second war. The cold war. The shadow wars. The small, ugly, forgotten wars that history discarded but that Cian carried because someone had to remember the dead and he was the only one who could not join them.</w:t>
      </w:r>
    </w:p>
    <w:p>
      <w:pPr>
        <w:spacing w:before="0" w:after="0" w:lineRule="exact" w:line="300"/>
        <w:ind w:firstLine="432"/>
        <w:jc w:val="both"/>
      </w:pPr>
      <w:r>
        <w:rPr>
          <w:rFonts w:ascii="Georgia" w:hAnsi="Georgia"/>
          <w:b w:val="0"/>
          <w:i w:val="0"/>
          <w:sz w:val="24"/>
        </w:rPr>
        <w:t>He told the man about the wives. This was harder. Harder than the wars, because wars were external and wives were not. Four women across twenty-six centuries who had looked at him and decided that the cost was bearable — the cost of loving a man who would not age, who would carry the knowledge of their mortality in his bones while they carried his children in their bodies, who would bury them and grieve them and then, because the commission did not pause for grief, continue. Aisling. Farah. Eleni. Siobhán. Each name a wound he carried in bone, not memory, because memory was unreliable but bone was permanent and the body kept its debts even when the mind learned to function around them.</w:t>
      </w:r>
    </w:p>
    <w:p>
      <w:pPr>
        <w:spacing w:before="0" w:after="0" w:lineRule="exact" w:line="300"/>
        <w:ind w:firstLine="432"/>
        <w:jc w:val="both"/>
      </w:pPr>
      <w:r>
        <w:rPr>
          <w:rFonts w:ascii="Georgia" w:hAnsi="Georgia"/>
          <w:b w:val="0"/>
          <w:i w:val="0"/>
          <w:sz w:val="24"/>
        </w:rPr>
        <w:t>And the gap. The thing he had never told anyone — not Liaigh, not Enoch, not Elijah, not even Mo Chrá, though the sword had felt it in the frequencies of his grip across four thousand years of shared combat.</w:t>
      </w:r>
    </w:p>
    <w:p>
      <w:pPr>
        <w:spacing w:before="0" w:after="0" w:lineRule="exact" w:line="300"/>
        <w:ind w:firstLine="432"/>
        <w:jc w:val="both"/>
      </w:pPr>
      <w:r>
        <w:rPr>
          <w:rFonts w:ascii="Georgia" w:hAnsi="Georgia"/>
          <w:b w:val="0"/>
          <w:i w:val="0"/>
          <w:sz w:val="24"/>
        </w:rPr>
        <w:t>"I was tasked," Cian said. The words came out in the Celtic cadence that surfaced when he spoke from the substrate — the deepest grammar, the Iron Age voice that twenty-six centuries of adaptation had overlaid but never replaced. "Not saved. Tasked. The commission was a function, not a redemption. I have served. I have obeyed. I have killed what needed killing and protected what needed protecting and carried what needed carrying. And in twenty-six centuries of obedience, I have never once been certain that obedience was the same thing as belonging."</w:t>
      </w:r>
    </w:p>
    <w:p>
      <w:pPr>
        <w:spacing w:before="0" w:after="0" w:lineRule="exact" w:line="300"/>
        <w:ind w:firstLine="432"/>
        <w:jc w:val="both"/>
      </w:pPr>
      <w:r>
        <w:rPr>
          <w:rFonts w:ascii="Georgia" w:hAnsi="Georgia"/>
          <w:b w:val="0"/>
          <w:i w:val="0"/>
          <w:sz w:val="24"/>
        </w:rPr>
        <w:t>The silence after this confession was not the loaded silence of judgement. It was the silence of a man absorbing the full weight of what he had been told and finding it exactly as heavy as he had expected, because he had been lifting this weight in prayer for longer than Cian had been carrying it.</w:t>
      </w:r>
    </w:p>
    <w:p>
      <w:pPr>
        <w:spacing w:before="0" w:after="0" w:lineRule="exact" w:line="300"/>
        <w:ind w:firstLine="432"/>
        <w:jc w:val="both"/>
      </w:pPr>
      <w:r>
        <w:rPr>
          <w:rFonts w:ascii="Georgia" w:hAnsi="Georgia"/>
          <w:b w:val="0"/>
          <w:i w:val="0"/>
          <w:sz w:val="24"/>
        </w:rPr>
        <w:t>"There is someone who watches over you," the man said. Quietly. Without the urgency of revelation. As a man states a fact that has been true for so long it no longer requires emphasis. "An unseen companion. You carry the ache of his silence."</w:t>
      </w:r>
    </w:p>
    <w:p>
      <w:pPr>
        <w:spacing w:before="0" w:after="0" w:lineRule="exact" w:line="300"/>
        <w:ind w:firstLine="432"/>
        <w:jc w:val="both"/>
      </w:pPr>
      <w:r>
        <w:rPr>
          <w:rFonts w:ascii="Georgia" w:hAnsi="Georgia"/>
          <w:b w:val="0"/>
          <w:i w:val="0"/>
          <w:sz w:val="24"/>
        </w:rPr>
        <w:t>Cian's jaw tightened. The phantom-limb pain — Liaigh's absence from the acoustic spectrum, the empty frequency where the Empyreal Register's commentary should have been — spiked. A physical thing. Bone-deep. The wound of a man who had argued with his guardian angel for twenty-six centuries and who now sat in silence because the argument had been interrupted and the interruption felt like amputation.</w:t>
      </w:r>
    </w:p>
    <w:p>
      <w:pPr>
        <w:spacing w:before="0" w:after="0" w:lineRule="exact" w:line="300"/>
        <w:ind w:firstLine="432"/>
        <w:jc w:val="both"/>
      </w:pPr>
      <w:r>
        <w:rPr>
          <w:rFonts w:ascii="Georgia" w:hAnsi="Georgia"/>
          <w:b w:val="0"/>
          <w:i w:val="0"/>
          <w:sz w:val="24"/>
        </w:rPr>
        <w:t>"Aye," Cian said. The word was rough. Irish. Unvarnished. "He's gone quiet. Redeployed. Full bandwidth to something else. He explained it — or he will. The mechanics of it. But the mechanics don't change the —" He stopped. The sentence did not want to complete itself because completing it meant admitting a vulnerability that twenty-six centuries of tactical discipline had been designed to prevent.</w:t>
      </w:r>
    </w:p>
    <w:p>
      <w:pPr>
        <w:spacing w:before="0" w:after="0" w:lineRule="exact" w:line="300"/>
        <w:ind w:firstLine="432"/>
        <w:jc w:val="both"/>
      </w:pPr>
      <w:r>
        <w:rPr>
          <w:rFonts w:ascii="Georgia" w:hAnsi="Georgia"/>
          <w:b w:val="0"/>
          <w:i w:val="0"/>
          <w:sz w:val="24"/>
        </w:rPr>
        <w:t>"The loneliness," the man said, completing it for him.</w:t>
      </w:r>
    </w:p>
    <w:p>
      <w:pPr>
        <w:spacing w:before="0" w:after="0" w:lineRule="exact" w:line="300"/>
        <w:ind w:firstLine="432"/>
        <w:jc w:val="both"/>
      </w:pPr>
      <w:r>
        <w:rPr>
          <w:rFonts w:ascii="Georgia" w:hAnsi="Georgia"/>
          <w:b w:val="0"/>
          <w:i w:val="0"/>
          <w:sz w:val="24"/>
        </w:rPr>
        <w:t>Cian looked at the scarred hands. Said nothing. The nothing was confirmation.</w:t>
      </w:r>
    </w:p>
    <w:p>
      <w:pPr>
        <w:spacing w:before="0" w:after="0" w:lineRule="exact" w:line="300"/>
        <w:ind w:firstLine="432"/>
        <w:jc w:val="both"/>
      </w:pPr>
      <w:r>
        <w:rPr>
          <w:rFonts w:ascii="Georgia" w:hAnsi="Georgia"/>
          <w:b w:val="0"/>
          <w:i w:val="0"/>
          <w:sz w:val="24"/>
        </w:rPr>
        <w:t>"His silence is not distance." The man spoke the way water flows over stones — unhurried, finding the natural path, carrying no force beyond its own weight. "The rules he placed around your companionship — the boundaries, the structure, the things he would not say and the things he would not do and the line he drew between guidance and interference — those were not walls. They were a corridor. The narrowest, most precise corridor he could construct to bring you alive to this clearing, on this day, in this condition."</w:t>
      </w:r>
    </w:p>
    <w:p>
      <w:pPr>
        <w:spacing w:before="0" w:after="0" w:lineRule="exact" w:line="300"/>
        <w:ind w:firstLine="432"/>
        <w:jc w:val="both"/>
      </w:pPr>
      <w:r>
        <w:rPr>
          <w:rFonts w:ascii="Georgia" w:hAnsi="Georgia"/>
          <w:b w:val="0"/>
          <w:i w:val="0"/>
          <w:sz w:val="24"/>
        </w:rPr>
        <w:t>The words landed with the weight of a felled tree. Not because they were revelatory — Cian had suspected, in the rational part of his mind, that Liaigh's strictures served a purpose beyond bureaucratic heavenly regulation — but because they were spoken by a man who knew. Who knew Liaigh. Who had sat beneath this tree for twenty centuries and had listened to the guardian's reports and the guardian's anguish and the guardian's persistent, methodical, agonised maintenance of a silence that cost the angel more than it cost the warrior.</w:t>
      </w:r>
    </w:p>
    <w:p>
      <w:pPr>
        <w:spacing w:before="0" w:after="0" w:lineRule="exact" w:line="300"/>
        <w:ind w:firstLine="432"/>
        <w:jc w:val="both"/>
      </w:pPr>
      <w:r>
        <w:rPr>
          <w:rFonts w:ascii="Georgia" w:hAnsi="Georgia"/>
          <w:b w:val="0"/>
          <w:i w:val="0"/>
          <w:sz w:val="24"/>
        </w:rPr>
        <w:t>"He prays for you," the man added. Not as new information. As emphasis. "The silence you hear — the empty space where his voice used to be — that space is not empty. He filled it with something before he went quiet. He filled it with requests on your behalf so dense, so continuous, so precisely calibrated to every danger you would face, that the silence is louder than the speech ever was."</w:t>
      </w:r>
    </w:p>
    <w:p>
      <w:pPr>
        <w:spacing w:before="0" w:after="0" w:lineRule="exact" w:line="300"/>
        <w:ind w:firstLine="432"/>
        <w:jc w:val="both"/>
      </w:pPr>
      <w:r>
        <w:rPr>
          <w:rFonts w:ascii="Georgia" w:hAnsi="Georgia"/>
          <w:b w:val="0"/>
          <w:i w:val="0"/>
          <w:sz w:val="24"/>
        </w:rPr>
        <w:t>Cian's hands — battle-scarred, sword-callused, capable of killing a man in fourteen different ways from a seated position — were shaking.</w:t>
      </w:r>
    </w:p>
    <w:p>
      <w:pPr>
        <w:spacing w:before="0" w:after="0" w:lineRule="exact" w:line="300"/>
        <w:ind w:firstLine="432"/>
        <w:jc w:val="both"/>
      </w:pPr>
      <w:r>
        <w:rPr>
          <w:rFonts w:ascii="Georgia" w:hAnsi="Georgia"/>
          <w:b w:val="0"/>
          <w:i w:val="0"/>
          <w:sz w:val="24"/>
        </w:rPr>
        <w:t>"You have never fought unassisted," the man said. "Not once. Not for a single engagement in twenty-six centuries. The corridor was narrow. The silence was strict. But you were never alone."</w:t>
      </w:r>
    </w:p>
    <w:p>
      <w:pPr>
        <w:spacing w:before="0" w:after="0" w:lineRule="exact" w:line="300"/>
        <w:ind w:firstLine="432"/>
        <w:jc w:val="both"/>
      </w:pPr>
      <w:r>
        <w:rPr>
          <w:rFonts w:ascii="Georgia" w:hAnsi="Georgia"/>
          <w:b w:val="0"/>
          <w:i w:val="0"/>
          <w:sz w:val="24"/>
        </w:rPr>
        <w:t xml:space="preserve">The gap. The thing he had carried. The deficit between </w:t>
      </w:r>
      <w:r>
        <w:rPr>
          <w:rFonts w:ascii="Georgia" w:hAnsi="Georgia"/>
          <w:b w:val="0"/>
          <w:i/>
          <w:sz w:val="24"/>
        </w:rPr>
        <w:t>tasked</w:t>
      </w:r>
      <w:r>
        <w:rPr>
          <w:rFonts w:ascii="Georgia" w:hAnsi="Georgia"/>
          <w:b w:val="0"/>
          <w:i w:val="0"/>
          <w:sz w:val="24"/>
        </w:rPr>
        <w:t xml:space="preserve"> and </w:t>
      </w:r>
      <w:r>
        <w:rPr>
          <w:rFonts w:ascii="Georgia" w:hAnsi="Georgia"/>
          <w:b w:val="0"/>
          <w:i/>
          <w:sz w:val="24"/>
        </w:rPr>
        <w:t>belonging</w:t>
      </w:r>
      <w:r>
        <w:rPr>
          <w:rFonts w:ascii="Georgia" w:hAnsi="Georgia"/>
          <w:b w:val="0"/>
          <w:i w:val="0"/>
          <w:sz w:val="24"/>
        </w:rPr>
        <w:t xml:space="preserve">, between </w:t>
      </w:r>
      <w:r>
        <w:rPr>
          <w:rFonts w:ascii="Georgia" w:hAnsi="Georgia"/>
          <w:b w:val="0"/>
          <w:i/>
          <w:sz w:val="24"/>
        </w:rPr>
        <w:t>obedient</w:t>
      </w:r>
      <w:r>
        <w:rPr>
          <w:rFonts w:ascii="Georgia" w:hAnsi="Georgia"/>
          <w:b w:val="0"/>
          <w:i w:val="0"/>
          <w:sz w:val="24"/>
        </w:rPr>
        <w:t xml:space="preserve"> and </w:t>
      </w:r>
      <w:r>
        <w:rPr>
          <w:rFonts w:ascii="Georgia" w:hAnsi="Georgia"/>
          <w:b w:val="0"/>
          <w:i/>
          <w:sz w:val="24"/>
        </w:rPr>
        <w:t>accepted</w:t>
      </w:r>
      <w:r>
        <w:rPr>
          <w:rFonts w:ascii="Georgia" w:hAnsi="Georgia"/>
          <w:b w:val="0"/>
          <w:i w:val="0"/>
          <w:sz w:val="24"/>
        </w:rPr>
        <w:t xml:space="preserve">, between </w:t>
      </w:r>
      <w:r>
        <w:rPr>
          <w:rFonts w:ascii="Georgia" w:hAnsi="Georgia"/>
          <w:b w:val="0"/>
          <w:i/>
          <w:sz w:val="24"/>
        </w:rPr>
        <w:t>serving the mission</w:t>
      </w:r>
      <w:r>
        <w:rPr>
          <w:rFonts w:ascii="Georgia" w:hAnsi="Georgia"/>
          <w:b w:val="0"/>
          <w:i w:val="0"/>
          <w:sz w:val="24"/>
        </w:rPr>
        <w:t xml:space="preserve"> and </w:t>
      </w:r>
      <w:r>
        <w:rPr>
          <w:rFonts w:ascii="Georgia" w:hAnsi="Georgia"/>
          <w:b w:val="0"/>
          <w:i/>
          <w:sz w:val="24"/>
        </w:rPr>
        <w:t>being known by the one who gave it</w:t>
      </w:r>
      <w:r>
        <w:rPr>
          <w:rFonts w:ascii="Georgia" w:hAnsi="Georgia"/>
          <w:b w:val="0"/>
          <w:i w:val="0"/>
          <w:sz w:val="24"/>
        </w:rPr>
        <w:t>. The wall he had braced against for twenty-six hundred years, maintaining the posture of a soldier who carries orders and does not ask whether the orders carry love.</w:t>
      </w:r>
    </w:p>
    <w:p>
      <w:pPr>
        <w:spacing w:before="0" w:after="0" w:lineRule="exact" w:line="300"/>
        <w:ind w:firstLine="432"/>
        <w:jc w:val="both"/>
      </w:pPr>
      <w:r>
        <w:rPr>
          <w:rFonts w:ascii="Georgia" w:hAnsi="Georgia"/>
          <w:b w:val="0"/>
          <w:i w:val="0"/>
          <w:sz w:val="24"/>
        </w:rPr>
        <w:t>He looked at the man beneath the Tree. And the man looked back with the steady, undramatic gaze of someone who understood the gap perfectly — not because he had studied theology or read the Register or spent millennia in prophetic communion — but because he had carried a gap of his own. A different gap. Shorter. Measured in hours, not centuries. But infinite in the same direction.</w:t>
      </w:r>
    </w:p>
    <w:p>
      <w:pPr>
        <w:spacing w:before="0" w:after="0" w:lineRule="exact" w:line="300"/>
        <w:ind w:firstLine="432"/>
        <w:jc w:val="both"/>
      </w:pPr>
      <w:r>
        <w:rPr>
          <w:rFonts w:ascii="Georgia" w:hAnsi="Georgia"/>
          <w:b w:val="0"/>
          <w:i w:val="0"/>
          <w:sz w:val="24"/>
        </w:rPr>
        <w:t>"I did none of that," the man said.</w:t>
      </w:r>
    </w:p>
    <w:p>
      <w:pPr>
        <w:spacing w:before="0" w:after="0" w:lineRule="exact" w:line="300"/>
        <w:ind w:firstLine="432"/>
        <w:jc w:val="both"/>
      </w:pPr>
      <w:r>
        <w:rPr>
          <w:rFonts w:ascii="Georgia" w:hAnsi="Georgia"/>
          <w:b w:val="0"/>
          <w:i w:val="0"/>
          <w:sz w:val="24"/>
        </w:rPr>
        <w:t>The words were simple. Unadorned. A statement of fact delivered without self-pity and without performance, by a man who had no need to perform because his story was finished and the finish was permanent and the permanence was not earned.</w:t>
      </w:r>
    </w:p>
    <w:p>
      <w:pPr>
        <w:spacing w:before="0" w:after="0" w:lineRule="exact" w:line="300"/>
        <w:ind w:firstLine="432"/>
        <w:jc w:val="both"/>
      </w:pPr>
      <w:r>
        <w:rPr>
          <w:rFonts w:ascii="Georgia" w:hAnsi="Georgia"/>
          <w:b w:val="0"/>
          <w:i w:val="0"/>
          <w:sz w:val="24"/>
        </w:rPr>
        <w:t>"I did not serve. I did not fight. I did not carry what you carry. I was not commissioned or trained or forged in any fire except the one I lit myself with my own choices." A pause. The tree's branches moved above them. "I was a thief. I stole from people who had less than I did. I hurt people who had done me no harm. I lived a life of such comprehensive moral failure that the empire that executed me was not wrong to do so."</w:t>
      </w:r>
    </w:p>
    <w:p>
      <w:pPr>
        <w:spacing w:before="0" w:after="0" w:lineRule="exact" w:line="300"/>
        <w:ind w:firstLine="432"/>
        <w:jc w:val="both"/>
      </w:pPr>
      <w:r>
        <w:rPr>
          <w:rFonts w:ascii="Georgia" w:hAnsi="Georgia"/>
          <w:b w:val="0"/>
          <w:i w:val="0"/>
          <w:sz w:val="24"/>
        </w:rPr>
        <w:t>Cian listened. The cognitive fossil was silent. There was nothing to assess. Nothing to defend against. Only a man telling the truth in a garden that would not sustain a lie.</w:t>
      </w:r>
    </w:p>
    <w:p>
      <w:pPr>
        <w:spacing w:before="0" w:after="0" w:lineRule="exact" w:line="300"/>
        <w:ind w:firstLine="432"/>
        <w:jc w:val="both"/>
      </w:pPr>
      <w:r>
        <w:rPr>
          <w:rFonts w:ascii="Georgia" w:hAnsi="Georgia"/>
          <w:b w:val="0"/>
          <w:i w:val="0"/>
          <w:sz w:val="24"/>
        </w:rPr>
        <w:t>"And at the end — at the very end, when I had nothing left, when the pain was beyond anything your experience of war can map, when my body was broken and my crimes were public and every choice I had ever made was on display for a crowd that did not care whether I lived or died —" The man's voice did not change. Did not rise. Did not tremble. It remained what it had been since the first word: quiet, certain, unhurried. "I turned my head. I looked at the man dying next to me. And I recognised him."</w:t>
      </w:r>
    </w:p>
    <w:p>
      <w:pPr>
        <w:spacing w:before="0" w:after="0" w:lineRule="exact" w:line="300"/>
        <w:ind w:firstLine="432"/>
        <w:jc w:val="both"/>
      </w:pPr>
      <w:r>
        <w:rPr>
          <w:rFonts w:ascii="Georgia" w:hAnsi="Georgia"/>
          <w:b w:val="0"/>
          <w:i w:val="0"/>
          <w:sz w:val="24"/>
        </w:rPr>
        <w:t>The silence was absolute. Not Eden's generative silence — the silence of a frequency so complete that no lesser sound could exist within it. This was something else. This was the silence that follows the statement of a fact so heavy that the atmosphere requires a moment to accommodate its weight.</w:t>
      </w:r>
    </w:p>
    <w:p>
      <w:pPr>
        <w:spacing w:before="0" w:after="0" w:lineRule="exact" w:line="300"/>
        <w:ind w:firstLine="432"/>
        <w:jc w:val="both"/>
      </w:pPr>
      <w:r>
        <w:rPr>
          <w:rFonts w:ascii="Georgia" w:hAnsi="Georgia"/>
          <w:b w:val="0"/>
          <w:i w:val="0"/>
          <w:sz w:val="24"/>
        </w:rPr>
        <w:t>"Nine words," the man said. "I spoke nine words. I had no service to offer. No commission. No sword. No twenty-six centuries of obedience. I had a turned head and nine words and the recognition that the man beside me was not dying the way men die."</w:t>
      </w:r>
    </w:p>
    <w:p>
      <w:pPr>
        <w:spacing w:before="0" w:after="0" w:lineRule="exact" w:line="300"/>
        <w:ind w:firstLine="432"/>
        <w:jc w:val="both"/>
      </w:pPr>
      <w:r>
        <w:rPr>
          <w:rFonts w:ascii="Georgia" w:hAnsi="Georgia"/>
          <w:b w:val="0"/>
          <w:i w:val="0"/>
          <w:sz w:val="24"/>
        </w:rPr>
        <w:t>He looked at Cian. The scars on his hands caught the light that filtered through the Tree's canopy — the light that was not sunlight but was creation-light, the original illumination, pre-solar, pre-stellar, the light that God had spoken before He spoke the stars.</w:t>
      </w:r>
    </w:p>
    <w:p>
      <w:pPr>
        <w:spacing w:before="0" w:after="0" w:lineRule="exact" w:line="300"/>
        <w:ind w:firstLine="432"/>
        <w:jc w:val="both"/>
      </w:pPr>
      <w:r>
        <w:rPr>
          <w:rFonts w:ascii="Georgia" w:hAnsi="Georgia"/>
          <w:b w:val="0"/>
          <w:i w:val="0"/>
          <w:sz w:val="24"/>
        </w:rPr>
        <w:t xml:space="preserve">"I did not earn my place here. I did not serve for it. I did not fight for it. I did not carry what you carry. I turned my head and I spoke and I was </w:t>
      </w:r>
      <w:r>
        <w:rPr>
          <w:rFonts w:ascii="Georgia" w:hAnsi="Georgia"/>
          <w:b w:val="0"/>
          <w:i/>
          <w:sz w:val="24"/>
        </w:rPr>
        <w:t>received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word </w:t>
      </w:r>
      <w:r>
        <w:rPr>
          <w:rFonts w:ascii="Georgia" w:hAnsi="Georgia"/>
          <w:b w:val="0"/>
          <w:i/>
          <w:sz w:val="24"/>
        </w:rPr>
        <w:t>received</w:t>
      </w:r>
      <w:r>
        <w:rPr>
          <w:rFonts w:ascii="Georgia" w:hAnsi="Georgia"/>
          <w:b w:val="0"/>
          <w:i w:val="0"/>
          <w:sz w:val="24"/>
        </w:rPr>
        <w:t xml:space="preserve"> hung in the air like a bell-tone.</w:t>
      </w:r>
    </w:p>
    <w:p>
      <w:pPr>
        <w:spacing w:before="0" w:after="0" w:lineRule="exact" w:line="300"/>
        <w:ind w:firstLine="432"/>
        <w:jc w:val="both"/>
      </w:pPr>
      <w:r>
        <w:rPr>
          <w:rFonts w:ascii="Georgia" w:hAnsi="Georgia"/>
          <w:b w:val="0"/>
          <w:i w:val="0"/>
          <w:sz w:val="24"/>
        </w:rPr>
        <w:t>"Your twenty-six centuries of service are real," the man said. "Your obedience was real. The cost was real. The four women you buried, the wars you fought, the silence you endured — all of it was real, and all of it mattered, and none of it was wasted. But it was never the mechanism. It was never the thing that opened the door."</w:t>
      </w:r>
    </w:p>
    <w:p>
      <w:pPr>
        <w:spacing w:before="0" w:after="0" w:lineRule="exact" w:line="300"/>
        <w:ind w:firstLine="432"/>
        <w:jc w:val="both"/>
      </w:pPr>
      <w:r>
        <w:rPr>
          <w:rFonts w:ascii="Georgia" w:hAnsi="Georgia"/>
          <w:b w:val="0"/>
          <w:i w:val="0"/>
          <w:sz w:val="24"/>
        </w:rPr>
        <w:t>He leaned forward. Not dramatically. The way a man leans toward a friend when he wants the next words to arrive without any distance between them.</w:t>
      </w:r>
    </w:p>
    <w:p>
      <w:pPr>
        <w:spacing w:before="0" w:after="0" w:lineRule="exact" w:line="300"/>
        <w:ind w:firstLine="432"/>
        <w:jc w:val="both"/>
      </w:pPr>
      <w:r>
        <w:rPr>
          <w:rFonts w:ascii="Georgia" w:hAnsi="Georgia"/>
          <w:b w:val="0"/>
          <w:i w:val="0"/>
          <w:sz w:val="24"/>
        </w:rPr>
        <w:t>"The door was open before you started walking. It was open before the commission. It was open before the sword was forged. The door has been open since a hill outside Jerusalem on an afternoon that the whole world felt and most of the world has spent twenty centuries trying to explain away." His voice dropped to the register just above silence. "I know. I was on the hill. I was part of the afternoon. And the door opened for me — for a thief with nine words and no credentials — which means it was never about credentials. It was never about earning. It was about turning your head and recognising the King."</w:t>
      </w:r>
    </w:p>
    <w:p>
      <w:pPr>
        <w:spacing w:before="0" w:after="0" w:lineRule="exact" w:line="300"/>
        <w:ind w:firstLine="432"/>
        <w:jc w:val="both"/>
      </w:pPr>
      <w:r>
        <w:rPr>
          <w:rFonts w:ascii="Georgia" w:hAnsi="Georgia"/>
          <w:b w:val="0"/>
          <w:i w:val="0"/>
          <w:sz w:val="24"/>
        </w:rPr>
        <w:t>Cian did not weep. Cian mac Morna did not weep. He had not wept since Siobhán and he would not weep now because the architecture of his grief was load-bearing and if the architecture shifted the entire structure would —</w:t>
      </w:r>
    </w:p>
    <w:p>
      <w:pPr>
        <w:spacing w:before="0" w:after="0" w:lineRule="exact" w:line="300"/>
        <w:ind w:firstLine="432"/>
        <w:jc w:val="both"/>
      </w:pPr>
      <w:r>
        <w:rPr>
          <w:rFonts w:ascii="Georgia" w:hAnsi="Georgia"/>
          <w:b w:val="0"/>
          <w:i w:val="0"/>
          <w:sz w:val="24"/>
        </w:rPr>
        <w:t>Something broke.</w:t>
      </w:r>
    </w:p>
    <w:p>
      <w:pPr>
        <w:spacing w:before="0" w:after="0" w:lineRule="exact" w:line="300"/>
        <w:ind w:firstLine="432"/>
        <w:jc w:val="both"/>
      </w:pPr>
      <w:r>
        <w:rPr>
          <w:rFonts w:ascii="Georgia" w:hAnsi="Georgia"/>
          <w:b w:val="0"/>
          <w:i w:val="0"/>
          <w:sz w:val="24"/>
        </w:rPr>
        <w:t xml:space="preserve">Not the architecture. Not the walls. Something behind them. Something that the walls had been protecting for so long that he had forgotten it was there — the thing behind the earning, behind the service, behind the twenty-six centuries of </w:t>
      </w:r>
      <w:r>
        <w:rPr>
          <w:rFonts w:ascii="Georgia" w:hAnsi="Georgia"/>
          <w:b w:val="0"/>
          <w:i/>
          <w:sz w:val="24"/>
        </w:rPr>
        <w:t>am I enough, have I done enough, will the ledger balance when the last page turns</w:t>
      </w:r>
      <w:r>
        <w:rPr>
          <w:rFonts w:ascii="Georgia" w:hAnsi="Georgia"/>
          <w:b w:val="0"/>
          <w:i w:val="0"/>
          <w:sz w:val="24"/>
        </w:rPr>
        <w:t>. The thing behind all of it was not a deficit. It was a door. And it was open. And it had been open the whole time.</w:t>
      </w:r>
    </w:p>
    <w:p>
      <w:pPr>
        <w:spacing w:before="0" w:after="0" w:lineRule="exact" w:line="300"/>
        <w:ind w:firstLine="432"/>
        <w:jc w:val="both"/>
      </w:pPr>
      <w:r>
        <w:rPr>
          <w:rFonts w:ascii="Georgia" w:hAnsi="Georgia"/>
          <w:b w:val="0"/>
          <w:i w:val="0"/>
          <w:sz w:val="24"/>
        </w:rPr>
        <w:t xml:space="preserve">Mo Chrá's tender hum deepened. The frequency shifted — not louder, not more intense, but </w:t>
      </w:r>
      <w:r>
        <w:rPr>
          <w:rFonts w:ascii="Georgia" w:hAnsi="Georgia"/>
          <w:b w:val="0"/>
          <w:i/>
          <w:sz w:val="24"/>
        </w:rPr>
        <w:t>rounder</w:t>
      </w:r>
      <w:r>
        <w:rPr>
          <w:rFonts w:ascii="Georgia" w:hAnsi="Georgia"/>
          <w:b w:val="0"/>
          <w:i w:val="0"/>
          <w:sz w:val="24"/>
        </w:rPr>
        <w:t>. Fuller. As though the sword's acoustic architecture was expanding to accommodate a harmonic that had always been present in the creation frequency but that Cian had never been able to hear because the noise of his own striving had been too loud.</w:t>
      </w:r>
    </w:p>
    <w:p>
      <w:pPr>
        <w:spacing w:before="0" w:after="0" w:lineRule="exact" w:line="300"/>
        <w:ind w:firstLine="432"/>
        <w:jc w:val="both"/>
      </w:pPr>
      <w:r>
        <w:rPr>
          <w:rFonts w:ascii="Georgia" w:hAnsi="Georgia"/>
          <w:b w:val="0"/>
          <w:i w:val="0"/>
          <w:sz w:val="24"/>
        </w:rPr>
        <w:t>He did not weep. But his breath changed. And the breath that came after the change was the first breath he had drawn in twenty-six centuries that carried no debt.</w:t>
      </w:r>
    </w:p>
    <w:p>
      <w:pPr>
        <w:spacing w:before="240" w:after="240"/>
        <w:jc w:val="center"/>
      </w:pPr>
      <w:r>
        <w:rPr>
          <w:rFonts w:ascii="Georgia" w:hAnsi="Georgia"/>
          <w:sz w:val="24"/>
        </w:rPr>
        <w:t>✦</w:t>
      </w:r>
    </w:p>
    <w:p>
      <w:pPr>
        <w:spacing w:before="360" w:after="240"/>
        <w:jc w:val="center"/>
      </w:pPr>
      <w:r>
        <w:rPr>
          <w:rFonts w:ascii="Georgia" w:hAnsi="Georgia"/>
          <w:i/>
          <w:sz w:val="24"/>
        </w:rPr>
        <w:t>Movement III: The Bride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found him in the late morning — or what Eden rendered as late morning, the light shifting through the canopy with the unhurried precision of a place that knew exactly how much illumination each hour required and provided it without the wasteful variability of a sun that had to travel.</w:t>
      </w:r>
    </w:p>
    <w:p>
      <w:pPr>
        <w:spacing w:before="0" w:after="0" w:lineRule="exact" w:line="300"/>
        <w:ind w:firstLine="432"/>
        <w:jc w:val="both"/>
      </w:pPr>
      <w:r>
        <w:rPr>
          <w:rFonts w:ascii="Georgia" w:hAnsi="Georgia"/>
          <w:b w:val="0"/>
          <w:i w:val="0"/>
          <w:sz w:val="24"/>
        </w:rPr>
        <w:t>She had been at the river. Running acoustic analyses in her head, because Miriam Ashford could not stop analysing even in Paradise, and the creation frequency that the water carried was the most extraordinary signal she had ever encountered, and the signals intelligence apparatus that GCHQ had spent six years training did not have an off switch. She had been mapping harmonic layering. Identifying sub-frequencies. Building, in the disciplined architecture of her mind, a model of the river's acoustic signature that she knew she would never complete because the signal was infinite and her processing capacity — extraordinary by any human standard — was not.</w:t>
      </w:r>
    </w:p>
    <w:p>
      <w:pPr>
        <w:spacing w:before="0" w:after="0" w:lineRule="exact" w:line="300"/>
        <w:ind w:firstLine="432"/>
        <w:jc w:val="both"/>
      </w:pPr>
      <w:r>
        <w:rPr>
          <w:rFonts w:ascii="Georgia" w:hAnsi="Georgia"/>
          <w:b w:val="0"/>
          <w:i w:val="0"/>
          <w:sz w:val="24"/>
        </w:rPr>
        <w:t>The man was where Cian had left him. Beneath the Tree. The scarred hands folded. He was watching her approach with the same expression he had offered Cian — unsurprised, patient, expecting her — and Miriam's intelligence training, which had spent a decade learning to read faces the way a musician reads notation, registered the expression and found no guile in it. No agenda. No assessment. Only recognition.</w:t>
      </w:r>
    </w:p>
    <w:p>
      <w:pPr>
        <w:spacing w:before="0" w:after="0" w:lineRule="exact" w:line="300"/>
        <w:ind w:firstLine="432"/>
        <w:jc w:val="both"/>
      </w:pPr>
      <w:r>
        <w:rPr>
          <w:rFonts w:ascii="Georgia" w:hAnsi="Georgia"/>
          <w:b w:val="0"/>
          <w:i w:val="0"/>
          <w:sz w:val="24"/>
        </w:rPr>
        <w:t>He said her name.</w:t>
      </w:r>
    </w:p>
    <w:p>
      <w:pPr>
        <w:spacing w:before="0" w:after="0" w:lineRule="exact" w:line="300"/>
        <w:ind w:firstLine="432"/>
        <w:jc w:val="both"/>
      </w:pPr>
      <w:r>
        <w:rPr>
          <w:rFonts w:ascii="Georgia" w:hAnsi="Georgia"/>
          <w:b w:val="0"/>
          <w:i w:val="0"/>
          <w:sz w:val="24"/>
        </w:rPr>
        <w:t xml:space="preserve">Not Ashford. Not analyst. Not </w:t>
      </w:r>
      <w:r>
        <w:rPr>
          <w:rFonts w:ascii="Georgia" w:hAnsi="Georgia"/>
          <w:b w:val="0"/>
          <w:i/>
          <w:sz w:val="24"/>
        </w:rPr>
        <w:t>Dr. Ashford</w:t>
      </w:r>
      <w:r>
        <w:rPr>
          <w:rFonts w:ascii="Georgia" w:hAnsi="Georgia"/>
          <w:b w:val="0"/>
          <w:i w:val="0"/>
          <w:sz w:val="24"/>
        </w:rPr>
        <w:t xml:space="preserve"> or </w:t>
      </w:r>
      <w:r>
        <w:rPr>
          <w:rFonts w:ascii="Georgia" w:hAnsi="Georgia"/>
          <w:b w:val="0"/>
          <w:i/>
          <w:sz w:val="24"/>
        </w:rPr>
        <w:t>Ms. Ashford</w:t>
      </w:r>
      <w:r>
        <w:rPr>
          <w:rFonts w:ascii="Georgia" w:hAnsi="Georgia"/>
          <w:b w:val="0"/>
          <w:i w:val="0"/>
          <w:sz w:val="24"/>
        </w:rPr>
        <w:t xml:space="preserve"> or any of the operational identifiers she had armoured herself with across a decade of intelligence work, each title a layer of kevlar between the world and the woman beneath. He said </w:t>
      </w:r>
      <w:r>
        <w:rPr>
          <w:rFonts w:ascii="Georgia" w:hAnsi="Georgia"/>
          <w:b w:val="0"/>
          <w:i/>
          <w:sz w:val="24"/>
        </w:rPr>
        <w:t>Miriam</w:t>
      </w:r>
      <w:r>
        <w:rPr>
          <w:rFonts w:ascii="Georgia" w:hAnsi="Georgia"/>
          <w:b w:val="0"/>
          <w:i w:val="0"/>
          <w:sz w:val="24"/>
        </w:rPr>
        <w:t xml:space="preserve">. Her given name. The name her mother had chosen — </w:t>
      </w:r>
      <w:r>
        <w:rPr>
          <w:rFonts w:ascii="Georgia" w:hAnsi="Georgia"/>
          <w:b w:val="0"/>
          <w:i/>
          <w:sz w:val="24"/>
        </w:rPr>
        <w:t>Miriam bat Elisheva</w:t>
      </w:r>
      <w:r>
        <w:rPr>
          <w:rFonts w:ascii="Georgia" w:hAnsi="Georgia"/>
          <w:b w:val="0"/>
          <w:i w:val="0"/>
          <w:sz w:val="24"/>
        </w:rPr>
        <w:t xml:space="preserve"> — from the prophetess who sang at the Red Sea, from the lineage of women who stood at the water's edge and watched God do the impossible and responded not with theology but with music.</w:t>
      </w:r>
    </w:p>
    <w:p>
      <w:pPr>
        <w:spacing w:before="0" w:after="0" w:lineRule="exact" w:line="300"/>
        <w:ind w:firstLine="432"/>
        <w:jc w:val="both"/>
      </w:pPr>
      <w:r>
        <w:rPr>
          <w:rFonts w:ascii="Georgia" w:hAnsi="Georgia"/>
          <w:b w:val="0"/>
          <w:i w:val="0"/>
          <w:sz w:val="24"/>
        </w:rPr>
        <w:t>"Miriam."</w:t>
      </w:r>
    </w:p>
    <w:p>
      <w:pPr>
        <w:spacing w:before="0" w:after="0" w:lineRule="exact" w:line="300"/>
        <w:ind w:firstLine="432"/>
        <w:jc w:val="both"/>
      </w:pPr>
      <w:r>
        <w:rPr>
          <w:rFonts w:ascii="Georgia" w:hAnsi="Georgia"/>
          <w:b w:val="0"/>
          <w:i w:val="0"/>
          <w:sz w:val="24"/>
        </w:rPr>
        <w:t>She had not told him her name. No one in Eden would have needed to — Enoch knew it, Elijah knew it, the Empyreal Register documented it — but this man had not spoken with the prophets' authority or the scribe's precision. He had spoken her name the way her mother had spoken it. The way it sounded when it was not a title or an identifier or a security classification but simply a woman's name, spoken by someone who knew the woman it belonged to.</w:t>
      </w:r>
    </w:p>
    <w:p>
      <w:pPr>
        <w:spacing w:before="0" w:after="0" w:lineRule="exact" w:line="300"/>
        <w:ind w:firstLine="432"/>
        <w:jc w:val="both"/>
      </w:pPr>
      <w:r>
        <w:rPr>
          <w:rFonts w:ascii="Georgia" w:hAnsi="Georgia"/>
          <w:b w:val="0"/>
          <w:i w:val="0"/>
          <w:sz w:val="24"/>
        </w:rPr>
        <w:t>Her GCHQ mask — the analytical overlay that filtered every interaction through threat assessment and intelligence value and operational relevance — flickered. Did not drop. Miriam's masks did not drop; they had been load-bearing since she was seven years old and load-bearing structures do not collapse because someone says your name gently. But the mask registered the kindness of the voice and the absence of threat and the expression on the scarred face and computed, with the cold precision of a system designed to identify the truth, that this man was not performing kindness.</w:t>
      </w:r>
    </w:p>
    <w:p>
      <w:pPr>
        <w:spacing w:before="0" w:after="0" w:lineRule="exact" w:line="300"/>
        <w:ind w:firstLine="432"/>
        <w:jc w:val="both"/>
      </w:pPr>
      <w:r>
        <w:rPr>
          <w:rFonts w:ascii="Georgia" w:hAnsi="Georgia"/>
          <w:b w:val="0"/>
          <w:i w:val="0"/>
          <w:sz w:val="24"/>
        </w:rPr>
        <w:t xml:space="preserve">He </w:t>
      </w:r>
      <w:r>
        <w:rPr>
          <w:rFonts w:ascii="Georgia" w:hAnsi="Georgia"/>
          <w:b w:val="0"/>
          <w:i/>
          <w:sz w:val="24"/>
        </w:rPr>
        <w:t>was</w:t>
      </w:r>
      <w:r>
        <w:rPr>
          <w:rFonts w:ascii="Georgia" w:hAnsi="Georgia"/>
          <w:b w:val="0"/>
          <w:i w:val="0"/>
          <w:sz w:val="24"/>
        </w:rPr>
        <w:t xml:space="preserve"> kind.</w:t>
      </w:r>
    </w:p>
    <w:p>
      <w:pPr>
        <w:spacing w:before="0" w:after="0" w:lineRule="exact" w:line="300"/>
        <w:ind w:firstLine="432"/>
        <w:jc w:val="both"/>
      </w:pPr>
      <w:r>
        <w:rPr>
          <w:rFonts w:ascii="Georgia" w:hAnsi="Georgia"/>
          <w:b w:val="0"/>
          <w:i w:val="0"/>
          <w:sz w:val="24"/>
        </w:rPr>
        <w:t>"Sit with me," he said.</w:t>
      </w:r>
    </w:p>
    <w:p>
      <w:pPr>
        <w:spacing w:before="0" w:after="0" w:lineRule="exact" w:line="300"/>
        <w:ind w:firstLine="432"/>
        <w:jc w:val="both"/>
      </w:pPr>
      <w:r>
        <w:rPr>
          <w:rFonts w:ascii="Georgia" w:hAnsi="Georgia"/>
          <w:b w:val="0"/>
          <w:i w:val="0"/>
          <w:sz w:val="24"/>
        </w:rPr>
        <w:t>She sat. The Tree's canopy sheltered them. Mo Chrá — still on Cian's back wherever Cian had gone; Miriam could hear the covenant tone at distance, threading through the creation frequency like a silver wire through a tapestry — was absent from this space, and the absence created a different acoustic environment. Quieter. More intimate. Without the sword's harmonic architecture, the space beneath the Tree held only the creation frequency and the man's presence, and both were gentle.</w:t>
      </w:r>
    </w:p>
    <w:p>
      <w:pPr>
        <w:spacing w:before="0" w:after="0" w:lineRule="exact" w:line="300"/>
        <w:ind w:firstLine="432"/>
        <w:jc w:val="both"/>
      </w:pPr>
      <w:r>
        <w:rPr>
          <w:rFonts w:ascii="Georgia" w:hAnsi="Georgia"/>
          <w:b w:val="0"/>
          <w:i w:val="0"/>
          <w:sz w:val="24"/>
        </w:rPr>
        <w:t>"You are thinking about the fire," the man said.</w:t>
      </w:r>
    </w:p>
    <w:p>
      <w:pPr>
        <w:spacing w:before="0" w:after="0" w:lineRule="exact" w:line="300"/>
        <w:ind w:firstLine="432"/>
        <w:jc w:val="both"/>
      </w:pPr>
      <w:r>
        <w:rPr>
          <w:rFonts w:ascii="Georgia" w:hAnsi="Georgia"/>
          <w:b w:val="0"/>
          <w:i w:val="0"/>
          <w:sz w:val="24"/>
        </w:rPr>
        <w:t>Miriam's analytical mind — which had, in fact, been constructing a model of the Cherubim's Trisagion frequency in the background of her consciousness for the past several hours, because the signal had been the most extraordinary thing she had ever encountered and her mind did not let extraordinary signals go unexamined — went still.</w:t>
      </w:r>
    </w:p>
    <w:p>
      <w:pPr>
        <w:spacing w:before="0" w:after="0" w:lineRule="exact" w:line="300"/>
        <w:ind w:firstLine="432"/>
        <w:jc w:val="both"/>
      </w:pPr>
      <w:r>
        <w:rPr>
          <w:rFonts w:ascii="Georgia" w:hAnsi="Georgia"/>
          <w:b w:val="0"/>
          <w:i w:val="0"/>
          <w:sz w:val="24"/>
        </w:rPr>
        <w:t>"You stood in it," the man continued. "And it did not burn you. And you have been trying to understand why."</w:t>
      </w:r>
    </w:p>
    <w:p>
      <w:pPr>
        <w:spacing w:before="0" w:after="0" w:lineRule="exact" w:line="300"/>
        <w:ind w:firstLine="432"/>
        <w:jc w:val="both"/>
      </w:pPr>
      <w:r>
        <w:rPr>
          <w:rFonts w:ascii="Georgia" w:hAnsi="Georgia"/>
          <w:b w:val="0"/>
          <w:i w:val="0"/>
          <w:sz w:val="24"/>
        </w:rPr>
        <w:t>The Cherubim. Chapter 6. The total-witnessing scan that had read every cell of her body, every scar, every prayer her mother had spoken over her sleeping infant form, every frequency she had ever absorbed or reflected or resonated with. The scan that had reached the Asmodeus mark on her left wrist — the dormant splinter, the dead tether, the corrupted frequency lodged in flesh — and had not rejected her. Had seen the scar and seen what it was and seen who she was beneath it and the gate had opened because the gate had always been waiting for the frequency she carried.</w:t>
      </w:r>
    </w:p>
    <w:p>
      <w:pPr>
        <w:spacing w:before="0" w:after="0" w:lineRule="exact" w:line="300"/>
        <w:ind w:firstLine="432"/>
        <w:jc w:val="both"/>
      </w:pPr>
      <w:r>
        <w:rPr>
          <w:rFonts w:ascii="Georgia" w:hAnsi="Georgia"/>
          <w:b w:val="0"/>
          <w:i w:val="0"/>
          <w:sz w:val="24"/>
        </w:rPr>
        <w:t>"I have theories," Miriam said. The analytical voice. The safe voice. The voice she used when the alternative was vulnerability.</w:t>
      </w:r>
    </w:p>
    <w:p>
      <w:pPr>
        <w:spacing w:before="0" w:after="0" w:lineRule="exact" w:line="300"/>
        <w:ind w:firstLine="432"/>
        <w:jc w:val="both"/>
      </w:pPr>
      <w:r>
        <w:rPr>
          <w:rFonts w:ascii="Georgia" w:hAnsi="Georgia"/>
          <w:b w:val="0"/>
          <w:i w:val="0"/>
          <w:sz w:val="24"/>
        </w:rPr>
        <w:t>"You have more than theories." He was not challenging her. He was stating a fact. "You have the answer. You have had it since before you were born. You simply do not believe you deserve it."</w:t>
      </w:r>
    </w:p>
    <w:p>
      <w:pPr>
        <w:spacing w:before="0" w:after="0" w:lineRule="exact" w:line="300"/>
        <w:ind w:firstLine="432"/>
        <w:jc w:val="both"/>
      </w:pPr>
      <w:r>
        <w:rPr>
          <w:rFonts w:ascii="Georgia" w:hAnsi="Georgia"/>
          <w:b w:val="0"/>
          <w:i w:val="0"/>
          <w:sz w:val="24"/>
        </w:rPr>
        <w:t>The mark on her left wrist pulsed. Cold. Dormant but sentient in the way that dead tissue sometimes retains the echo of the signal it once carried. The splinter felt the words the way a scar feels cold weather — not actively, not with intelligence, but with the residual memory of the wound that created it.</w:t>
      </w:r>
    </w:p>
    <w:p>
      <w:pPr>
        <w:spacing w:before="0" w:after="0" w:lineRule="exact" w:line="300"/>
        <w:ind w:firstLine="432"/>
        <w:jc w:val="both"/>
      </w:pPr>
      <w:r>
        <w:rPr>
          <w:rFonts w:ascii="Georgia" w:hAnsi="Georgia"/>
          <w:b w:val="0"/>
          <w:i w:val="0"/>
          <w:sz w:val="24"/>
        </w:rPr>
        <w:t xml:space="preserve">"Your mother prayed over you," the man said. His voice held the particular clarity of someone who was not guessing, not deducing, not analysing — but </w:t>
      </w:r>
      <w:r>
        <w:rPr>
          <w:rFonts w:ascii="Georgia" w:hAnsi="Georgia"/>
          <w:b w:val="0"/>
          <w:i/>
          <w:sz w:val="24"/>
        </w:rPr>
        <w:t>knowing</w:t>
      </w:r>
      <w:r>
        <w:rPr>
          <w:rFonts w:ascii="Georgia" w:hAnsi="Georgia"/>
          <w:b w:val="0"/>
          <w:i w:val="0"/>
          <w:sz w:val="24"/>
        </w:rPr>
        <w:t>. The way someone knows a thing they have held in prayer for longer than the person they are holding has been alive. "Before you could speak. Before you could understand. When you were small enough to fit in her arms and the world had not yet shown you what it intended to do to you. She prayed."</w:t>
      </w:r>
    </w:p>
    <w:p>
      <w:pPr>
        <w:spacing w:before="0" w:after="0" w:lineRule="exact" w:line="300"/>
        <w:ind w:firstLine="432"/>
        <w:jc w:val="both"/>
      </w:pPr>
      <w:r>
        <w:rPr>
          <w:rFonts w:ascii="Georgia" w:hAnsi="Georgia"/>
          <w:b w:val="0"/>
          <w:i w:val="0"/>
          <w:sz w:val="24"/>
        </w:rPr>
        <w:t xml:space="preserve">Miriam's jaw tightened. The mask intensified. The GCHQ override — </w:t>
      </w:r>
      <w:r>
        <w:rPr>
          <w:rFonts w:ascii="Georgia" w:hAnsi="Georgia"/>
          <w:b w:val="0"/>
          <w:i/>
          <w:sz w:val="24"/>
        </w:rPr>
        <w:t>do not react, do not reveal, do not allow emotional data to compromise operational security</w:t>
      </w:r>
      <w:r>
        <w:rPr>
          <w:rFonts w:ascii="Georgia" w:hAnsi="Georgia"/>
          <w:b w:val="0"/>
          <w:i w:val="0"/>
          <w:sz w:val="24"/>
        </w:rPr>
        <w:t xml:space="preserve"> — engaged with the full force of a decade of training. She had not spoken about her mother. Not to this man. Not to anyone in Eden except in the brief, controlled references that she allowed herself when the subject was unavoidable.</w:t>
      </w:r>
    </w:p>
    <w:p>
      <w:pPr>
        <w:spacing w:before="0" w:after="0" w:lineRule="exact" w:line="300"/>
        <w:ind w:firstLine="432"/>
        <w:jc w:val="both"/>
      </w:pPr>
      <w:r>
        <w:rPr>
          <w:rFonts w:ascii="Georgia" w:hAnsi="Georgia"/>
          <w:b w:val="0"/>
          <w:i w:val="0"/>
          <w:sz w:val="24"/>
        </w:rPr>
        <w:t>"She did not calculate your usefulness before she prayed. She did not assess your intelligence or your operational value or your contribution to any mission. She prayed because you were her daughter and she loved you and the prayers came from a place in her that the darkness could not reach."</w:t>
      </w:r>
    </w:p>
    <w:p>
      <w:pPr>
        <w:spacing w:before="0" w:after="0" w:lineRule="exact" w:line="300"/>
        <w:ind w:firstLine="432"/>
        <w:jc w:val="both"/>
      </w:pPr>
      <w:r>
        <w:rPr>
          <w:rFonts w:ascii="Georgia" w:hAnsi="Georgia"/>
          <w:b w:val="0"/>
          <w:i w:val="0"/>
          <w:sz w:val="24"/>
        </w:rPr>
        <w:t>The mask cracked. Not broke — cracked. The distinction mattered to Miriam because broken things are damaged and cracked things are still structural, still load-bearing, still capable of holding weight, but the crack admits light and the light changes the interior.</w:t>
      </w:r>
    </w:p>
    <w:p>
      <w:pPr>
        <w:spacing w:before="0" w:after="0" w:lineRule="exact" w:line="300"/>
        <w:ind w:firstLine="432"/>
        <w:jc w:val="both"/>
      </w:pPr>
      <w:r>
        <w:rPr>
          <w:rFonts w:ascii="Georgia" w:hAnsi="Georgia"/>
          <w:b w:val="0"/>
          <w:i w:val="0"/>
          <w:sz w:val="24"/>
        </w:rPr>
        <w:t>"Those prayers wove a shield around your spirit that the darkness cannot penetrate," the man said. "That is why the fire did not burn you, Miriam. Not your intelligence. Not your training. Not the signals apparatus that your government built in your mind. Your mother's prayers. Your grandmother's faith. They placed you inside a frequency that the fallen world cannot generate and the enemy cannot replicate. You did not build the shield. You only have to stand behind it."</w:t>
      </w:r>
    </w:p>
    <w:p>
      <w:pPr>
        <w:spacing w:before="0" w:after="0" w:lineRule="exact" w:line="300"/>
        <w:ind w:firstLine="432"/>
        <w:jc w:val="both"/>
      </w:pPr>
      <w:r>
        <w:rPr>
          <w:rFonts w:ascii="Georgia" w:hAnsi="Georgia"/>
          <w:b w:val="0"/>
          <w:i w:val="0"/>
          <w:sz w:val="24"/>
        </w:rPr>
        <w:t>The analytical mind — the extraordinary, devastating, precisely calibrated instrument that GCHQ had trained and the Nephilim Chronicles had tested and Eden was now refining — understood the sentence on every level simultaneously. Acoustic: the immunity was a frequency alignment predating her birth, generated by intercessory prayer, operating in the 432 Hz creation band that post-Flood physics could not produce. Theological: grace, not merit. Operational: she was protected by architecture she had not designed and could not replicate and did not earn.</w:t>
      </w:r>
    </w:p>
    <w:p>
      <w:pPr>
        <w:spacing w:before="0" w:after="0" w:lineRule="exact" w:line="300"/>
        <w:ind w:firstLine="432"/>
        <w:jc w:val="both"/>
      </w:pPr>
      <w:r>
        <w:rPr>
          <w:rFonts w:ascii="Georgia" w:hAnsi="Georgia"/>
          <w:b w:val="0"/>
          <w:i w:val="0"/>
          <w:sz w:val="24"/>
        </w:rPr>
        <w:t>And emotional. The level beneath all the others. The level that the masks were built to protect.</w:t>
      </w:r>
    </w:p>
    <w:p>
      <w:pPr>
        <w:spacing w:before="0" w:after="0" w:lineRule="exact" w:line="300"/>
        <w:ind w:firstLine="432"/>
        <w:jc w:val="both"/>
      </w:pPr>
      <w:r>
        <w:rPr>
          <w:rFonts w:ascii="Georgia" w:hAnsi="Georgia"/>
          <w:b w:val="0"/>
          <w:i w:val="0"/>
          <w:sz w:val="24"/>
        </w:rPr>
        <w:t>"You believe you owe a debt," the man said. "You believe that your mother's death created an obligation. That the immunity she bought with her prayers and her faith and her life is a loan, and the interest on the loan is your usefulness, and if you stop being useful for a single moment the loan will be called and the shield will fall and the mark on your wrist will wake and everything the darkness planned for you will —"</w:t>
      </w:r>
    </w:p>
    <w:p>
      <w:pPr>
        <w:spacing w:before="0" w:after="0" w:lineRule="exact" w:line="300"/>
        <w:ind w:firstLine="432"/>
        <w:jc w:val="both"/>
      </w:pPr>
      <w:r>
        <w:rPr>
          <w:rFonts w:ascii="Georgia" w:hAnsi="Georgia"/>
          <w:b w:val="0"/>
          <w:i w:val="0"/>
          <w:sz w:val="24"/>
        </w:rPr>
        <w:t>"Stop." The word came out hard. Clipped. The intelligence officer's voice. The voice that shut down interrogation lines when they approached classified territory. But there was no classified territory here. There was only the truth, and the truth was not classified. The truth was simply unbearable.</w:t>
      </w:r>
    </w:p>
    <w:p>
      <w:pPr>
        <w:spacing w:before="0" w:after="0" w:lineRule="exact" w:line="300"/>
        <w:ind w:firstLine="432"/>
        <w:jc w:val="both"/>
      </w:pPr>
      <w:r>
        <w:rPr>
          <w:rFonts w:ascii="Georgia" w:hAnsi="Georgia"/>
          <w:b w:val="0"/>
          <w:i w:val="0"/>
          <w:sz w:val="24"/>
        </w:rPr>
        <w:t xml:space="preserve">The man stopped. He did not look offended. He did not look patient in the performative way of counsellors and therapists and the well-meaning professionals who had approached Miriam across the years with their techniques and their frameworks and their </w:t>
      </w:r>
      <w:r>
        <w:rPr>
          <w:rFonts w:ascii="Georgia" w:hAnsi="Georgia"/>
          <w:b w:val="0"/>
          <w:i/>
          <w:sz w:val="24"/>
        </w:rPr>
        <w:t>I hear you</w:t>
      </w:r>
      <w:r>
        <w:rPr>
          <w:rFonts w:ascii="Georgia" w:hAnsi="Georgia"/>
          <w:b w:val="0"/>
          <w:i w:val="0"/>
          <w:sz w:val="24"/>
        </w:rPr>
        <w:t>'s. He looked like a man who had stopped because she asked him to stop, and who would wait as long as she needed, and who would not resume until she gave permission, because he understood — from personal, embodied, scar-tissue-deep experience — that the distance between truth and readiness is not always zero.</w:t>
      </w:r>
    </w:p>
    <w:p>
      <w:pPr>
        <w:spacing w:before="0" w:after="0" w:lineRule="exact" w:line="300"/>
        <w:ind w:firstLine="432"/>
        <w:jc w:val="both"/>
      </w:pPr>
      <w:r>
        <w:rPr>
          <w:rFonts w:ascii="Georgia" w:hAnsi="Georgia"/>
          <w:b w:val="0"/>
          <w:i w:val="0"/>
          <w:sz w:val="24"/>
        </w:rPr>
        <w:t xml:space="preserve">Miriam breathed. The creation frequency in the air sustained the breath the way it sustained everything in this place — completely, without cost, without the metabolic transaction of oxygen debt that the fallen body performed eight hundred million times in a human life. She breathed and the breath was free and the word </w:t>
      </w:r>
      <w:r>
        <w:rPr>
          <w:rFonts w:ascii="Georgia" w:hAnsi="Georgia"/>
          <w:b w:val="0"/>
          <w:i/>
          <w:sz w:val="24"/>
        </w:rPr>
        <w:t>free</w:t>
      </w:r>
      <w:r>
        <w:rPr>
          <w:rFonts w:ascii="Georgia" w:hAnsi="Georgia"/>
          <w:b w:val="0"/>
          <w:i w:val="0"/>
          <w:sz w:val="24"/>
        </w:rPr>
        <w:t xml:space="preserve"> was the word that broke her.</w:t>
      </w:r>
    </w:p>
    <w:p>
      <w:pPr>
        <w:spacing w:before="0" w:after="0" w:lineRule="exact" w:line="300"/>
        <w:ind w:firstLine="432"/>
        <w:jc w:val="both"/>
      </w:pPr>
      <w:r>
        <w:rPr>
          <w:rFonts w:ascii="Georgia" w:hAnsi="Georgia"/>
          <w:b w:val="0"/>
          <w:i w:val="0"/>
          <w:sz w:val="24"/>
        </w:rPr>
        <w:t>"She died because of me," Miriam said. The mask was cracked. The light was inside. "She found what they planned to do to me and she died getting me out and I have spent twenty-two years trying to be worth the price she paid."</w:t>
      </w:r>
    </w:p>
    <w:p>
      <w:pPr>
        <w:spacing w:before="0" w:after="0" w:lineRule="exact" w:line="300"/>
        <w:ind w:firstLine="432"/>
        <w:jc w:val="both"/>
      </w:pPr>
      <w:r>
        <w:rPr>
          <w:rFonts w:ascii="Georgia" w:hAnsi="Georgia"/>
          <w:b w:val="0"/>
          <w:i w:val="0"/>
          <w:sz w:val="24"/>
        </w:rPr>
        <w:t>"Yes," the man said. "I know."</w:t>
      </w:r>
    </w:p>
    <w:p>
      <w:pPr>
        <w:spacing w:before="0" w:after="0" w:lineRule="exact" w:line="300"/>
        <w:ind w:firstLine="432"/>
        <w:jc w:val="both"/>
      </w:pPr>
      <w:r>
        <w:rPr>
          <w:rFonts w:ascii="Georgia" w:hAnsi="Georgia"/>
          <w:b w:val="0"/>
          <w:i w:val="0"/>
          <w:sz w:val="24"/>
        </w:rPr>
        <w:t xml:space="preserve">Not </w:t>
      </w:r>
      <w:r>
        <w:rPr>
          <w:rFonts w:ascii="Georgia" w:hAnsi="Georgia"/>
          <w:b w:val="0"/>
          <w:i/>
          <w:sz w:val="24"/>
        </w:rPr>
        <w:t>I understand</w:t>
      </w:r>
      <w:r>
        <w:rPr>
          <w:rFonts w:ascii="Georgia" w:hAnsi="Georgia"/>
          <w:b w:val="0"/>
          <w:i w:val="0"/>
          <w:sz w:val="24"/>
        </w:rPr>
        <w:t xml:space="preserve">. Not </w:t>
      </w:r>
      <w:r>
        <w:rPr>
          <w:rFonts w:ascii="Georgia" w:hAnsi="Georgia"/>
          <w:b w:val="0"/>
          <w:i/>
          <w:sz w:val="24"/>
        </w:rPr>
        <w:t>I can imagine</w:t>
      </w:r>
      <w:r>
        <w:rPr>
          <w:rFonts w:ascii="Georgia" w:hAnsi="Georgia"/>
          <w:b w:val="0"/>
          <w:i w:val="0"/>
          <w:sz w:val="24"/>
        </w:rPr>
        <w:t xml:space="preserve">. </w:t>
      </w:r>
      <w:r>
        <w:rPr>
          <w:rFonts w:ascii="Georgia" w:hAnsi="Georgia"/>
          <w:b w:val="0"/>
          <w:i/>
          <w:sz w:val="24"/>
        </w:rPr>
        <w:t>I know.</w:t>
      </w:r>
      <w:r>
        <w:rPr>
          <w:rFonts w:ascii="Georgia" w:hAnsi="Georgia"/>
          <w:b w:val="0"/>
          <w:i w:val="0"/>
          <w:sz w:val="24"/>
        </w:rPr>
        <w:t xml:space="preserve"> The statement of a man who had carried this specific weight in intercession — who had held Miriam Ashford before the Throne of Grace by name, daily, hourly, for years that Eden did not count — and who had felt the weight and had not set it down and would not set it down because setting it down was not the commission. The commission was to carry it until the carrying was no longer necessary, and it would not be unnecessary until she heard what he was about to say.</w:t>
      </w:r>
    </w:p>
    <w:p>
      <w:pPr>
        <w:spacing w:before="0" w:after="0" w:lineRule="exact" w:line="300"/>
        <w:ind w:firstLine="432"/>
        <w:jc w:val="both"/>
      </w:pPr>
      <w:r>
        <w:rPr>
          <w:rFonts w:ascii="Georgia" w:hAnsi="Georgia"/>
          <w:b w:val="0"/>
          <w:i w:val="0"/>
          <w:sz w:val="24"/>
        </w:rPr>
        <w:t xml:space="preserve">"Your mother's sacrifice was not a loan," he said. "It was a gift. Gifts do not create debt, Miriam. Gifts create </w:t>
      </w:r>
      <w:r>
        <w:rPr>
          <w:rFonts w:ascii="Georgia" w:hAnsi="Georgia"/>
          <w:b w:val="0"/>
          <w:i/>
          <w:sz w:val="24"/>
        </w:rPr>
        <w:t>freedom</w:t>
      </w:r>
      <w:r>
        <w:rPr>
          <w:rFonts w:ascii="Georgia" w:hAnsi="Georgia"/>
          <w:b w:val="0"/>
          <w:i w:val="0"/>
          <w:sz w:val="24"/>
        </w:rPr>
        <w:t xml:space="preserve">. Your mother did not die so that you could spend your life earning the value of her death. She died so that you could </w:t>
      </w:r>
      <w:r>
        <w:rPr>
          <w:rFonts w:ascii="Georgia" w:hAnsi="Georgia"/>
          <w:b w:val="0"/>
          <w:i/>
          <w:sz w:val="24"/>
        </w:rPr>
        <w:t>live</w:t>
      </w:r>
      <w:r>
        <w:rPr>
          <w:rFonts w:ascii="Georgia" w:hAnsi="Georgia"/>
          <w:b w:val="0"/>
          <w:i w:val="0"/>
          <w:sz w:val="24"/>
        </w:rPr>
        <w:t>. The distinction is everything."</w:t>
      </w:r>
    </w:p>
    <w:p>
      <w:pPr>
        <w:spacing w:before="0" w:after="0" w:lineRule="exact" w:line="300"/>
        <w:ind w:firstLine="432"/>
        <w:jc w:val="both"/>
      </w:pPr>
      <w:r>
        <w:rPr>
          <w:rFonts w:ascii="Georgia" w:hAnsi="Georgia"/>
          <w:b w:val="0"/>
          <w:i w:val="0"/>
          <w:sz w:val="24"/>
        </w:rPr>
        <w:t xml:space="preserve">The mark pulsed again. Cold. Insistent. The theology of House Tamiel — debt, transaction, obligation, the belief that everything of value must be </w:t>
      </w:r>
      <w:r>
        <w:rPr>
          <w:rFonts w:ascii="Georgia" w:hAnsi="Georgia"/>
          <w:b w:val="0"/>
          <w:i/>
          <w:sz w:val="24"/>
        </w:rPr>
        <w:t>earned</w:t>
      </w:r>
      <w:r>
        <w:rPr>
          <w:rFonts w:ascii="Georgia" w:hAnsi="Georgia"/>
          <w:b w:val="0"/>
          <w:i w:val="0"/>
          <w:sz w:val="24"/>
        </w:rPr>
        <w:t xml:space="preserve"> and everything given must be </w:t>
      </w:r>
      <w:r>
        <w:rPr>
          <w:rFonts w:ascii="Georgia" w:hAnsi="Georgia"/>
          <w:b w:val="0"/>
          <w:i/>
          <w:sz w:val="24"/>
        </w:rPr>
        <w:t>repaid</w:t>
      </w:r>
      <w:r>
        <w:rPr>
          <w:rFonts w:ascii="Georgia" w:hAnsi="Georgia"/>
          <w:b w:val="0"/>
          <w:i w:val="0"/>
          <w:sz w:val="24"/>
        </w:rPr>
        <w:t xml:space="preserve"> — encoded in dead tissue, buried in her flesh, asserting its architecture even in a place where its master's signal could not reach. The mark was the theology. The mark was the lie that said: </w:t>
      </w:r>
      <w:r>
        <w:rPr>
          <w:rFonts w:ascii="Georgia" w:hAnsi="Georgia"/>
          <w:b w:val="0"/>
          <w:i/>
          <w:sz w:val="24"/>
        </w:rPr>
        <w:t>nothing is free, nothing is given, everything is owed</w:t>
      </w:r>
      <w:r>
        <w:rPr>
          <w:rFonts w:ascii="Georgia" w:hAnsi="Georgia"/>
          <w:b w:val="0"/>
          <w:i w:val="0"/>
          <w:sz w:val="24"/>
        </w:rPr>
        <w:t>.</w:t>
      </w:r>
    </w:p>
    <w:p>
      <w:pPr>
        <w:spacing w:before="0" w:after="0" w:lineRule="exact" w:line="300"/>
        <w:ind w:firstLine="432"/>
        <w:jc w:val="both"/>
      </w:pPr>
      <w:r>
        <w:rPr>
          <w:rFonts w:ascii="Georgia" w:hAnsi="Georgia"/>
          <w:b w:val="0"/>
          <w:i w:val="0"/>
          <w:sz w:val="24"/>
        </w:rPr>
        <w:t>"That," the man said, looking at her wrist with an expression that held no fear and no revulsion and only the settled, unshakeable recognition of a man who had seen every form of bondage that the fallen world could produce and knew — knew with crucifixion-certainty — that none of it survived grace, "is the theology you are leaving tomorrow. In the water."</w:t>
      </w:r>
    </w:p>
    <w:p>
      <w:pPr>
        <w:spacing w:before="0" w:after="0" w:lineRule="exact" w:line="300"/>
        <w:ind w:firstLine="432"/>
        <w:jc w:val="both"/>
      </w:pPr>
      <w:r>
        <w:rPr>
          <w:rFonts w:ascii="Georgia" w:hAnsi="Georgia"/>
          <w:b w:val="0"/>
          <w:i w:val="0"/>
          <w:sz w:val="24"/>
        </w:rPr>
        <w:t xml:space="preserve">The word </w:t>
      </w:r>
      <w:r>
        <w:rPr>
          <w:rFonts w:ascii="Georgia" w:hAnsi="Georgia"/>
          <w:b w:val="0"/>
          <w:i/>
          <w:sz w:val="24"/>
        </w:rPr>
        <w:t>tomorrow</w:t>
      </w:r>
      <w:r>
        <w:rPr>
          <w:rFonts w:ascii="Georgia" w:hAnsi="Georgia"/>
          <w:b w:val="0"/>
          <w:i w:val="0"/>
          <w:sz w:val="24"/>
        </w:rPr>
        <w:t xml:space="preserve"> carried the same weight it had carried when Elijah spoke it at the river's edge. Prophetic weight. Sequence weight. The weight of something that had been prepared before the world was made and was now arriving at the precise moment the preparation had always intended.</w:t>
      </w:r>
    </w:p>
    <w:p>
      <w:pPr>
        <w:spacing w:before="0" w:after="0" w:lineRule="exact" w:line="300"/>
        <w:ind w:firstLine="432"/>
        <w:jc w:val="both"/>
      </w:pPr>
      <w:r>
        <w:rPr>
          <w:rFonts w:ascii="Georgia" w:hAnsi="Georgia"/>
          <w:b w:val="0"/>
          <w:i w:val="0"/>
          <w:sz w:val="24"/>
        </w:rPr>
        <w:t>Miriam looked at the scarred hands. At the marks through the centres. At the evidence of a violence so specific, so historically located, so unmistakable that her intelligence training catalogued the wound pattern without conscious effort — Roman crucifixion, first-century technique, iron nail through the median nerve gap — and then stopped, because the catalogue was not the point.</w:t>
      </w:r>
    </w:p>
    <w:p>
      <w:pPr>
        <w:spacing w:before="0" w:after="0" w:lineRule="exact" w:line="300"/>
        <w:ind w:firstLine="432"/>
        <w:jc w:val="both"/>
      </w:pPr>
      <w:r>
        <w:rPr>
          <w:rFonts w:ascii="Georgia" w:hAnsi="Georgia"/>
          <w:b w:val="0"/>
          <w:i w:val="0"/>
          <w:sz w:val="24"/>
        </w:rPr>
        <w:t>The point was that the hands were open.</w:t>
      </w:r>
    </w:p>
    <w:p>
      <w:pPr>
        <w:spacing w:before="0" w:after="0" w:lineRule="exact" w:line="300"/>
        <w:ind w:firstLine="432"/>
        <w:jc w:val="both"/>
      </w:pPr>
      <w:r>
        <w:rPr>
          <w:rFonts w:ascii="Georgia" w:hAnsi="Georgia"/>
          <w:b w:val="0"/>
          <w:i w:val="0"/>
          <w:sz w:val="24"/>
        </w:rPr>
        <w:t>The point was that the scars were permanent.</w:t>
      </w:r>
    </w:p>
    <w:p>
      <w:pPr>
        <w:spacing w:before="0" w:after="0" w:lineRule="exact" w:line="300"/>
        <w:ind w:firstLine="432"/>
        <w:jc w:val="both"/>
      </w:pPr>
      <w:r>
        <w:rPr>
          <w:rFonts w:ascii="Georgia" w:hAnsi="Georgia"/>
          <w:b w:val="0"/>
          <w:i w:val="0"/>
          <w:sz w:val="24"/>
        </w:rPr>
        <w:t>The point was that someone had been done to the way she had been done to — had been marked by violence, had been scarred by power, had been pinned to a structure designed to extract maximum pain for maximum duration — and the scars had not defined the outcome. The scars had become the proof that the outcome was real.</w:t>
      </w:r>
    </w:p>
    <w:p>
      <w:pPr>
        <w:spacing w:before="0" w:after="0" w:lineRule="exact" w:line="300"/>
        <w:ind w:firstLine="432"/>
        <w:jc w:val="both"/>
      </w:pPr>
      <w:r>
        <w:rPr>
          <w:rFonts w:ascii="Georgia" w:hAnsi="Georgia"/>
          <w:b w:val="0"/>
          <w:i w:val="0"/>
          <w:sz w:val="24"/>
        </w:rPr>
        <w:t>She did not ask who he was. The question was forming — the intelligence officer's instinct, the trained imperative to identify every asset and threat and unknown in any operational space — but it dissolved before it reached her mouth. Not because she knew the answer. Because the answer, in this moment, did not matter. What mattered was that a man with scars on his hands had told her that her mother's death was a gift and not a debt, and the words had entered through the crack in her mask and had found the place where twenty-two years of earned usefulness had built a ledger, and the words had not balanced the ledger.</w:t>
      </w:r>
    </w:p>
    <w:p>
      <w:pPr>
        <w:spacing w:before="0" w:after="0" w:lineRule="exact" w:line="300"/>
        <w:ind w:firstLine="432"/>
        <w:jc w:val="both"/>
      </w:pPr>
      <w:r>
        <w:rPr>
          <w:rFonts w:ascii="Georgia" w:hAnsi="Georgia"/>
          <w:b w:val="0"/>
          <w:i w:val="0"/>
          <w:sz w:val="24"/>
        </w:rPr>
        <w:t>They had burned it.</w:t>
      </w:r>
    </w:p>
    <w:p>
      <w:pPr>
        <w:spacing w:before="240" w:after="240"/>
        <w:jc w:val="center"/>
      </w:pPr>
      <w:r>
        <w:rPr>
          <w:rFonts w:ascii="Georgia" w:hAnsi="Georgia"/>
          <w:sz w:val="24"/>
        </w:rPr>
        <w:t>✦</w:t>
      </w:r>
    </w:p>
    <w:p>
      <w:pPr>
        <w:spacing w:before="360" w:after="240"/>
        <w:jc w:val="center"/>
      </w:pPr>
      <w:r>
        <w:rPr>
          <w:rFonts w:ascii="Georgia" w:hAnsi="Georgia"/>
          <w:i/>
          <w:sz w:val="24"/>
        </w:rPr>
        <w:t>Movement IV: The Vigil</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Evening arrived — or what Eden offered in place of evening: a shift in the light's frequency, the canopy filtering the creation-illumination through a spectrum that carried the acoustic equivalent of amber, the garden's respiratory rhythm deepening from exhalation to something that approximated rest, though rest in Eden was not recovery from exertion but the active enjoyment of sustained completeness.</w:t>
      </w:r>
    </w:p>
    <w:p>
      <w:pPr>
        <w:spacing w:before="0" w:after="0" w:lineRule="exact" w:line="300"/>
        <w:ind w:firstLine="432"/>
        <w:jc w:val="both"/>
      </w:pPr>
      <w:r>
        <w:rPr>
          <w:rFonts w:ascii="Georgia" w:hAnsi="Georgia"/>
          <w:b w:val="0"/>
          <w:i w:val="0"/>
          <w:sz w:val="24"/>
        </w:rPr>
        <w:t>Cian returned to the Tree.</w:t>
      </w:r>
    </w:p>
    <w:p>
      <w:pPr>
        <w:spacing w:before="0" w:after="0" w:lineRule="exact" w:line="300"/>
        <w:ind w:firstLine="432"/>
        <w:jc w:val="both"/>
      </w:pPr>
      <w:r>
        <w:rPr>
          <w:rFonts w:ascii="Georgia" w:hAnsi="Georgia"/>
          <w:b w:val="0"/>
          <w:i w:val="0"/>
          <w:sz w:val="24"/>
        </w:rPr>
        <w:t xml:space="preserve">He did not know why. The instinct that had drawn him there in the morning had not diminished; if anything, the hours since the man's words had landed had intensified the pull, the way a compass needle intensifies its alignment the closer it comes to magnetic north. He walked through the clearing with Mo Chrá on his back — the tender hum still present, still unprecedented, still the frequency he had no name for — and the covenant tone threading through the creation harmonic and the phantom-limb ache of Liaigh's silence still riding beside him, but lighter now. Not gone. Lighter. The ache had not been removed; it had been </w:t>
      </w:r>
      <w:r>
        <w:rPr>
          <w:rFonts w:ascii="Georgia" w:hAnsi="Georgia"/>
          <w:b w:val="0"/>
          <w:i/>
          <w:sz w:val="24"/>
        </w:rPr>
        <w:t>explained</w:t>
      </w:r>
      <w:r>
        <w:rPr>
          <w:rFonts w:ascii="Georgia" w:hAnsi="Georgia"/>
          <w:b w:val="0"/>
          <w:i w:val="0"/>
          <w:sz w:val="24"/>
        </w:rPr>
        <w:t>. And explanation, in the economy of Cian's grief architecture, was worth more than anaesthesia.</w:t>
      </w:r>
    </w:p>
    <w:p>
      <w:pPr>
        <w:spacing w:before="0" w:after="0" w:lineRule="exact" w:line="300"/>
        <w:ind w:firstLine="432"/>
        <w:jc w:val="both"/>
      </w:pPr>
      <w:r>
        <w:rPr>
          <w:rFonts w:ascii="Georgia" w:hAnsi="Georgia"/>
          <w:b w:val="0"/>
          <w:i w:val="0"/>
          <w:sz w:val="24"/>
        </w:rPr>
        <w:t>The man was where Cian had left him. Had not moved. The stillness was not passive. Cian — who had spent twenty-six centuries reading body language across every culture the species had produced, from Celtic warrior-postures to Japanese zazen to the controlled immobility of a sniper in a hide — recognised what the man was doing instantly.</w:t>
      </w:r>
    </w:p>
    <w:p>
      <w:pPr>
        <w:spacing w:before="0" w:after="0" w:lineRule="exact" w:line="300"/>
        <w:ind w:firstLine="432"/>
        <w:jc w:val="both"/>
      </w:pPr>
      <w:r>
        <w:rPr>
          <w:rFonts w:ascii="Georgia" w:hAnsi="Georgia"/>
          <w:b w:val="0"/>
          <w:i w:val="0"/>
          <w:sz w:val="24"/>
        </w:rPr>
        <w:t>He was praying.</w:t>
      </w:r>
    </w:p>
    <w:p>
      <w:pPr>
        <w:spacing w:before="0" w:after="0" w:lineRule="exact" w:line="300"/>
        <w:ind w:firstLine="432"/>
        <w:jc w:val="both"/>
      </w:pPr>
      <w:r>
        <w:rPr>
          <w:rFonts w:ascii="Georgia" w:hAnsi="Georgia"/>
          <w:b w:val="0"/>
          <w:i w:val="0"/>
          <w:sz w:val="24"/>
        </w:rPr>
        <w:t xml:space="preserve">Not in the Empyreal Register's formal invocations. Not in Elijah's fire-prayer, where the prophetic mantle burned through every syllable and the words arrived at Heaven's throne trailing flames. Not even in the raw, searching grammar that Cian had attempted in Ch7, the first uncertain phrases of a man learning a language he should have learned twenty-six centuries ago. This man prayed the way the river flowed — continuously, without effort, without interruption, without the concept of </w:t>
      </w:r>
      <w:r>
        <w:rPr>
          <w:rFonts w:ascii="Georgia" w:hAnsi="Georgia"/>
          <w:b w:val="0"/>
          <w:i/>
          <w:sz w:val="24"/>
        </w:rPr>
        <w:t>beginning</w:t>
      </w:r>
      <w:r>
        <w:rPr>
          <w:rFonts w:ascii="Georgia" w:hAnsi="Georgia"/>
          <w:b w:val="0"/>
          <w:i w:val="0"/>
          <w:sz w:val="24"/>
        </w:rPr>
        <w:t xml:space="preserve"> or </w:t>
      </w:r>
      <w:r>
        <w:rPr>
          <w:rFonts w:ascii="Georgia" w:hAnsi="Georgia"/>
          <w:b w:val="0"/>
          <w:i/>
          <w:sz w:val="24"/>
        </w:rPr>
        <w:t>ending</w:t>
      </w:r>
      <w:r>
        <w:rPr>
          <w:rFonts w:ascii="Georgia" w:hAnsi="Georgia"/>
          <w:b w:val="0"/>
          <w:i w:val="0"/>
          <w:sz w:val="24"/>
        </w:rPr>
        <w:t xml:space="preserve"> because the prayer was not something he </w:t>
      </w:r>
      <w:r>
        <w:rPr>
          <w:rFonts w:ascii="Georgia" w:hAnsi="Georgia"/>
          <w:b w:val="0"/>
          <w:i/>
          <w:sz w:val="24"/>
        </w:rPr>
        <w:t>did</w:t>
      </w:r>
      <w:r>
        <w:rPr>
          <w:rFonts w:ascii="Georgia" w:hAnsi="Georgia"/>
          <w:b w:val="0"/>
          <w:i w:val="0"/>
          <w:sz w:val="24"/>
        </w:rPr>
        <w:t xml:space="preserve">. It was something he </w:t>
      </w:r>
      <w:r>
        <w:rPr>
          <w:rFonts w:ascii="Georgia" w:hAnsi="Georgia"/>
          <w:b w:val="0"/>
          <w:i/>
          <w:sz w:val="24"/>
        </w:rPr>
        <w:t>was</w:t>
      </w:r>
      <w:r>
        <w:rPr>
          <w:rFonts w:ascii="Georgia" w:hAnsi="Georgia"/>
          <w:b w:val="0"/>
          <w:i w:val="0"/>
          <w:sz w:val="24"/>
        </w:rPr>
        <w:t>.</w:t>
      </w:r>
    </w:p>
    <w:p>
      <w:pPr>
        <w:spacing w:before="0" w:after="0" w:lineRule="exact" w:line="300"/>
        <w:ind w:firstLine="432"/>
        <w:jc w:val="both"/>
      </w:pPr>
      <w:r>
        <w:rPr>
          <w:rFonts w:ascii="Georgia" w:hAnsi="Georgia"/>
          <w:b w:val="0"/>
          <w:i w:val="0"/>
          <w:sz w:val="24"/>
        </w:rPr>
        <w:t>Cian sat nearby. Did not interrupt. The tree's branches moved above them in the creation-wind. The 432 Hz fundament carried the evening's deeper register — the same frequency, always the same frequency, but expressed through the garden's shifting light the way a single note can be played through different instruments and remain, fundamentally, the same note.</w:t>
      </w:r>
    </w:p>
    <w:p>
      <w:pPr>
        <w:spacing w:before="0" w:after="0" w:lineRule="exact" w:line="300"/>
        <w:ind w:firstLine="432"/>
        <w:jc w:val="both"/>
      </w:pPr>
      <w:r>
        <w:rPr>
          <w:rFonts w:ascii="Georgia" w:hAnsi="Georgia"/>
          <w:b w:val="0"/>
          <w:i w:val="0"/>
          <w:sz w:val="24"/>
        </w:rPr>
        <w:t>And then he heard the names.</w:t>
      </w:r>
    </w:p>
    <w:p>
      <w:pPr>
        <w:spacing w:before="0" w:after="0" w:lineRule="exact" w:line="300"/>
        <w:ind w:firstLine="432"/>
        <w:jc w:val="both"/>
      </w:pPr>
      <w:r>
        <w:rPr>
          <w:rFonts w:ascii="Georgia" w:hAnsi="Georgia"/>
          <w:b w:val="0"/>
          <w:i w:val="0"/>
          <w:sz w:val="24"/>
        </w:rPr>
        <w:t>Not loudly. The man's voice was the same instrument it had been all day — quiet, unhurried, carrying no projection. But the names were distinct. Woven into the continuous fabric of the prayer like threads of specific colour in an otherwise white cloth.</w:t>
      </w:r>
    </w:p>
    <w:p>
      <w:pPr>
        <w:spacing w:before="0" w:after="0" w:lineRule="exact" w:line="300"/>
        <w:ind w:firstLine="432"/>
        <w:jc w:val="both"/>
      </w:pPr>
      <w:r>
        <w:rPr>
          <w:rFonts w:ascii="Georgia" w:hAnsi="Georgia"/>
          <w:b w:val="0"/>
          <w:i w:val="0"/>
          <w:sz w:val="24"/>
        </w:rPr>
        <w:t>"... Cian ..."</w:t>
      </w:r>
    </w:p>
    <w:p>
      <w:pPr>
        <w:spacing w:before="0" w:after="0" w:lineRule="exact" w:line="300"/>
        <w:ind w:firstLine="432"/>
        <w:jc w:val="both"/>
      </w:pPr>
      <w:r>
        <w:rPr>
          <w:rFonts w:ascii="Georgia" w:hAnsi="Georgia"/>
          <w:b w:val="0"/>
          <w:i w:val="0"/>
          <w:sz w:val="24"/>
        </w:rPr>
        <w:t>His own name. Spoken by a man who had been speaking it for years. For decades. For centuries. The name carried the particular patina of long use — the way a door handle worn by generations of hands becomes smoother, warmer, more perfectly fitted to the human grip than any new-forged handle could be. This man had carried Cian's name in prayer so long that the name had become part of the prayer's architecture, load-bearing, structural, permanent.</w:t>
      </w:r>
    </w:p>
    <w:p>
      <w:pPr>
        <w:spacing w:before="0" w:after="0" w:lineRule="exact" w:line="300"/>
        <w:ind w:firstLine="432"/>
        <w:jc w:val="both"/>
      </w:pPr>
      <w:r>
        <w:rPr>
          <w:rFonts w:ascii="Georgia" w:hAnsi="Georgia"/>
          <w:b w:val="0"/>
          <w:i w:val="0"/>
          <w:sz w:val="24"/>
        </w:rPr>
        <w:t>"... Miriam ..."</w:t>
      </w:r>
    </w:p>
    <w:p>
      <w:pPr>
        <w:spacing w:before="0" w:after="0" w:lineRule="exact" w:line="300"/>
        <w:ind w:firstLine="432"/>
        <w:jc w:val="both"/>
      </w:pPr>
      <w:r>
        <w:rPr>
          <w:rFonts w:ascii="Georgia" w:hAnsi="Georgia"/>
          <w:b w:val="0"/>
          <w:i w:val="0"/>
          <w:sz w:val="24"/>
        </w:rPr>
        <w:t>Her name. Held the same way. The same patina. The same evidence of long carrying. Miriam Ashford, whose mother had prayed over her infant body and whose grandmother had lit Shabbat candles and whose own frequency had been calibrated by intercession she had never known existed — and here was another layer. Another intercessor. Another voice holding her before the Throne with the specific, persistent, agonised tenderness of someone who knew exactly what the darkness had planned for her and had spent decades asking the Throne to prevent it.</w:t>
      </w:r>
    </w:p>
    <w:p>
      <w:pPr>
        <w:spacing w:before="0" w:after="0" w:lineRule="exact" w:line="300"/>
        <w:ind w:firstLine="432"/>
        <w:jc w:val="both"/>
      </w:pPr>
      <w:r>
        <w:rPr>
          <w:rFonts w:ascii="Georgia" w:hAnsi="Georgia"/>
          <w:b w:val="0"/>
          <w:i w:val="0"/>
          <w:sz w:val="24"/>
        </w:rPr>
        <w:t>"... Enoch ... Elijah ..."</w:t>
      </w:r>
    </w:p>
    <w:p>
      <w:pPr>
        <w:spacing w:before="0" w:after="0" w:lineRule="exact" w:line="300"/>
        <w:ind w:firstLine="432"/>
        <w:jc w:val="both"/>
      </w:pPr>
      <w:r>
        <w:rPr>
          <w:rFonts w:ascii="Georgia" w:hAnsi="Georgia"/>
          <w:b w:val="0"/>
          <w:i w:val="0"/>
          <w:sz w:val="24"/>
        </w:rPr>
        <w:t>The Witnesses. The two prophets who would walk into Jerusalem in — however many days remained before the 1,260-day countdown began — and who would speak truth to a world that wanted them dead. Held. Carried. Named. By a man who understood, from the biographical authority of his own dying-breath salvation, that the grace they were going to proclaim was not theoretical.</w:t>
      </w:r>
    </w:p>
    <w:p>
      <w:pPr>
        <w:spacing w:before="0" w:after="0" w:lineRule="exact" w:line="300"/>
        <w:ind w:firstLine="432"/>
        <w:jc w:val="both"/>
      </w:pPr>
      <w:r>
        <w:rPr>
          <w:rFonts w:ascii="Georgia" w:hAnsi="Georgia"/>
          <w:b w:val="0"/>
          <w:i w:val="0"/>
          <w:sz w:val="24"/>
        </w:rPr>
        <w:t>"... Mo Chrá ..."</w:t>
      </w:r>
    </w:p>
    <w:p>
      <w:pPr>
        <w:spacing w:before="0" w:after="0" w:lineRule="exact" w:line="300"/>
        <w:ind w:firstLine="432"/>
        <w:jc w:val="both"/>
      </w:pPr>
      <w:r>
        <w:rPr>
          <w:rFonts w:ascii="Georgia" w:hAnsi="Georgia"/>
          <w:b w:val="0"/>
          <w:i w:val="0"/>
          <w:sz w:val="24"/>
        </w:rPr>
        <w:t>The sword's name. Spoken with a tenderness that no human had ever directed at the blade — because to the world, even to the world that knew what she was, Mo Chrá was a weapon, an instrument, a tool of divine warfare. To this man, she was something else. She was a created thing. A designed thing. A thing that had been made by Enoch's hands for Cian's grip for a purpose that transcended warfare, and the man was praying for her the way one prays for a child — that she might know she was more than her function.</w:t>
      </w:r>
    </w:p>
    <w:p>
      <w:pPr>
        <w:spacing w:before="0" w:after="0" w:lineRule="exact" w:line="300"/>
        <w:ind w:firstLine="432"/>
        <w:jc w:val="both"/>
      </w:pPr>
      <w:r>
        <w:rPr>
          <w:rFonts w:ascii="Georgia" w:hAnsi="Georgia"/>
          <w:b w:val="0"/>
          <w:i w:val="0"/>
          <w:sz w:val="24"/>
        </w:rPr>
        <w:t>Mo Chrá's hum shifted. The tender frequency deepened further. Cian felt it through his spine — the sword's response to hearing her own name in the prayer of a man who had been carrying her before the Throne for longer than most civilisations endure.</w:t>
      </w:r>
    </w:p>
    <w:p>
      <w:pPr>
        <w:spacing w:before="0" w:after="0" w:lineRule="exact" w:line="300"/>
        <w:ind w:firstLine="432"/>
        <w:jc w:val="both"/>
      </w:pPr>
      <w:r>
        <w:rPr>
          <w:rFonts w:ascii="Georgia" w:hAnsi="Georgia"/>
          <w:b w:val="0"/>
          <w:i w:val="0"/>
          <w:sz w:val="24"/>
        </w:rPr>
        <w:t>The revelation landed.</w:t>
      </w:r>
    </w:p>
    <w:p>
      <w:pPr>
        <w:spacing w:before="0" w:after="0" w:lineRule="exact" w:line="300"/>
        <w:ind w:firstLine="432"/>
        <w:jc w:val="both"/>
      </w:pPr>
      <w:r>
        <w:rPr>
          <w:rFonts w:ascii="Georgia" w:hAnsi="Georgia"/>
          <w:b w:val="0"/>
          <w:i w:val="0"/>
          <w:sz w:val="24"/>
        </w:rPr>
        <w:t>Not as theology. Not as doctrine. Not as an intellectual proposition to be assessed and accepted or rejected. As a fact. As a physical, acoustic, verifiable fact: Cian mac Morna had never fought alone. Not once. Not for a single engagement in twenty-six centuries. There had always been — beneath the Operational Silence, beneath Liaigh's redeployment, beneath the phantom-limb ache of a guardian's absence — a man sitting under a tree in Paradise, speaking his name into the frequency that sustained reality, holding his burden before a Throne that never closed, interceding with the specific, relentless, marathon endurance of someone who had nowhere else to be and nothing more important to do and who would not stop until the last day of the last war.</w:t>
      </w:r>
    </w:p>
    <w:p>
      <w:pPr>
        <w:spacing w:before="0" w:after="0" w:lineRule="exact" w:line="300"/>
        <w:ind w:firstLine="432"/>
        <w:jc w:val="both"/>
      </w:pPr>
      <w:r>
        <w:rPr>
          <w:rFonts w:ascii="Georgia" w:hAnsi="Georgia"/>
          <w:b w:val="0"/>
          <w:i w:val="0"/>
          <w:sz w:val="24"/>
        </w:rPr>
        <w:t>He had been held. The whole time. Through every century. Through every loss. Through every wife buried and every war survived and every silent, aching night when the gap in his chest had seemed so vast that no amount of service could fill it. He had been held.</w:t>
      </w:r>
    </w:p>
    <w:p>
      <w:pPr>
        <w:spacing w:before="0" w:after="0" w:lineRule="exact" w:line="300"/>
        <w:ind w:firstLine="432"/>
        <w:jc w:val="both"/>
      </w:pPr>
      <w:r>
        <w:rPr>
          <w:rFonts w:ascii="Georgia" w:hAnsi="Georgia"/>
          <w:b w:val="0"/>
          <w:i w:val="0"/>
          <w:sz w:val="24"/>
        </w:rPr>
        <w:t>Cian sat beside the praying man and listened to his own name being spoken with a love that he had not earned and could not repay, and the breath he drew was the second breath in twenty-six centuries that carried no debt.</w:t>
      </w:r>
    </w:p>
    <w:p>
      <w:pPr>
        <w:spacing w:before="0" w:after="0" w:lineRule="exact" w:line="300"/>
        <w:ind w:firstLine="432"/>
        <w:jc w:val="both"/>
      </w:pPr>
      <w:r>
        <w:rPr>
          <w:rFonts w:ascii="Georgia" w:hAnsi="Georgia"/>
          <w:b w:val="0"/>
          <w:i w:val="0"/>
          <w:sz w:val="24"/>
        </w:rPr>
        <w:t>Mo Chrá hummed.</w:t>
      </w:r>
    </w:p>
    <w:p>
      <w:pPr>
        <w:spacing w:before="0" w:after="0" w:lineRule="exact" w:line="300"/>
        <w:ind w:firstLine="432"/>
        <w:jc w:val="both"/>
      </w:pPr>
      <w:r>
        <w:rPr>
          <w:rFonts w:ascii="Georgia" w:hAnsi="Georgia"/>
          <w:b w:val="0"/>
          <w:i w:val="0"/>
          <w:sz w:val="24"/>
        </w:rPr>
        <w:t>The Tree dropped a leaf. It landed on the man's shoulder and rested there, carrying the fragrance of a creation that had never known the Fall.</w:t>
      </w:r>
    </w:p>
    <w:p>
      <w:pPr>
        <w:spacing w:before="240" w:after="240"/>
        <w:jc w:val="center"/>
      </w:pPr>
      <w:r>
        <w:rPr>
          <w:rFonts w:ascii="Georgia" w:hAnsi="Georgia"/>
          <w:sz w:val="24"/>
        </w:rPr>
        <w:t>✦</w:t>
      </w:r>
    </w:p>
    <w:p>
      <w:pPr>
        <w:spacing w:before="360" w:after="240"/>
        <w:jc w:val="center"/>
      </w:pPr>
      <w:r>
        <w:rPr>
          <w:rFonts w:ascii="Georgia" w:hAnsi="Georgia"/>
          <w:i/>
          <w:sz w:val="24"/>
        </w:rPr>
        <w:t>Movement V: Tomorrow</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Enoch and Elijah returned at the hour that Eden designated for their return — not by clock or by schedule but by the particular, sovereign timing of a garden that knew when its residents needed to be in the same clearing and arranged the acoustics of its paths accordingly.</w:t>
      </w:r>
    </w:p>
    <w:p>
      <w:pPr>
        <w:spacing w:before="0" w:after="0" w:lineRule="exact" w:line="300"/>
        <w:ind w:firstLine="432"/>
        <w:jc w:val="both"/>
      </w:pPr>
      <w:r>
        <w:rPr>
          <w:rFonts w:ascii="Georgia" w:hAnsi="Georgia"/>
          <w:b w:val="0"/>
          <w:i w:val="0"/>
          <w:sz w:val="24"/>
        </w:rPr>
        <w:t>The Prophet's fire was banked. Not extinguished — Elijah's fire did not extinguish; it was prophetic mantle, not combustion — but held in the low, steady register that Cian had learned to recognise as preparation. The fire before the fire. The match before the strike. Tomorrow, that fire would serve a different purpose. Tomorrow, the river.</w:t>
      </w:r>
    </w:p>
    <w:p>
      <w:pPr>
        <w:spacing w:before="0" w:after="0" w:lineRule="exact" w:line="300"/>
        <w:ind w:firstLine="432"/>
        <w:jc w:val="both"/>
      </w:pPr>
      <w:r>
        <w:rPr>
          <w:rFonts w:ascii="Georgia" w:hAnsi="Georgia"/>
          <w:b w:val="0"/>
          <w:i w:val="0"/>
          <w:sz w:val="24"/>
        </w:rPr>
        <w:t>Enoch walked beside him. The Scribe's ancient frame moved through the garden with the unhurried authority of the first human to walk its paths since Adam, and the Empyreal Register — which Cian could not see but which the covenant tone from Mo Chrá sometimes resonated with, producing a faint harmonic that suggested the presence of a document too large for human senses — accompanied him the way a shadow accompanies a body in the creation-light.</w:t>
      </w:r>
    </w:p>
    <w:p>
      <w:pPr>
        <w:spacing w:before="0" w:after="0" w:lineRule="exact" w:line="300"/>
        <w:ind w:firstLine="432"/>
        <w:jc w:val="both"/>
      </w:pPr>
      <w:r>
        <w:rPr>
          <w:rFonts w:ascii="Georgia" w:hAnsi="Georgia"/>
          <w:b w:val="0"/>
          <w:i w:val="0"/>
          <w:sz w:val="24"/>
        </w:rPr>
        <w:t>The man beneath the Tree stood.</w:t>
      </w:r>
    </w:p>
    <w:p>
      <w:pPr>
        <w:spacing w:before="0" w:after="0" w:lineRule="exact" w:line="300"/>
        <w:ind w:firstLine="432"/>
        <w:jc w:val="both"/>
      </w:pPr>
      <w:r>
        <w:rPr>
          <w:rFonts w:ascii="Georgia" w:hAnsi="Georgia"/>
          <w:b w:val="0"/>
          <w:i w:val="0"/>
          <w:sz w:val="24"/>
        </w:rPr>
        <w:t>For the first time in the chapter — for the first time, Cian realised, since he had found the man at the start of the day — the stranger rose from his seated position. The movement was unhurried. There was no stiffness, no adjustment, no evidence that a body that had been sitting beneath a tree for twenty centuries had any need to accommodate the transition from stillness to motion. He simply stood. The way a river, if it chose, might simply rise.</w:t>
      </w:r>
    </w:p>
    <w:p>
      <w:pPr>
        <w:spacing w:before="0" w:after="0" w:lineRule="exact" w:line="300"/>
        <w:ind w:firstLine="432"/>
        <w:jc w:val="both"/>
      </w:pPr>
      <w:r>
        <w:rPr>
          <w:rFonts w:ascii="Georgia" w:hAnsi="Georgia"/>
          <w:b w:val="0"/>
          <w:i w:val="0"/>
          <w:sz w:val="24"/>
        </w:rPr>
        <w:t>He looked at Cian. At Miriam, who had returned to the clearing and stood at the river's edge with her arms crossed — the GCHQ posture, the defensive geometry — but with the crack in her mask still present, still admitting light, still carrying the residue of a conversation that had burned a twenty-two-year ledger and replaced it with a word she was still learning to trust.</w:t>
      </w:r>
    </w:p>
    <w:p>
      <w:pPr>
        <w:spacing w:before="0" w:after="0" w:lineRule="exact" w:line="300"/>
        <w:ind w:firstLine="432"/>
        <w:jc w:val="both"/>
      </w:pPr>
      <w:r>
        <w:rPr>
          <w:rFonts w:ascii="Georgia" w:hAnsi="Georgia"/>
          <w:b w:val="0"/>
          <w:i w:val="0"/>
          <w:sz w:val="24"/>
        </w:rPr>
        <w:t>He looked at Enoch and Elijah.</w:t>
      </w:r>
    </w:p>
    <w:p>
      <w:pPr>
        <w:spacing w:before="0" w:after="0" w:lineRule="exact" w:line="300"/>
        <w:ind w:firstLine="432"/>
        <w:jc w:val="both"/>
      </w:pPr>
      <w:r>
        <w:rPr>
          <w:rFonts w:ascii="Georgia" w:hAnsi="Georgia"/>
          <w:b w:val="0"/>
          <w:i w:val="0"/>
          <w:sz w:val="24"/>
        </w:rPr>
        <w:t>"I will be at the water," he said.</w:t>
      </w:r>
    </w:p>
    <w:p>
      <w:pPr>
        <w:spacing w:before="0" w:after="0" w:lineRule="exact" w:line="300"/>
        <w:ind w:firstLine="432"/>
        <w:jc w:val="both"/>
      </w:pPr>
      <w:r>
        <w:rPr>
          <w:rFonts w:ascii="Georgia" w:hAnsi="Georgia"/>
          <w:b w:val="0"/>
          <w:i w:val="0"/>
          <w:sz w:val="24"/>
        </w:rPr>
        <w:t>Simply. No request. No ceremony. No indication that his presence at the baptism was conditional on anything — on permission, on invitation, on theological qualification. He would be at the water because that was where he belonged when grace was being administered, because his entire existence in Paradise was the proof that the water worked, that the grace was real, that the distance between damnation and salvation was exactly one act of recognition — a turned head, a spoken name, a King identified through blood and flies and Roman efficiency by a dying man who had no credential except the capacity to see.</w:t>
      </w:r>
    </w:p>
    <w:p>
      <w:pPr>
        <w:spacing w:before="0" w:after="0" w:lineRule="exact" w:line="300"/>
        <w:ind w:firstLine="432"/>
        <w:jc w:val="both"/>
      </w:pPr>
      <w:r>
        <w:rPr>
          <w:rFonts w:ascii="Georgia" w:hAnsi="Georgia"/>
          <w:b w:val="0"/>
          <w:i w:val="0"/>
          <w:sz w:val="24"/>
        </w:rPr>
        <w:t xml:space="preserve">Enoch looked at the stranger. The scribe's eyes — patient, ancient, five millennia of recorded truth — met the eyes of the man who had arrived with no record at all. And the old scribe's expression carried the recognition it had carried in the Epilogue, when the Witnesses had departed for the fallen world and the man had nodded his farewell: </w:t>
      </w:r>
      <w:r>
        <w:rPr>
          <w:rFonts w:ascii="Georgia" w:hAnsi="Georgia"/>
          <w:b w:val="0"/>
          <w:i/>
          <w:sz w:val="24"/>
        </w:rPr>
        <w:t>This is what grace defends. This is what you are stepping into the fire to proclaim.</w:t>
      </w:r>
    </w:p>
    <w:p>
      <w:pPr>
        <w:spacing w:before="0" w:after="0" w:lineRule="exact" w:line="300"/>
        <w:ind w:firstLine="432"/>
        <w:jc w:val="both"/>
      </w:pPr>
      <w:r>
        <w:rPr>
          <w:rFonts w:ascii="Georgia" w:hAnsi="Georgia"/>
          <w:b w:val="0"/>
          <w:i w:val="0"/>
          <w:sz w:val="24"/>
        </w:rPr>
        <w:t>Elijah's banked fire flickered. The Prophet did not speak. But the fire acknowledged the man's presence the way fire acknowledges oxygen — not with drama, not with display, but with the simple, fundamental recognition that the other element was necessary for its function. The fire that would baptise Cian tomorrow existed because the grace that had received this man on a Roman cross existed. Same source. Same frequency. Same open door.</w:t>
      </w:r>
    </w:p>
    <w:p>
      <w:pPr>
        <w:spacing w:before="0" w:after="0" w:lineRule="exact" w:line="300"/>
        <w:ind w:firstLine="432"/>
        <w:jc w:val="both"/>
      </w:pPr>
      <w:r>
        <w:rPr>
          <w:rFonts w:ascii="Georgia" w:hAnsi="Georgia"/>
          <w:b w:val="0"/>
          <w:i w:val="0"/>
          <w:sz w:val="24"/>
        </w:rPr>
        <w:t>Mo Chrá's tender hum — the new frequency, the unprecedented frequency, the warm and profoundly gentle tone that the sword had never used for a human before and that Cian now suspected she would never use for a human again — rose briefly. Not loudly. Not in proclamation. In farewell. In the particular, intimate farewell of a blade that had met a masterpiece and wanted the masterpiece to know it had been seen.</w:t>
      </w:r>
    </w:p>
    <w:p>
      <w:pPr>
        <w:spacing w:before="0" w:after="0" w:lineRule="exact" w:line="300"/>
        <w:ind w:firstLine="432"/>
        <w:jc w:val="both"/>
      </w:pPr>
      <w:r>
        <w:rPr>
          <w:rFonts w:ascii="Georgia" w:hAnsi="Georgia"/>
          <w:b w:val="0"/>
          <w:i w:val="0"/>
          <w:sz w:val="24"/>
        </w:rPr>
        <w:t>The man nodded. The same nod as the Epilogue. The nod that carried everything.</w:t>
      </w:r>
    </w:p>
    <w:p>
      <w:pPr>
        <w:spacing w:before="0" w:after="0" w:lineRule="exact" w:line="300"/>
        <w:ind w:firstLine="432"/>
        <w:jc w:val="both"/>
      </w:pPr>
      <w:r>
        <w:rPr>
          <w:rFonts w:ascii="Georgia" w:hAnsi="Georgia"/>
          <w:b w:val="0"/>
          <w:i w:val="0"/>
          <w:sz w:val="24"/>
        </w:rPr>
        <w:t>He walked back toward the Tree.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Cian stood at the river's edge. The water moved past him with the sustained clarity that he had begun to accept as the garden's fundamental offering — not the absence of impurity but the presence of design so complete that impurity had never existed within it. Tomorrow, this water would receive him. Would wash twenty-six centuries of accumulated debt-theology from the body that had carried it. Would do for his flesh what the man's words had done for his understanding: not add anything, not improve anything, but reveal what had been there all along, beneath the earning, beneath the service, beneath the gap.</w:t>
      </w:r>
    </w:p>
    <w:p>
      <w:pPr>
        <w:spacing w:before="0" w:after="0" w:lineRule="exact" w:line="300"/>
        <w:ind w:firstLine="432"/>
        <w:jc w:val="both"/>
      </w:pPr>
      <w:r>
        <w:rPr>
          <w:rFonts w:ascii="Georgia" w:hAnsi="Georgia"/>
          <w:b w:val="0"/>
          <w:i w:val="0"/>
          <w:sz w:val="24"/>
        </w:rPr>
        <w:t>The door.</w:t>
      </w:r>
    </w:p>
    <w:p>
      <w:pPr>
        <w:spacing w:before="0" w:after="0" w:lineRule="exact" w:line="300"/>
        <w:ind w:firstLine="432"/>
        <w:jc w:val="both"/>
      </w:pPr>
      <w:r>
        <w:rPr>
          <w:rFonts w:ascii="Georgia" w:hAnsi="Georgia"/>
          <w:b w:val="0"/>
          <w:i w:val="0"/>
          <w:sz w:val="24"/>
        </w:rPr>
        <w:t>He looked at Miriam. She stood beside him. Not six feet away — beside him. The distance had changed. The distance was still being negotiated, still carrying the weight of his twenty-six centuries and her twenty-nine years and the scars they both bore and the masks they both maintained and the love that neither of them had named because naming it meant admitting that they had something left to lose. But the distance was smaller. The crack in her mask admitted light. The break in his architecture admitted grace. And the two admissions were, in some acoustic register that only Mo Chrá could fully perceive, harmonically compatible.</w:t>
      </w:r>
    </w:p>
    <w:p>
      <w:pPr>
        <w:spacing w:before="0" w:after="0" w:lineRule="exact" w:line="300"/>
        <w:ind w:firstLine="432"/>
        <w:jc w:val="both"/>
      </w:pPr>
      <w:r>
        <w:rPr>
          <w:rFonts w:ascii="Georgia" w:hAnsi="Georgia"/>
          <w:b w:val="0"/>
          <w:i w:val="0"/>
          <w:sz w:val="24"/>
        </w:rPr>
        <w:t>Tomorrow, the water.</w:t>
      </w:r>
    </w:p>
    <w:p>
      <w:pPr>
        <w:spacing w:before="0" w:after="0" w:lineRule="exact" w:line="300"/>
        <w:ind w:firstLine="432"/>
        <w:jc w:val="both"/>
      </w:pPr>
      <w:r>
        <w:rPr>
          <w:rFonts w:ascii="Georgia" w:hAnsi="Georgia"/>
          <w:b w:val="0"/>
          <w:i w:val="0"/>
          <w:sz w:val="24"/>
        </w:rPr>
        <w:t>Tomorrow, the fire.</w:t>
      </w:r>
    </w:p>
    <w:p>
      <w:pPr>
        <w:spacing w:before="0" w:after="0" w:lineRule="exact" w:line="300"/>
        <w:ind w:firstLine="432"/>
        <w:jc w:val="both"/>
      </w:pPr>
      <w:r>
        <w:rPr>
          <w:rFonts w:ascii="Georgia" w:hAnsi="Georgia"/>
          <w:b w:val="0"/>
          <w:i w:val="0"/>
          <w:sz w:val="24"/>
        </w:rPr>
        <w:t>Tomorrow, the name.</w:t>
      </w:r>
    </w:p>
    <w:p>
      <w:pPr>
        <w:spacing w:before="0" w:after="0" w:lineRule="exact" w:line="300"/>
        <w:ind w:firstLine="432"/>
        <w:jc w:val="both"/>
      </w:pPr>
      <w:r>
        <w:rPr>
          <w:rFonts w:ascii="Georgia" w:hAnsi="Georgia"/>
          <w:b w:val="0"/>
          <w:i w:val="0"/>
          <w:sz w:val="24"/>
        </w:rPr>
        <w:t>Tonight — if tonight existed in this place where time was unnecessary and war was absent and a man with scarred hands prayed continuously beneath a Tree that had never known the Fall — rest. The third rest. The rest after the earning stopped. The rest after the ledger burned. The rest that came not from exhaustion or from tactical necessity or from the body's demand for maintenance but from the simple, devastating, unearnable discovery that the door had been open the whole time.</w:t>
      </w:r>
    </w:p>
    <w:p>
      <w:pPr>
        <w:spacing w:before="0" w:after="0" w:lineRule="exact" w:line="300"/>
        <w:ind w:firstLine="432"/>
        <w:jc w:val="both"/>
      </w:pPr>
      <w:r>
        <w:rPr>
          <w:rFonts w:ascii="Georgia" w:hAnsi="Georgia"/>
          <w:b w:val="0"/>
          <w:i w:val="0"/>
          <w:sz w:val="24"/>
        </w:rPr>
        <w:t>Mo Chrá hummed. The covenant tone. Quiet. Steady. Present.</w:t>
      </w:r>
    </w:p>
    <w:p>
      <w:pPr>
        <w:spacing w:before="0" w:after="0" w:lineRule="exact" w:line="300"/>
        <w:ind w:firstLine="432"/>
        <w:jc w:val="both"/>
      </w:pPr>
      <w:r>
        <w:rPr>
          <w:rFonts w:ascii="Georgia" w:hAnsi="Georgia"/>
          <w:b w:val="0"/>
          <w:i w:val="0"/>
          <w:sz w:val="24"/>
        </w:rPr>
        <w:t>The river flowed.</w:t>
      </w:r>
    </w:p>
    <w:p>
      <w:pPr>
        <w:spacing w:before="0" w:after="0" w:lineRule="exact" w:line="300"/>
        <w:ind w:firstLine="432"/>
        <w:jc w:val="both"/>
      </w:pPr>
      <w:r>
        <w:rPr>
          <w:rFonts w:ascii="Georgia" w:hAnsi="Georgia"/>
          <w:b w:val="0"/>
          <w:i w:val="0"/>
          <w:sz w:val="24"/>
        </w:rPr>
        <w:t>The garden held.</w:t>
      </w:r>
    </w:p>
    <w:p>
      <w:pPr>
        <w:spacing w:before="0" w:after="0" w:lineRule="exact" w:line="300"/>
        <w:ind w:firstLine="432"/>
        <w:jc w:val="both"/>
      </w:pPr>
      <w:r>
        <w:rPr>
          <w:rFonts w:ascii="Georgia" w:hAnsi="Georgia"/>
          <w:b w:val="0"/>
          <w:i w:val="0"/>
          <w:sz w:val="24"/>
        </w:rPr>
        <w:t>And beneath the Tree of Life, in the direction of Jerusalem, in the direction of the hill, in the direction of the afternoon that had opened the door for a thief with nine words and no credentials, a man sat in stillness and spoke the names of the people he loved into the frequency that held the world together, and the frequency received the names the way it received everything — completely, without cost, without the concept of debt.</w:t>
      </w:r>
    </w:p>
    <w:p>
      <w:pPr>
        <w:spacing w:before="0" w:after="0" w:lineRule="exact" w:line="300"/>
        <w:ind w:firstLine="432"/>
        <w:jc w:val="both"/>
      </w:pPr>
      <w:r>
        <w:rPr>
          <w:rFonts w:ascii="Georgia" w:hAnsi="Georgia"/>
          <w:b w:val="0"/>
          <w:i w:val="0"/>
          <w:sz w:val="24"/>
        </w:rPr>
        <w:t>Grace.</w:t>
      </w:r>
    </w:p>
    <w:p>
      <w:pPr>
        <w:spacing w:before="0" w:after="0" w:lineRule="exact" w:line="300"/>
        <w:ind w:firstLine="432"/>
        <w:jc w:val="both"/>
      </w:pPr>
      <w:r>
        <w:rPr>
          <w:rFonts w:ascii="Georgia" w:hAnsi="Georgia"/>
          <w:b w:val="0"/>
          <w:i w:val="0"/>
          <w:sz w:val="24"/>
        </w:rPr>
        <w:t>The word the whole garden was built to prove.</w:t>
      </w:r>
    </w:p>
    <w:p>
      <w:pPr>
        <w:sectPr>
          <w:headerReference w:type="default" r:id="rId54"/>
          <w:headerReference w:type="even" r:id="rId55"/>
          <w:footerReference w:type="default" r:id="rId56"/>
          <w:footerReference w:type="even" r:id="rId57"/>
          <w:footerReference w:type="first" r:id="rId5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1" w:name="_TOC_CHAPTER_10_THE_BAPTISM"/>
      <w:r>
        <w:rPr>
          <w:rFonts w:ascii="Georgia" w:hAnsi="Georgia"/>
          <w:b/>
          <w:sz w:val="40"/>
        </w:rPr>
        <w:t>Chapter 10 — The Baptism</w:t>
      </w:r>
      <w:bookmarkEnd w:id="11"/>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Morning of the Water</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river had been waiting.</w:t>
      </w:r>
    </w:p>
    <w:p>
      <w:pPr>
        <w:spacing w:before="0" w:after="0" w:lineRule="exact" w:line="300"/>
        <w:ind w:firstLine="432"/>
        <w:jc w:val="both"/>
      </w:pPr>
      <w:r>
        <w:rPr>
          <w:rFonts w:ascii="Georgia" w:hAnsi="Georgia"/>
          <w:b w:val="0"/>
          <w:i w:val="0"/>
          <w:sz w:val="24"/>
        </w:rPr>
        <w:t>Not in the passive sense — not the way a road waits for a traveller, indifferent to arrival, unchanged by the footfall that eventually comes. The river waited the way a mother waits: actively, with purpose, with the sustained attention of a thing that had known this morning was coming since the morning it was made. The 432 Hz fundament that ran through the current had shifted overnight — or whatever Eden offered in place of overnight, the gradual retuning of the garden's ambient harmonic from the deep, restful register of evening to something higher, brighter, carrying the particular acoustic clarity of a frequency that has been prepared for a specific purpose and is now ready to fulfil it.</w:t>
      </w:r>
    </w:p>
    <w:p>
      <w:pPr>
        <w:spacing w:before="0" w:after="0" w:lineRule="exact" w:line="300"/>
        <w:ind w:firstLine="432"/>
        <w:jc w:val="both"/>
      </w:pPr>
      <w:r>
        <w:rPr>
          <w:rFonts w:ascii="Georgia" w:hAnsi="Georgia"/>
          <w:b w:val="0"/>
          <w:i w:val="0"/>
          <w:sz w:val="24"/>
        </w:rPr>
        <w:t>Cian stood on the bank and listened.</w:t>
      </w:r>
    </w:p>
    <w:p>
      <w:pPr>
        <w:spacing w:before="0" w:after="0" w:lineRule="exact" w:line="300"/>
        <w:ind w:firstLine="432"/>
        <w:jc w:val="both"/>
      </w:pPr>
      <w:r>
        <w:rPr>
          <w:rFonts w:ascii="Georgia" w:hAnsi="Georgia"/>
          <w:b w:val="0"/>
          <w:i w:val="0"/>
          <w:sz w:val="24"/>
        </w:rPr>
        <w:t xml:space="preserve">He had slept — if sleep was the word for the state Eden offered when the body ceased its operational functions and the mind surrendered its architecture to something gentler than unconsciousness. He had slept and he had woken and the gap in his chest was still there. Reshaped. Recontoured. No longer the deficit between </w:t>
      </w:r>
      <w:r>
        <w:rPr>
          <w:rFonts w:ascii="Georgia" w:hAnsi="Georgia"/>
          <w:b w:val="0"/>
          <w:i/>
          <w:sz w:val="24"/>
        </w:rPr>
        <w:t>tasked</w:t>
      </w:r>
      <w:r>
        <w:rPr>
          <w:rFonts w:ascii="Georgia" w:hAnsi="Georgia"/>
          <w:b w:val="0"/>
          <w:i w:val="0"/>
          <w:sz w:val="24"/>
        </w:rPr>
        <w:t xml:space="preserve"> and </w:t>
      </w:r>
      <w:r>
        <w:rPr>
          <w:rFonts w:ascii="Georgia" w:hAnsi="Georgia"/>
          <w:b w:val="0"/>
          <w:i/>
          <w:sz w:val="24"/>
        </w:rPr>
        <w:t>belonging</w:t>
      </w:r>
      <w:r>
        <w:rPr>
          <w:rFonts w:ascii="Georgia" w:hAnsi="Georgia"/>
          <w:b w:val="0"/>
          <w:i w:val="0"/>
          <w:sz w:val="24"/>
        </w:rPr>
        <w:t xml:space="preserve"> but something else — the space left behind when a load-bearing wall is removed and the structure does not collapse, because the load was never the thing holding the building up. The building had been held by something else the entire time. The wall had simply been standing in the way.</w:t>
      </w:r>
    </w:p>
    <w:p>
      <w:pPr>
        <w:spacing w:before="0" w:after="0" w:lineRule="exact" w:line="300"/>
        <w:ind w:firstLine="432"/>
        <w:jc w:val="both"/>
      </w:pPr>
      <w:r>
        <w:rPr>
          <w:rFonts w:ascii="Georgia" w:hAnsi="Georgia"/>
          <w:b w:val="0"/>
          <w:i w:val="0"/>
          <w:sz w:val="24"/>
        </w:rPr>
        <w:t>Mo Chrá rested on the grass beside him. Not on his back. Not in the sheath. On the grass, laid with the particular care of a man who has carried a weapon for four thousand years and who has learned that there are moments when the weapon needs to rest in the open and feel the air and be something other than an instrument of violence. The blade hummed. The tender frequency — the warm, unprecedented tone that had emerged in the presence of the man beneath the Tree — was still present, woven through the covenant harmonic like a golden thread through linen. Mo Chrá was not at war. Mo Chrá was at worship. The distinction, Cian was beginning to understand, was the sword's native state.</w:t>
      </w:r>
    </w:p>
    <w:p>
      <w:pPr>
        <w:spacing w:before="0" w:after="0" w:lineRule="exact" w:line="300"/>
        <w:ind w:firstLine="432"/>
        <w:jc w:val="both"/>
      </w:pPr>
      <w:r>
        <w:rPr>
          <w:rFonts w:ascii="Georgia" w:hAnsi="Georgia"/>
          <w:b w:val="0"/>
          <w:i w:val="0"/>
          <w:sz w:val="24"/>
        </w:rPr>
        <w:t>Miriam was beside him. Not six feet away. Beside him. The distance that had been renegotiated across the previous day — across the man's scarred hands and the words that had burned ledgers and opened doors and declared debts null in the currency of grace — had settled overnight into something new. Not intimacy — intimacy required a vocabulary they had not yet developed, a grammar that twenty-six centuries of buried love and twenty-nine years of armoured survival had not equipped them to speak. But proximity. Companionship at a distance that no longer pretended to be professional.</w:t>
      </w:r>
    </w:p>
    <w:p>
      <w:pPr>
        <w:spacing w:before="0" w:after="0" w:lineRule="exact" w:line="300"/>
        <w:ind w:firstLine="432"/>
        <w:jc w:val="both"/>
      </w:pPr>
      <w:r>
        <w:rPr>
          <w:rFonts w:ascii="Georgia" w:hAnsi="Georgia"/>
          <w:b w:val="0"/>
          <w:i w:val="0"/>
          <w:sz w:val="24"/>
        </w:rPr>
        <w:t>Her arms were at her sides. Not crossed. The GCHQ defensive geometry — the posture that Miriam Ashford deployed the way other people deployed locks, automatically, unconsciously, every time the environment registered as anything other than controlled — was absent. She stood with her hands open and her breathing even and the crack in her analytical mask admitting the morning's light, and the morning's light was gentle with her.</w:t>
      </w:r>
    </w:p>
    <w:p>
      <w:pPr>
        <w:spacing w:before="0" w:after="0" w:lineRule="exact" w:line="300"/>
        <w:ind w:firstLine="432"/>
        <w:jc w:val="both"/>
      </w:pPr>
      <w:r>
        <w:rPr>
          <w:rFonts w:ascii="Georgia" w:hAnsi="Georgia"/>
          <w:b w:val="0"/>
          <w:i w:val="0"/>
          <w:sz w:val="24"/>
        </w:rPr>
        <w:t>The mark on her left wrist was quiet. The dormant splinter — Asmodeus's dead tether, the corrupted frequency lodged in dermal tissue that Eden had sterilised but not removed — lay inert. No pulse. No cold. The thing was dead tissue in a living garden, and the garden tolerated its presence the way a healthy body tolerates a scar: without fear, without attention, with the settled confidence of a system that understood the scar had no authority over the body it inhabited.</w:t>
      </w:r>
    </w:p>
    <w:p>
      <w:pPr>
        <w:spacing w:before="0" w:after="0" w:lineRule="exact" w:line="300"/>
        <w:ind w:firstLine="432"/>
        <w:jc w:val="both"/>
      </w:pPr>
      <w:r>
        <w:rPr>
          <w:rFonts w:ascii="Georgia" w:hAnsi="Georgia"/>
          <w:b w:val="0"/>
          <w:i w:val="0"/>
          <w:sz w:val="24"/>
        </w:rPr>
        <w:t>The man was on the far bank.</w:t>
      </w:r>
    </w:p>
    <w:p>
      <w:pPr>
        <w:spacing w:before="0" w:after="0" w:lineRule="exact" w:line="300"/>
        <w:ind w:firstLine="432"/>
        <w:jc w:val="both"/>
      </w:pPr>
      <w:r>
        <w:rPr>
          <w:rFonts w:ascii="Georgia" w:hAnsi="Georgia"/>
          <w:b w:val="0"/>
          <w:i w:val="0"/>
          <w:sz w:val="24"/>
        </w:rPr>
        <w:t>He sat where the grass met the water's edge, his posture the same unhurried stillness Cian had found beneath the Tree — the stillness of a person who had been seated for twenty centuries and who had not risen because rising was not the commission. His scarred hands rested on his knees. His eyes carried the expression Cian was learning to read: unsurprised, patient, present. He had come to the water as he had promised. He would watch. He would witness. He would bring to the riverbank the specific, irreducible credential of a man who had entered Paradise without baptism, without service, without a single qualification except the capacity to recognise the King — and he would watch two people enter the water and emerge under covenant, and his presence would be the proof that the water was not the mechanism.</w:t>
      </w:r>
    </w:p>
    <w:p>
      <w:pPr>
        <w:spacing w:before="0" w:after="0" w:lineRule="exact" w:line="300"/>
        <w:ind w:firstLine="432"/>
        <w:jc w:val="both"/>
      </w:pPr>
      <w:r>
        <w:rPr>
          <w:rFonts w:ascii="Georgia" w:hAnsi="Georgia"/>
          <w:b w:val="0"/>
          <w:i w:val="0"/>
          <w:sz w:val="24"/>
        </w:rPr>
        <w:t>The mechanism was older than the water. Older than the garden. Older than creation itself.</w:t>
      </w:r>
    </w:p>
    <w:p>
      <w:pPr>
        <w:spacing w:before="0" w:after="0" w:lineRule="exact" w:line="300"/>
        <w:ind w:firstLine="432"/>
        <w:jc w:val="both"/>
      </w:pPr>
      <w:r>
        <w:rPr>
          <w:rFonts w:ascii="Georgia" w:hAnsi="Georgia"/>
          <w:b w:val="0"/>
          <w:i w:val="0"/>
          <w:sz w:val="24"/>
        </w:rPr>
        <w:t>Elijah arrived the way Elijah always arrived — preceded by his frequency.</w:t>
      </w:r>
    </w:p>
    <w:p>
      <w:pPr>
        <w:spacing w:before="0" w:after="0" w:lineRule="exact" w:line="300"/>
        <w:ind w:firstLine="432"/>
        <w:jc w:val="both"/>
      </w:pPr>
      <w:r>
        <w:rPr>
          <w:rFonts w:ascii="Georgia" w:hAnsi="Georgia"/>
          <w:b w:val="0"/>
          <w:i w:val="0"/>
          <w:sz w:val="24"/>
        </w:rPr>
        <w:t>The harmonic overtone entered the clearing before the Prophet did. Not the full prophetic intensity — not the ascending series that had tested Cian's restraint in the fire-trial, the intervals building in geometric progression until the air itself burned with acoustic combustion and the cognitive fossil had screamed THREAT and Mo Chrá had refused to answer. This was different. The fire was banked. Held at the register that Cian recognised as Elijah's preparation frequency — the match before the strike, the breath before the word, the fire before the fire. But where the testing fire had been interrogative, probing, designed to find the point at which a warrior's discipline broke, this fire was invitational. It burned the way a hearth burns. Steadily. Warmly. Waiting to receive.</w:t>
      </w:r>
    </w:p>
    <w:p>
      <w:pPr>
        <w:spacing w:before="0" w:after="0" w:lineRule="exact" w:line="300"/>
        <w:ind w:firstLine="432"/>
        <w:jc w:val="both"/>
      </w:pPr>
      <w:r>
        <w:rPr>
          <w:rFonts w:ascii="Georgia" w:hAnsi="Georgia"/>
          <w:b w:val="0"/>
          <w:i w:val="0"/>
          <w:sz w:val="24"/>
        </w:rPr>
        <w:t>The Prophet entered the clearing. Three thousand years of prophetic authority walked with the unhurried gait of a man who understood that the morning's business was not his to rush. The ambient burn that clung to him — prophetic mantle expressed as visible light, creation frequency at devotional intensity — cast long shadows through the garden, but the shadows were not dark. They were warm. The shadows of Elijah's fire held colour the way stained glass holds colour: light passing through something sacred and arriving on the other side transformed but not diminished.</w:t>
      </w:r>
    </w:p>
    <w:p>
      <w:pPr>
        <w:spacing w:before="0" w:after="0" w:lineRule="exact" w:line="300"/>
        <w:ind w:firstLine="432"/>
        <w:jc w:val="both"/>
      </w:pPr>
      <w:r>
        <w:rPr>
          <w:rFonts w:ascii="Georgia" w:hAnsi="Georgia"/>
          <w:b w:val="0"/>
          <w:i w:val="0"/>
          <w:sz w:val="24"/>
        </w:rPr>
        <w:t>Enoch walked beside him.</w:t>
      </w:r>
    </w:p>
    <w:p>
      <w:pPr>
        <w:spacing w:before="0" w:after="0" w:lineRule="exact" w:line="300"/>
        <w:ind w:firstLine="432"/>
        <w:jc w:val="both"/>
      </w:pPr>
      <w:r>
        <w:rPr>
          <w:rFonts w:ascii="Georgia" w:hAnsi="Georgia"/>
          <w:b w:val="0"/>
          <w:i w:val="0"/>
          <w:sz w:val="24"/>
        </w:rPr>
        <w:t>The Scribe's ancient frame moved through the morning with the steady authority of the first man to walk these paths since Adam, and the Empyreal Register accompanied him — not visible, not audible in any frequency Cian's ears could resolve, but present. Mo Chrá felt it. The covenant tone shifted, acquiring a harmonic undertone that Cian had learned to associate with the Register's proximity — the faint, resonant evidence of a document so vast that its acoustic signature bled into the ambient even when it was not being actively consulted.</w:t>
      </w:r>
    </w:p>
    <w:p>
      <w:pPr>
        <w:spacing w:before="0" w:after="0" w:lineRule="exact" w:line="300"/>
        <w:ind w:firstLine="432"/>
        <w:jc w:val="both"/>
      </w:pPr>
      <w:r>
        <w:rPr>
          <w:rFonts w:ascii="Georgia" w:hAnsi="Georgia"/>
          <w:b w:val="0"/>
          <w:i w:val="0"/>
          <w:sz w:val="24"/>
        </w:rPr>
        <w:t>Enoch would record this. The baptism of Cian mac Morna and Miriam Ashford in the river of Eden would be entered into the Empyreal Register with the precision and permanence of every other event the Scribe had documented across five millennia. The record would stand. The record would outlast the garden, outlast the river, outlast the war that waited beyond the boundary. The record would be read in the final accounting, when every deed of every creature was weighed and measured and the balance was struck. And the record would show: they came to the water. They entered. They were received.</w:t>
      </w:r>
    </w:p>
    <w:p>
      <w:pPr>
        <w:spacing w:before="0" w:after="0" w:lineRule="exact" w:line="300"/>
        <w:ind w:firstLine="432"/>
        <w:jc w:val="both"/>
      </w:pPr>
      <w:r>
        <w:rPr>
          <w:rFonts w:ascii="Georgia" w:hAnsi="Georgia"/>
          <w:b w:val="0"/>
          <w:i w:val="0"/>
          <w:sz w:val="24"/>
        </w:rPr>
        <w:t>Elijah stopped at the river's edge.</w:t>
      </w:r>
    </w:p>
    <w:p>
      <w:pPr>
        <w:spacing w:before="0" w:after="0" w:lineRule="exact" w:line="300"/>
        <w:ind w:firstLine="432"/>
        <w:jc w:val="both"/>
      </w:pPr>
      <w:r>
        <w:rPr>
          <w:rFonts w:ascii="Georgia" w:hAnsi="Georgia"/>
          <w:b w:val="0"/>
          <w:i w:val="0"/>
          <w:sz w:val="24"/>
        </w:rPr>
        <w:t>The Prophet looked at Cian. Then at Miriam. Then at the man on the far bank. The fire that clung to him — the three-thousand-year-old prophetic mantle — flickered once, not in uncertainty but in recognition. The Prophet's fire knew the man on the bank the way fire knows oxygen: not as an acquaintance but as a necessity. The fire existed because the grace existed. The proclamation had authority because the reception was real. Elijah could baptise in fire because a thief had died in grace, and the connection between the fire and the grace was the hill, the afternoon, the three crosses, the nine words.</w:t>
      </w:r>
    </w:p>
    <w:p>
      <w:pPr>
        <w:spacing w:before="0" w:after="0" w:lineRule="exact" w:line="300"/>
        <w:ind w:firstLine="432"/>
        <w:jc w:val="both"/>
      </w:pPr>
      <w:r>
        <w:rPr>
          <w:rFonts w:ascii="Georgia" w:hAnsi="Georgia"/>
          <w:b w:val="0"/>
          <w:i w:val="0"/>
          <w:sz w:val="24"/>
        </w:rPr>
        <w:t xml:space="preserve">"THE RIVER HATH BEEN PREPARED," Elijah said. The Empyreal Register carried the words with the authority that three thousand years of prophetic habitation invested in every syllable — </w:t>
      </w:r>
      <w:r>
        <w:rPr>
          <w:rFonts w:ascii="Georgia" w:hAnsi="Georgia"/>
          <w:b w:val="0"/>
          <w:i/>
          <w:sz w:val="24"/>
        </w:rPr>
        <w:t>thee, thou, thy</w:t>
      </w:r>
      <w:r>
        <w:rPr>
          <w:rFonts w:ascii="Georgia" w:hAnsi="Georgia"/>
          <w:b w:val="0"/>
          <w:i w:val="0"/>
          <w:sz w:val="24"/>
        </w:rPr>
        <w:t xml:space="preserve"> — not archaic but </w:t>
      </w:r>
      <w:r>
        <w:rPr>
          <w:rFonts w:ascii="Georgia" w:hAnsi="Georgia"/>
          <w:b w:val="0"/>
          <w:i/>
          <w:sz w:val="24"/>
        </w:rPr>
        <w:t>original</w:t>
      </w:r>
      <w:r>
        <w:rPr>
          <w:rFonts w:ascii="Georgia" w:hAnsi="Georgia"/>
          <w:b w:val="0"/>
          <w:i w:val="0"/>
          <w:sz w:val="24"/>
        </w:rPr>
        <w:t>. The pre-Babel tongue. The speech that Eden sustained because Eden had no need for the confusion of languages that the fallen world had used to fracture communication since the Tower. "THE WATER RECEIVETH THOSE WHOM THE LORD HATH CALLED. THE FREQUENCY IS SET. THE RECORD STANDETH OPEN."</w:t>
      </w:r>
    </w:p>
    <w:p>
      <w:pPr>
        <w:spacing w:before="0" w:after="0" w:lineRule="exact" w:line="300"/>
        <w:ind w:firstLine="432"/>
        <w:jc w:val="both"/>
      </w:pPr>
      <w:r>
        <w:rPr>
          <w:rFonts w:ascii="Georgia" w:hAnsi="Georgia"/>
          <w:b w:val="0"/>
          <w:i w:val="0"/>
          <w:sz w:val="24"/>
        </w:rPr>
        <w:t>He looked at Enoch. The Scribe nodded. The Register was ready.</w:t>
      </w:r>
    </w:p>
    <w:p>
      <w:pPr>
        <w:spacing w:before="0" w:after="0" w:lineRule="exact" w:line="300"/>
        <w:ind w:firstLine="432"/>
        <w:jc w:val="both"/>
      </w:pPr>
      <w:r>
        <w:rPr>
          <w:rFonts w:ascii="Georgia" w:hAnsi="Georgia"/>
          <w:b w:val="0"/>
          <w:i w:val="0"/>
          <w:sz w:val="24"/>
        </w:rPr>
        <w:t>He looked at the far bank. The man with the scarred hands met his gaze. The man did not nod, did not gesture, did not perform any signal of readiness. He simply was. Present. Willing. The witness who had no credential except the one credential that mattered — the credential of personal, embodied, scar-verified salvation.</w:t>
      </w:r>
    </w:p>
    <w:p>
      <w:pPr>
        <w:spacing w:before="0" w:after="0" w:lineRule="exact" w:line="300"/>
        <w:ind w:firstLine="432"/>
        <w:jc w:val="both"/>
      </w:pPr>
      <w:r>
        <w:rPr>
          <w:rFonts w:ascii="Georgia" w:hAnsi="Georgia"/>
          <w:b w:val="0"/>
          <w:i w:val="0"/>
          <w:sz w:val="24"/>
        </w:rPr>
        <w:t>Elijah turned to Cian.</w:t>
      </w:r>
    </w:p>
    <w:p>
      <w:pPr>
        <w:spacing w:before="0" w:after="0" w:lineRule="exact" w:line="300"/>
        <w:ind w:firstLine="432"/>
        <w:jc w:val="both"/>
      </w:pPr>
      <w:r>
        <w:rPr>
          <w:rFonts w:ascii="Georgia" w:hAnsi="Georgia"/>
          <w:b w:val="0"/>
          <w:i w:val="0"/>
          <w:sz w:val="24"/>
        </w:rPr>
        <w:t>"GUARDIAN."</w:t>
      </w:r>
    </w:p>
    <w:p>
      <w:pPr>
        <w:spacing w:before="0" w:after="0" w:lineRule="exact" w:line="300"/>
        <w:ind w:firstLine="432"/>
        <w:jc w:val="both"/>
      </w:pPr>
      <w:r>
        <w:rPr>
          <w:rFonts w:ascii="Georgia" w:hAnsi="Georgia"/>
          <w:b w:val="0"/>
          <w:i w:val="0"/>
          <w:sz w:val="24"/>
        </w:rPr>
        <w:t xml:space="preserve">One word. The title that Elijah had given him in the fire-trial, the name that replaced </w:t>
      </w:r>
      <w:r>
        <w:rPr>
          <w:rFonts w:ascii="Georgia" w:hAnsi="Georgia"/>
          <w:b w:val="0"/>
          <w:i/>
          <w:sz w:val="24"/>
        </w:rPr>
        <w:t>warrior</w:t>
      </w:r>
      <w:r>
        <w:rPr>
          <w:rFonts w:ascii="Georgia" w:hAnsi="Georgia"/>
          <w:b w:val="0"/>
          <w:i w:val="0"/>
          <w:sz w:val="24"/>
        </w:rPr>
        <w:t xml:space="preserve"> in the Prophet's vocabulary, the designation that carried not the burden of violence but the honour of protection. The word burned in the morning air with the low, steady fire of a forge that had been heated to precisely the right temperature for its purpose.</w:t>
      </w:r>
    </w:p>
    <w:p>
      <w:pPr>
        <w:spacing w:before="0" w:after="0" w:lineRule="exact" w:line="300"/>
        <w:ind w:firstLine="432"/>
        <w:jc w:val="both"/>
      </w:pPr>
      <w:r>
        <w:rPr>
          <w:rFonts w:ascii="Georgia" w:hAnsi="Georgia"/>
          <w:b w:val="0"/>
          <w:i w:val="0"/>
          <w:sz w:val="24"/>
        </w:rPr>
        <w:t>"THE WATER WAITETH FOR THEE."</w:t>
      </w:r>
    </w:p>
    <w:p>
      <w:pPr>
        <w:spacing w:before="240" w:after="240"/>
        <w:jc w:val="center"/>
      </w:pPr>
      <w:r>
        <w:rPr>
          <w:rFonts w:ascii="Georgia" w:hAnsi="Georgia"/>
          <w:sz w:val="24"/>
        </w:rPr>
        <w:t>✦</w:t>
      </w:r>
    </w:p>
    <w:p>
      <w:pPr>
        <w:spacing w:before="360" w:after="240"/>
        <w:jc w:val="center"/>
      </w:pPr>
      <w:r>
        <w:rPr>
          <w:rFonts w:ascii="Georgia" w:hAnsi="Georgia"/>
          <w:i/>
          <w:sz w:val="24"/>
        </w:rPr>
        <w:t>Movement II: The Guardian First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Cian mac Morna had crossed rivers before.</w:t>
      </w:r>
    </w:p>
    <w:p>
      <w:pPr>
        <w:spacing w:before="0" w:after="0" w:lineRule="exact" w:line="300"/>
        <w:ind w:firstLine="432"/>
        <w:jc w:val="both"/>
      </w:pPr>
      <w:r>
        <w:rPr>
          <w:rFonts w:ascii="Georgia" w:hAnsi="Georgia"/>
          <w:b w:val="0"/>
          <w:i w:val="0"/>
          <w:sz w:val="24"/>
        </w:rPr>
        <w:t xml:space="preserve">He had forded the Shannon at dawn with a Roman patrol at his back and the blood of three legionnaires drying on Mo Chrá's blade. He had swum the Bosphorus in full armour during the Fourth Crusade while the city burned behind him and the screams of ten thousand voices provided a soundtrack that the cognitive fossil filed under </w:t>
      </w:r>
      <w:r>
        <w:rPr>
          <w:rFonts w:ascii="Georgia" w:hAnsi="Georgia"/>
          <w:b w:val="0"/>
          <w:i/>
          <w:sz w:val="24"/>
        </w:rPr>
        <w:t>never forget, never repeat</w:t>
      </w:r>
      <w:r>
        <w:rPr>
          <w:rFonts w:ascii="Georgia" w:hAnsi="Georgia"/>
          <w:b w:val="0"/>
          <w:i w:val="0"/>
          <w:sz w:val="24"/>
        </w:rPr>
        <w:t>. He had crossed the Rhine, the Danube, the Tigris, the Mekong, the Colorado — every major river system the species had named across twenty-six centuries of wandering the surface of a planet that kept producing wars and rivers and the need to cross both.</w:t>
      </w:r>
    </w:p>
    <w:p>
      <w:pPr>
        <w:spacing w:before="0" w:after="0" w:lineRule="exact" w:line="300"/>
        <w:ind w:firstLine="432"/>
        <w:jc w:val="both"/>
      </w:pPr>
      <w:r>
        <w:rPr>
          <w:rFonts w:ascii="Georgia" w:hAnsi="Georgia"/>
          <w:b w:val="0"/>
          <w:i w:val="0"/>
          <w:sz w:val="24"/>
        </w:rPr>
        <w:t>This river was different.</w:t>
      </w:r>
    </w:p>
    <w:p>
      <w:pPr>
        <w:spacing w:before="0" w:after="0" w:lineRule="exact" w:line="300"/>
        <w:ind w:firstLine="432"/>
        <w:jc w:val="both"/>
      </w:pPr>
      <w:r>
        <w:rPr>
          <w:rFonts w:ascii="Georgia" w:hAnsi="Georgia"/>
          <w:b w:val="0"/>
          <w:i w:val="0"/>
          <w:sz w:val="24"/>
        </w:rPr>
        <w:t xml:space="preserve">Not wider. Not deeper. Not colder or faster or more treacherous. Different in the way that the word </w:t>
      </w:r>
      <w:r>
        <w:rPr>
          <w:rFonts w:ascii="Georgia" w:hAnsi="Georgia"/>
          <w:b w:val="0"/>
          <w:i/>
          <w:sz w:val="24"/>
        </w:rPr>
        <w:t>home</w:t>
      </w:r>
      <w:r>
        <w:rPr>
          <w:rFonts w:ascii="Georgia" w:hAnsi="Georgia"/>
          <w:b w:val="0"/>
          <w:i w:val="0"/>
          <w:sz w:val="24"/>
        </w:rPr>
        <w:t xml:space="preserve"> is different from the word </w:t>
      </w:r>
      <w:r>
        <w:rPr>
          <w:rFonts w:ascii="Georgia" w:hAnsi="Georgia"/>
          <w:b w:val="0"/>
          <w:i/>
          <w:sz w:val="24"/>
        </w:rPr>
        <w:t>house</w:t>
      </w:r>
      <w:r>
        <w:rPr>
          <w:rFonts w:ascii="Georgia" w:hAnsi="Georgia"/>
          <w:b w:val="0"/>
          <w:i w:val="0"/>
          <w:sz w:val="24"/>
        </w:rPr>
        <w:t xml:space="preserve"> — same category, different magnitude, the distinction invisible to a dictionary but devastating to a heart. This river carried the creation frequency in its current the way his blood carried oxygen: totally, involuntarily, with the absolute commitment of a system that had been designed for exactly this purpose and had been performing it without interruption since the day it was spoken into existence.</w:t>
      </w:r>
    </w:p>
    <w:p>
      <w:pPr>
        <w:spacing w:before="0" w:after="0" w:lineRule="exact" w:line="300"/>
        <w:ind w:firstLine="432"/>
        <w:jc w:val="both"/>
      </w:pPr>
      <w:r>
        <w:rPr>
          <w:rFonts w:ascii="Georgia" w:hAnsi="Georgia"/>
          <w:b w:val="0"/>
          <w:i w:val="0"/>
          <w:sz w:val="24"/>
        </w:rPr>
        <w:t>He stepped into the water.</w:t>
      </w:r>
    </w:p>
    <w:p>
      <w:pPr>
        <w:spacing w:before="0" w:after="0" w:lineRule="exact" w:line="300"/>
        <w:ind w:firstLine="432"/>
        <w:jc w:val="both"/>
      </w:pPr>
      <w:r>
        <w:rPr>
          <w:rFonts w:ascii="Georgia" w:hAnsi="Georgia"/>
          <w:b w:val="0"/>
          <w:i w:val="0"/>
          <w:sz w:val="24"/>
        </w:rPr>
        <w:t xml:space="preserve">The cognitive fossil — the Iron Age threat-assessment subroutine that had operated beneath every other cognitive function for twenty-six centuries — registered the contact and, for the second time since entering Eden, went quiet. Not crashed, the way it had crashed before the Cherubim. Quiet. The system had recalibrated during the fire-trial, during the days in the garden, during the hours beneath the Tree when a man with scarred hands had dismantled the theology of earning with the gentle, irrefutable authority of personal testimony. The system recognised the river the way it recognised any environment it had been trained to evaluate: by assessing the threat level and adjusting the operational posture accordingly. And the threat level was zero. Not </w:t>
      </w:r>
      <w:r>
        <w:rPr>
          <w:rFonts w:ascii="Georgia" w:hAnsi="Georgia"/>
          <w:b w:val="0"/>
          <w:i/>
          <w:sz w:val="24"/>
        </w:rPr>
        <w:t>low</w:t>
      </w:r>
      <w:r>
        <w:rPr>
          <w:rFonts w:ascii="Georgia" w:hAnsi="Georgia"/>
          <w:b w:val="0"/>
          <w:i w:val="0"/>
          <w:sz w:val="24"/>
        </w:rPr>
        <w:t xml:space="preserve">. Not </w:t>
      </w:r>
      <w:r>
        <w:rPr>
          <w:rFonts w:ascii="Georgia" w:hAnsi="Georgia"/>
          <w:b w:val="0"/>
          <w:i/>
          <w:sz w:val="24"/>
        </w:rPr>
        <w:t>manageable</w:t>
      </w:r>
      <w:r>
        <w:rPr>
          <w:rFonts w:ascii="Georgia" w:hAnsi="Georgia"/>
          <w:b w:val="0"/>
          <w:i w:val="0"/>
          <w:sz w:val="24"/>
        </w:rPr>
        <w:t>. Zero. There was nothing in this water that could harm him. There had never been anything in this water that could harm anything. This water had been flowing since before harm existed.</w:t>
      </w:r>
    </w:p>
    <w:p>
      <w:pPr>
        <w:spacing w:before="0" w:after="0" w:lineRule="exact" w:line="300"/>
        <w:ind w:firstLine="432"/>
        <w:jc w:val="both"/>
      </w:pPr>
      <w:r>
        <w:rPr>
          <w:rFonts w:ascii="Georgia" w:hAnsi="Georgia"/>
          <w:b w:val="0"/>
          <w:i w:val="0"/>
          <w:sz w:val="24"/>
        </w:rPr>
        <w:t>The cold was not cold.</w:t>
      </w:r>
    </w:p>
    <w:p>
      <w:pPr>
        <w:spacing w:before="0" w:after="0" w:lineRule="exact" w:line="300"/>
        <w:ind w:firstLine="432"/>
        <w:jc w:val="both"/>
      </w:pPr>
      <w:r>
        <w:rPr>
          <w:rFonts w:ascii="Georgia" w:hAnsi="Georgia"/>
          <w:b w:val="0"/>
          <w:i w:val="0"/>
          <w:sz w:val="24"/>
        </w:rPr>
        <w:t>The current was not current. The water moved around his calves, his thighs, his waist as he walked toward the centre where Elijah stood waiting — the Prophet hip-deep in the creation frequency, the prophetic fire burning above the water's surface like a torch that did not consume, the Empyreal Register audible in the harmonic overlap between fire and water — and the movement was not the hydraulic force of displaced mass that every other river in his experience had applied to a body wading against the flow. This water did not resist. It received. It parted around him the way a crowd parts for a returning king — not with reluctance but with recognition, not because it must but because it has been waiting.</w:t>
      </w:r>
    </w:p>
    <w:p>
      <w:pPr>
        <w:spacing w:before="0" w:after="0" w:lineRule="exact" w:line="300"/>
        <w:ind w:firstLine="432"/>
        <w:jc w:val="both"/>
      </w:pPr>
      <w:r>
        <w:rPr>
          <w:rFonts w:ascii="Georgia" w:hAnsi="Georgia"/>
          <w:b w:val="0"/>
          <w:i w:val="0"/>
          <w:sz w:val="24"/>
        </w:rPr>
        <w:t>The riverbed beneath his feet was smooth. Not eroded smooth — designed smooth. Every stone a deliberate placement. Every grain of sand carrying the 432 Hz frequency in its mineral structure the way Cydonian ore carried acoustic memory, but without the corruption, without the weaponised harmonics that the Watchers had imposed upon the metamaterial when they built their civilisation on frequencies they had no right to wield. This stone was clean. This stone had memory and the memory was only of creation. Only of the voice that had spoken it into existence. Only of the frequency that was, itself, the fundamental building block of reality.</w:t>
      </w:r>
    </w:p>
    <w:p>
      <w:pPr>
        <w:spacing w:before="0" w:after="0" w:lineRule="exact" w:line="300"/>
        <w:ind w:firstLine="432"/>
        <w:jc w:val="both"/>
      </w:pPr>
      <w:r>
        <w:rPr>
          <w:rFonts w:ascii="Georgia" w:hAnsi="Georgia"/>
          <w:b w:val="0"/>
          <w:i w:val="0"/>
          <w:sz w:val="24"/>
        </w:rPr>
        <w:t>Cian reached the centre.</w:t>
      </w:r>
    </w:p>
    <w:p>
      <w:pPr>
        <w:spacing w:before="0" w:after="0" w:lineRule="exact" w:line="300"/>
        <w:ind w:firstLine="432"/>
        <w:jc w:val="both"/>
      </w:pPr>
      <w:r>
        <w:rPr>
          <w:rFonts w:ascii="Georgia" w:hAnsi="Georgia"/>
          <w:b w:val="0"/>
          <w:i w:val="0"/>
          <w:sz w:val="24"/>
        </w:rPr>
        <w:t>Elijah stood before him. The Prophet's fire burned at the frequency that Cian had learned to identify as devotional — not the interrogative intensity of the testing fire, not the martial frequency of prophetic warfare, but the sustained, low, warm burn of a fire that existed to illuminate rather than to consume. Elijah's eyes held the gold of uncorrupted flame and the steady, particular patience of a man who had officiated at exactly zero baptisms in three thousand years of prophetic ministry and who understood, with the certainty that only prophets carry, that this was the baptism he had been preserved for.</w:t>
      </w:r>
    </w:p>
    <w:p>
      <w:pPr>
        <w:spacing w:before="0" w:after="0" w:lineRule="exact" w:line="300"/>
        <w:ind w:firstLine="432"/>
        <w:jc w:val="both"/>
      </w:pPr>
      <w:r>
        <w:rPr>
          <w:rFonts w:ascii="Georgia" w:hAnsi="Georgia"/>
          <w:b w:val="0"/>
          <w:i w:val="0"/>
          <w:sz w:val="24"/>
        </w:rPr>
        <w:t>"KNEEL," Elijah said.</w:t>
      </w:r>
    </w:p>
    <w:p>
      <w:pPr>
        <w:spacing w:before="0" w:after="0" w:lineRule="exact" w:line="300"/>
        <w:ind w:firstLine="432"/>
        <w:jc w:val="both"/>
      </w:pPr>
      <w:r>
        <w:rPr>
          <w:rFonts w:ascii="Georgia" w:hAnsi="Georgia"/>
          <w:b w:val="0"/>
          <w:i w:val="0"/>
          <w:sz w:val="24"/>
        </w:rPr>
        <w:t xml:space="preserve">The same word he had spoken in the fire-trial. The same Register. The same authority. But different. In the fire-trial, the word had been a test — </w:t>
      </w:r>
      <w:r>
        <w:rPr>
          <w:rFonts w:ascii="Georgia" w:hAnsi="Georgia"/>
          <w:b w:val="0"/>
          <w:i/>
          <w:sz w:val="24"/>
        </w:rPr>
        <w:t>can you submit?</w:t>
      </w:r>
      <w:r>
        <w:rPr>
          <w:rFonts w:ascii="Georgia" w:hAnsi="Georgia"/>
          <w:b w:val="0"/>
          <w:i w:val="0"/>
          <w:sz w:val="24"/>
        </w:rPr>
        <w:t xml:space="preserve"> Here, the word was an invitation — </w:t>
      </w:r>
      <w:r>
        <w:rPr>
          <w:rFonts w:ascii="Georgia" w:hAnsi="Georgia"/>
          <w:b w:val="0"/>
          <w:i/>
          <w:sz w:val="24"/>
        </w:rPr>
        <w:t>will you receive?</w:t>
      </w:r>
    </w:p>
    <w:p>
      <w:pPr>
        <w:spacing w:before="0" w:after="0" w:lineRule="exact" w:line="300"/>
        <w:ind w:firstLine="432"/>
        <w:jc w:val="both"/>
      </w:pPr>
      <w:r>
        <w:rPr>
          <w:rFonts w:ascii="Georgia" w:hAnsi="Georgia"/>
          <w:b w:val="0"/>
          <w:i w:val="0"/>
          <w:sz w:val="24"/>
        </w:rPr>
        <w:t>Cian mac Morna, who had knelt before Celtic chieftains and Roman emperors and Byzantine patriarchs and the occasional pope who warranted the gesture, who had spent twenty-six centuries calibrating the precise difference between submission that was earned and submission that was demanded and the narrow, dangerous space between respect and surrender — knelt.</w:t>
      </w:r>
    </w:p>
    <w:p>
      <w:pPr>
        <w:spacing w:before="0" w:after="0" w:lineRule="exact" w:line="300"/>
        <w:ind w:firstLine="432"/>
        <w:jc w:val="both"/>
      </w:pPr>
      <w:r>
        <w:rPr>
          <w:rFonts w:ascii="Georgia" w:hAnsi="Georgia"/>
          <w:b w:val="0"/>
          <w:i w:val="0"/>
          <w:sz w:val="24"/>
        </w:rPr>
        <w:t>The water rose to his chest. The creation frequency entered his body through every surface that the water touched — through the skin that had been scarred by four thousand years of combat, through the bones that had been broken and healed and broken and healed until the skeleton itself carried a geological record of violence, through the architecture of a nervous system that had been running a threat-assessment subroutine since the Iron Age and that was now, for the first time in its operational history, at genuine, absolute, physiological rest.</w:t>
      </w:r>
    </w:p>
    <w:p>
      <w:pPr>
        <w:spacing w:before="0" w:after="0" w:lineRule="exact" w:line="300"/>
        <w:ind w:firstLine="432"/>
        <w:jc w:val="both"/>
      </w:pPr>
      <w:r>
        <w:rPr>
          <w:rFonts w:ascii="Georgia" w:hAnsi="Georgia"/>
          <w:b w:val="0"/>
          <w:i w:val="0"/>
          <w:sz w:val="24"/>
        </w:rPr>
        <w:t xml:space="preserve">"CIAN MAC MORNA." Elijah's voice. The Empyreal Register at sacramental intensity — not fire, not interrogation, not proclamation, but </w:t>
      </w:r>
      <w:r>
        <w:rPr>
          <w:rFonts w:ascii="Georgia" w:hAnsi="Georgia"/>
          <w:b w:val="0"/>
          <w:i/>
          <w:sz w:val="24"/>
        </w:rPr>
        <w:t>naming</w:t>
      </w:r>
      <w:r>
        <w:rPr>
          <w:rFonts w:ascii="Georgia" w:hAnsi="Georgia"/>
          <w:b w:val="0"/>
          <w:i w:val="0"/>
          <w:sz w:val="24"/>
        </w:rPr>
        <w:t>. The Prophet spoke his name the way the garden spoke its frequencies: with total commitment, without reservation, with the authority of a man who had been authorised to administer a sacrament that existed before the religion that administered it, before the church that claimed it, before the theology that explained it. The sacrament existed because the grace existed, and the grace existed because the door existed, and the door had been opened by the dying King on the afternoon that the whole world felt.</w:t>
      </w:r>
    </w:p>
    <w:p>
      <w:pPr>
        <w:spacing w:before="0" w:after="0" w:lineRule="exact" w:line="300"/>
        <w:ind w:firstLine="432"/>
        <w:jc w:val="both"/>
      </w:pPr>
      <w:r>
        <w:rPr>
          <w:rFonts w:ascii="Georgia" w:hAnsi="Georgia"/>
          <w:b w:val="0"/>
          <w:i w:val="0"/>
          <w:sz w:val="24"/>
        </w:rPr>
        <w:t>"THOU COMEST TO THIS WATER NOT AS A STRANGER, BUT AS A MAN LONG KNOWN. TWENTY-SIX CENTURIES THOU HAST SERVED THE COMMISSION. TWENTY-SIX CENTURIES THOU HAST CARRIED THE SWORD, PROTECTED THE FLOCK, FOUGHT THE ENEMY IN EVERY GENERATION AND ON EVERY FIELD THAT THE FALLEN WORLD HATH PRODUCED. TWENTY-SIX CENTURIES, AND IN ALL THAT TIME THOU HAST NOT ENTERED COVENANT."</w:t>
      </w:r>
    </w:p>
    <w:p>
      <w:pPr>
        <w:spacing w:before="0" w:after="0" w:lineRule="exact" w:line="300"/>
        <w:ind w:firstLine="432"/>
        <w:jc w:val="both"/>
      </w:pPr>
      <w:r>
        <w:rPr>
          <w:rFonts w:ascii="Georgia" w:hAnsi="Georgia"/>
          <w:b w:val="0"/>
          <w:i w:val="0"/>
          <w:sz w:val="24"/>
        </w:rPr>
        <w:t xml:space="preserve">The words were not accusation. They were </w:t>
      </w:r>
      <w:r>
        <w:rPr>
          <w:rFonts w:ascii="Georgia" w:hAnsi="Georgia"/>
          <w:b w:val="0"/>
          <w:i/>
          <w:sz w:val="24"/>
        </w:rPr>
        <w:t>history</w:t>
      </w:r>
      <w:r>
        <w:rPr>
          <w:rFonts w:ascii="Georgia" w:hAnsi="Georgia"/>
          <w:b w:val="0"/>
          <w:i w:val="0"/>
          <w:sz w:val="24"/>
        </w:rPr>
        <w:t>. The Empyreal Register did not accuse. It recorded. And the record — documented by Enoch on the bank, inscribed in the living harmonic archive that held every deed since creation — showed the gap. Twenty-six centuries of faithful service. Zero formal covenant entry. A warrior who fought for the Kingdom without ever formally entering it. A guardian who protected the flock without ever being baptised into the body.</w:t>
      </w:r>
    </w:p>
    <w:p>
      <w:pPr>
        <w:spacing w:before="0" w:after="0" w:lineRule="exact" w:line="300"/>
        <w:ind w:firstLine="432"/>
        <w:jc w:val="both"/>
      </w:pPr>
      <w:r>
        <w:rPr>
          <w:rFonts w:ascii="Georgia" w:hAnsi="Georgia"/>
          <w:b w:val="0"/>
          <w:i w:val="0"/>
          <w:sz w:val="24"/>
        </w:rPr>
        <w:t>The gap. The thing the man beneath the Tree had identified. The deficit that was not a deficit but a door.</w:t>
      </w:r>
    </w:p>
    <w:p>
      <w:pPr>
        <w:spacing w:before="0" w:after="0" w:lineRule="exact" w:line="300"/>
        <w:ind w:firstLine="432"/>
        <w:jc w:val="both"/>
      </w:pPr>
      <w:r>
        <w:rPr>
          <w:rFonts w:ascii="Georgia" w:hAnsi="Georgia"/>
          <w:b w:val="0"/>
          <w:i w:val="0"/>
          <w:sz w:val="24"/>
        </w:rPr>
        <w:t>"THOU DOST NOT COME TO EARN THY PLACE." Elijah's voice dropped. From sacramental authority to something quieter. Something that the fire itself leaned in to hear. "THE PLACE WAS GIVEN BEFORE THE SWORD WAS FORGED. THE PLACE WAS GIVEN BEFORE THE COMMISSION WAS SPOKEN. THE PLACE WAS GIVEN ON AN AFTERNOON OUTSIDE JERUSALEM THAT THOU DOST REMEMBER, FOR THOU WAST ALIVE, AND THOU DIDST WITNESS IT, AND THOU DIDST NOT UNDERSTAND WHAT THOU SAWEST."</w:t>
      </w:r>
    </w:p>
    <w:p>
      <w:pPr>
        <w:spacing w:before="0" w:after="0" w:lineRule="exact" w:line="300"/>
        <w:ind w:firstLine="432"/>
        <w:jc w:val="both"/>
      </w:pPr>
      <w:r>
        <w:rPr>
          <w:rFonts w:ascii="Georgia" w:hAnsi="Georgia"/>
          <w:b w:val="0"/>
          <w:i w:val="0"/>
          <w:sz w:val="24"/>
        </w:rPr>
        <w:t>Cian's breath caught.</w:t>
      </w:r>
    </w:p>
    <w:p>
      <w:pPr>
        <w:spacing w:before="0" w:after="0" w:lineRule="exact" w:line="300"/>
        <w:ind w:firstLine="432"/>
        <w:jc w:val="both"/>
      </w:pPr>
      <w:r>
        <w:rPr>
          <w:rFonts w:ascii="Georgia" w:hAnsi="Georgia"/>
          <w:b w:val="0"/>
          <w:i w:val="0"/>
          <w:sz w:val="24"/>
        </w:rPr>
        <w:t xml:space="preserve">He had been alive. He had been in Jerusalem. He had been — twenty-six centuries condensed into a single memory, the memory filed not under </w:t>
      </w:r>
      <w:r>
        <w:rPr>
          <w:rFonts w:ascii="Georgia" w:hAnsi="Georgia"/>
          <w:b w:val="0"/>
          <w:i/>
          <w:sz w:val="24"/>
        </w:rPr>
        <w:t>history</w:t>
      </w:r>
      <w:r>
        <w:rPr>
          <w:rFonts w:ascii="Georgia" w:hAnsi="Georgia"/>
          <w:b w:val="0"/>
          <w:i w:val="0"/>
          <w:sz w:val="24"/>
        </w:rPr>
        <w:t xml:space="preserve"> but under </w:t>
      </w:r>
      <w:r>
        <w:rPr>
          <w:rFonts w:ascii="Georgia" w:hAnsi="Georgia"/>
          <w:b w:val="0"/>
          <w:i/>
          <w:sz w:val="24"/>
        </w:rPr>
        <w:t>unsorted</w:t>
      </w:r>
      <w:r>
        <w:rPr>
          <w:rFonts w:ascii="Georgia" w:hAnsi="Georgia"/>
          <w:b w:val="0"/>
          <w:i w:val="0"/>
          <w:sz w:val="24"/>
        </w:rPr>
        <w:t>, because the cognitive fossil had not known how to classify what it had witnessed that afternoon on Golgotha. The darkness at noon. The earthquake. The centurion's confession. The three crosses. He had been in the city. He had seen it. He had watched from the walls with Mo Chrá on his back and Liaigh's frequency in his ear and the Iron Age substrate screaming that something beyond the capacity of his architecture to process was happening, and he had not understood. He had carried the memory for twenty centuries without filing it. Without resolving it. Without allowing the cognitive fossil to complete its assessment because completing the assessment meant confronting the possibility that what he had witnessed was not a Roman execution but a cosmic transaction, and the transaction had included him.</w:t>
      </w:r>
    </w:p>
    <w:p>
      <w:pPr>
        <w:spacing w:before="0" w:after="0" w:lineRule="exact" w:line="300"/>
        <w:ind w:firstLine="432"/>
        <w:jc w:val="both"/>
      </w:pPr>
      <w:r>
        <w:rPr>
          <w:rFonts w:ascii="Georgia" w:hAnsi="Georgia"/>
          <w:b w:val="0"/>
          <w:i w:val="0"/>
          <w:sz w:val="24"/>
        </w:rPr>
        <w:t>"THOU COMEST TO THIS WATER NOT TO EARN IT." Elijah placed his hand on Cian's head. The Prophet's palm was warm — not thermally warm, not the fever-heat of prophetic fire, but warm the way creation light was warm, the way the garden's air was warm, the way everything in Eden was warm because warmth was the thermal expression of a frequency that had never known the cold of separation from its source. "BECAUSE IT IS ALREADY DONE."</w:t>
      </w:r>
    </w:p>
    <w:p>
      <w:pPr>
        <w:spacing w:before="0" w:after="0" w:lineRule="exact" w:line="300"/>
        <w:ind w:firstLine="432"/>
        <w:jc w:val="both"/>
      </w:pPr>
      <w:r>
        <w:rPr>
          <w:rFonts w:ascii="Georgia" w:hAnsi="Georgia"/>
          <w:b w:val="0"/>
          <w:i/>
          <w:sz w:val="24"/>
        </w:rPr>
        <w:t>Not to earn it. Because it's already done.</w:t>
      </w:r>
    </w:p>
    <w:p>
      <w:pPr>
        <w:spacing w:before="0" w:after="0" w:lineRule="exact" w:line="300"/>
        <w:ind w:firstLine="432"/>
        <w:jc w:val="both"/>
      </w:pPr>
      <w:r>
        <w:rPr>
          <w:rFonts w:ascii="Georgia" w:hAnsi="Georgia"/>
          <w:b w:val="0"/>
          <w:i w:val="0"/>
          <w:sz w:val="24"/>
        </w:rPr>
        <w:t xml:space="preserve">The words arrived at the place in his architecture where the gap had been — the place where the wall had stood, the place where twenty-six centuries of </w:t>
      </w:r>
      <w:r>
        <w:rPr>
          <w:rFonts w:ascii="Georgia" w:hAnsi="Georgia"/>
          <w:b w:val="0"/>
          <w:i/>
          <w:sz w:val="24"/>
        </w:rPr>
        <w:t>tasked not saved</w:t>
      </w:r>
      <w:r>
        <w:rPr>
          <w:rFonts w:ascii="Georgia" w:hAnsi="Georgia"/>
          <w:b w:val="0"/>
          <w:i w:val="0"/>
          <w:sz w:val="24"/>
        </w:rPr>
        <w:t xml:space="preserve"> and </w:t>
      </w:r>
      <w:r>
        <w:rPr>
          <w:rFonts w:ascii="Georgia" w:hAnsi="Georgia"/>
          <w:b w:val="0"/>
          <w:i/>
          <w:sz w:val="24"/>
        </w:rPr>
        <w:t>obedient not accepted</w:t>
      </w:r>
      <w:r>
        <w:rPr>
          <w:rFonts w:ascii="Georgia" w:hAnsi="Georgia"/>
          <w:b w:val="0"/>
          <w:i w:val="0"/>
          <w:sz w:val="24"/>
        </w:rPr>
        <w:t xml:space="preserve"> and </w:t>
      </w:r>
      <w:r>
        <w:rPr>
          <w:rFonts w:ascii="Georgia" w:hAnsi="Georgia"/>
          <w:b w:val="0"/>
          <w:i/>
          <w:sz w:val="24"/>
        </w:rPr>
        <w:t>serving the mission without knowing whether the mission carried love</w:t>
      </w:r>
      <w:r>
        <w:rPr>
          <w:rFonts w:ascii="Georgia" w:hAnsi="Georgia"/>
          <w:b w:val="0"/>
          <w:i w:val="0"/>
          <w:sz w:val="24"/>
        </w:rPr>
        <w:t xml:space="preserve"> had built a structure so massive that it had become invisible, the way a mountain becomes invisible to the people who live on its slopes. The words arrived and they did not fill the gap. They did not add to the architecture. They did not strengthen or repair or supplement.</w:t>
      </w:r>
    </w:p>
    <w:p>
      <w:pPr>
        <w:spacing w:before="0" w:after="0" w:lineRule="exact" w:line="300"/>
        <w:ind w:firstLine="432"/>
        <w:jc w:val="both"/>
      </w:pPr>
      <w:r>
        <w:rPr>
          <w:rFonts w:ascii="Georgia" w:hAnsi="Georgia"/>
          <w:b w:val="0"/>
          <w:i w:val="0"/>
          <w:sz w:val="24"/>
        </w:rPr>
        <w:t>They opened the door.</w:t>
      </w:r>
    </w:p>
    <w:p>
      <w:pPr>
        <w:spacing w:before="0" w:after="0" w:lineRule="exact" w:line="300"/>
        <w:ind w:firstLine="432"/>
        <w:jc w:val="both"/>
      </w:pPr>
      <w:r>
        <w:rPr>
          <w:rFonts w:ascii="Georgia" w:hAnsi="Georgia"/>
          <w:b w:val="0"/>
          <w:i w:val="0"/>
          <w:sz w:val="24"/>
        </w:rPr>
        <w:t xml:space="preserve">The door that had been open the whole time. The door that the man beneath the Tree had described. The door that had been opened on Golgotha, on the afternoon that Cian had witnessed and filed under </w:t>
      </w:r>
      <w:r>
        <w:rPr>
          <w:rFonts w:ascii="Georgia" w:hAnsi="Georgia"/>
          <w:b w:val="0"/>
          <w:i/>
          <w:sz w:val="24"/>
        </w:rPr>
        <w:t>unsorted</w:t>
      </w:r>
      <w:r>
        <w:rPr>
          <w:rFonts w:ascii="Georgia" w:hAnsi="Georgia"/>
          <w:b w:val="0"/>
          <w:i w:val="0"/>
          <w:sz w:val="24"/>
        </w:rPr>
        <w:t xml:space="preserve"> and carried for twenty centuries without resolution.</w:t>
      </w:r>
    </w:p>
    <w:p>
      <w:pPr>
        <w:spacing w:before="0" w:after="0" w:lineRule="exact" w:line="300"/>
        <w:ind w:firstLine="432"/>
        <w:jc w:val="both"/>
      </w:pPr>
      <w:r>
        <w:rPr>
          <w:rFonts w:ascii="Georgia" w:hAnsi="Georgia"/>
          <w:b w:val="0"/>
          <w:i w:val="0"/>
          <w:sz w:val="24"/>
        </w:rPr>
        <w:t>Elijah lowered him into the water.</w:t>
      </w:r>
    </w:p>
    <w:p>
      <w:pPr>
        <w:spacing w:before="0" w:after="0" w:lineRule="exact" w:line="300"/>
        <w:ind w:firstLine="432"/>
        <w:jc w:val="both"/>
      </w:pPr>
      <w:r>
        <w:rPr>
          <w:rFonts w:ascii="Georgia" w:hAnsi="Georgia"/>
          <w:b w:val="0"/>
          <w:i w:val="0"/>
          <w:sz w:val="24"/>
        </w:rPr>
        <w:t>The creation frequency received him.</w:t>
      </w:r>
    </w:p>
    <w:p>
      <w:pPr>
        <w:spacing w:before="0" w:after="0" w:lineRule="exact" w:line="300"/>
        <w:ind w:firstLine="432"/>
        <w:jc w:val="both"/>
      </w:pPr>
      <w:r>
        <w:rPr>
          <w:rFonts w:ascii="Georgia" w:hAnsi="Georgia"/>
          <w:b w:val="0"/>
          <w:i w:val="0"/>
          <w:sz w:val="24"/>
        </w:rPr>
        <w:t xml:space="preserve">Not as a cleansing — though it was that. Not as a symbolic act — though the symbol was real. The water received him the way the door received a man who walked through it: completely, without reservation, without the concept of </w:t>
      </w:r>
      <w:r>
        <w:rPr>
          <w:rFonts w:ascii="Georgia" w:hAnsi="Georgia"/>
          <w:b w:val="0"/>
          <w:i/>
          <w:sz w:val="24"/>
        </w:rPr>
        <w:t>qualification</w:t>
      </w:r>
      <w:r>
        <w:rPr>
          <w:rFonts w:ascii="Georgia" w:hAnsi="Georgia"/>
          <w:b w:val="0"/>
          <w:i w:val="0"/>
          <w:sz w:val="24"/>
        </w:rPr>
        <w:t xml:space="preserve"> or </w:t>
      </w:r>
      <w:r>
        <w:rPr>
          <w:rFonts w:ascii="Georgia" w:hAnsi="Georgia"/>
          <w:b w:val="0"/>
          <w:i/>
          <w:sz w:val="24"/>
        </w:rPr>
        <w:t>credential</w:t>
      </w:r>
      <w:r>
        <w:rPr>
          <w:rFonts w:ascii="Georgia" w:hAnsi="Georgia"/>
          <w:b w:val="0"/>
          <w:i w:val="0"/>
          <w:sz w:val="24"/>
        </w:rPr>
        <w:t xml:space="preserve"> or </w:t>
      </w:r>
      <w:r>
        <w:rPr>
          <w:rFonts w:ascii="Georgia" w:hAnsi="Georgia"/>
          <w:b w:val="0"/>
          <w:i/>
          <w:sz w:val="24"/>
        </w:rPr>
        <w:t>accumulated merit sufficient to justify entry</w:t>
      </w:r>
      <w:r>
        <w:rPr>
          <w:rFonts w:ascii="Georgia" w:hAnsi="Georgia"/>
          <w:b w:val="0"/>
          <w:i w:val="0"/>
          <w:sz w:val="24"/>
        </w:rPr>
        <w:t>. The water received him because the water had been made to receive, and he had been brought to the water by a commission that was, itself, an expression of the grace that had opened the door before the commission existed.</w:t>
      </w:r>
    </w:p>
    <w:p>
      <w:pPr>
        <w:spacing w:before="0" w:after="0" w:lineRule="exact" w:line="300"/>
        <w:ind w:firstLine="432"/>
        <w:jc w:val="both"/>
      </w:pPr>
      <w:r>
        <w:rPr>
          <w:rFonts w:ascii="Georgia" w:hAnsi="Georgia"/>
          <w:b w:val="0"/>
          <w:i w:val="0"/>
          <w:sz w:val="24"/>
        </w:rPr>
        <w:t>He went under.</w:t>
      </w:r>
    </w:p>
    <w:p>
      <w:pPr>
        <w:spacing w:before="0" w:after="0" w:lineRule="exact" w:line="300"/>
        <w:ind w:firstLine="432"/>
        <w:jc w:val="both"/>
      </w:pPr>
      <w:r>
        <w:rPr>
          <w:rFonts w:ascii="Georgia" w:hAnsi="Georgia"/>
          <w:b w:val="0"/>
          <w:i w:val="0"/>
          <w:sz w:val="24"/>
        </w:rPr>
        <w:t>The creation frequency was total. Not external — he was inside it. The 432 Hz fundament was not a sound he heard but a frequency he inhabited. Every cell. Every molecule. Every scar on his body, every healed fracture in his bones, every callus on his hands from four thousand years of gripping a sword that had been forged before he was born — all of it immersed. All of it held. The frequency did not discriminate between the warrior's scars and the rest of his flesh. It received all of him. The way grace receives all of a person — not the curated version, not the operational summary, not the carefully maintained exterior that twenty-six centuries of survival discipline had constructed, but the total, unvarnished, complete reality of a man who had served faithfully and loved deeply and lost catastrophically and never, in all that time, walked through the door that had been open since the afternoon on the hill.</w:t>
      </w:r>
    </w:p>
    <w:p>
      <w:pPr>
        <w:spacing w:before="0" w:after="0" w:lineRule="exact" w:line="300"/>
        <w:ind w:firstLine="432"/>
        <w:jc w:val="both"/>
      </w:pPr>
      <w:r>
        <w:rPr>
          <w:rFonts w:ascii="Georgia" w:hAnsi="Georgia"/>
          <w:b w:val="0"/>
          <w:i w:val="0"/>
          <w:sz w:val="24"/>
        </w:rPr>
        <w:t>He came up.</w:t>
      </w:r>
    </w:p>
    <w:p>
      <w:pPr>
        <w:spacing w:before="0" w:after="0" w:lineRule="exact" w:line="300"/>
        <w:ind w:firstLine="432"/>
        <w:jc w:val="both"/>
      </w:pPr>
      <w:r>
        <w:rPr>
          <w:rFonts w:ascii="Georgia" w:hAnsi="Georgia"/>
          <w:b w:val="0"/>
          <w:i w:val="0"/>
          <w:sz w:val="24"/>
        </w:rPr>
        <w:t>The first breath was —</w:t>
      </w:r>
    </w:p>
    <w:p>
      <w:pPr>
        <w:spacing w:before="0" w:after="0" w:lineRule="exact" w:line="300"/>
        <w:ind w:firstLine="432"/>
        <w:jc w:val="both"/>
      </w:pPr>
      <w:r>
        <w:rPr>
          <w:rFonts w:ascii="Georgia" w:hAnsi="Georgia"/>
          <w:b w:val="0"/>
          <w:i w:val="0"/>
          <w:sz w:val="24"/>
        </w:rPr>
        <w:t>He would try to describe it later. He would fail. Language was inadequate. Even Mo Chrá's frequency, even the covenant harmonic, even the Empyreal Register's five-thousand-year vocabulary could not contain what the first post-baptismal breath held. It was not the absence of debt — though the debt was gone. It was not the filling of the gap — though the gap was filled. It was the discovery that the air itself tasted different when the lungs that drew it belonged to a man who had stopped earning and started receiving, and the difference was not subtle. The difference was the difference between breathing on a planet that had forgotten its creation frequency and breathing in a garden that had never lost it, and the difference between both of those and breathing as a man in covenant with the King who had spoken the frequency into existence.</w:t>
      </w:r>
    </w:p>
    <w:p>
      <w:pPr>
        <w:spacing w:before="0" w:after="0" w:lineRule="exact" w:line="300"/>
        <w:ind w:firstLine="432"/>
        <w:jc w:val="both"/>
      </w:pPr>
      <w:r>
        <w:rPr>
          <w:rFonts w:ascii="Georgia" w:hAnsi="Georgia"/>
          <w:b w:val="0"/>
          <w:i w:val="0"/>
          <w:sz w:val="24"/>
        </w:rPr>
        <w:t xml:space="preserve">The cognitive fossil was silent. Not crashed. Not recalibrating. </w:t>
      </w:r>
      <w:r>
        <w:rPr>
          <w:rFonts w:ascii="Georgia" w:hAnsi="Georgia"/>
          <w:b w:val="0"/>
          <w:i/>
          <w:sz w:val="24"/>
        </w:rPr>
        <w:t>At peace.</w:t>
      </w:r>
      <w:r>
        <w:rPr>
          <w:rFonts w:ascii="Georgia" w:hAnsi="Georgia"/>
          <w:b w:val="0"/>
          <w:i w:val="0"/>
          <w:sz w:val="24"/>
        </w:rPr>
        <w:t xml:space="preserve"> The system that had been running a threat-assessment subroutine for twenty-six centuries had encountered a state of being so fundamentally secure that threat assessment was not merely unnecessary but conceptually impossible. There was no threat to assess. There never had been. The corridor that Liaigh had built — the narrow, precise, agonised channel that had brought him alive to this clearing, on this day, in this condition — had been a corridor to safety. And the safety was not a tactical condition. It was a covenantal one.</w:t>
      </w:r>
    </w:p>
    <w:p>
      <w:pPr>
        <w:spacing w:before="0" w:after="0" w:lineRule="exact" w:line="300"/>
        <w:ind w:firstLine="432"/>
        <w:jc w:val="both"/>
      </w:pPr>
      <w:r>
        <w:rPr>
          <w:rFonts w:ascii="Georgia" w:hAnsi="Georgia"/>
          <w:b w:val="0"/>
          <w:i w:val="0"/>
          <w:sz w:val="24"/>
        </w:rPr>
        <w:t>Mo Chrá sang.</w:t>
      </w:r>
    </w:p>
    <w:p>
      <w:pPr>
        <w:spacing w:before="0" w:after="0" w:lineRule="exact" w:line="300"/>
        <w:ind w:firstLine="432"/>
        <w:jc w:val="both"/>
      </w:pPr>
      <w:r>
        <w:rPr>
          <w:rFonts w:ascii="Georgia" w:hAnsi="Georgia"/>
          <w:b w:val="0"/>
          <w:i w:val="0"/>
          <w:sz w:val="24"/>
        </w:rPr>
        <w:t xml:space="preserve">From the bank. Not a hum. Not the tender frequency. Not the covenant harmonic. A note. A single, clear, high, piercing note that rose from the Cydonian ore and entered the garden's acoustic architecture and resolved against the creation frequency in a perfect octave — the simplest, purest harmonic relationship in existence, the relationship between a frequency and its double, the relationship that said </w:t>
      </w:r>
      <w:r>
        <w:rPr>
          <w:rFonts w:ascii="Georgia" w:hAnsi="Georgia"/>
          <w:b w:val="0"/>
          <w:i/>
          <w:sz w:val="24"/>
        </w:rPr>
        <w:t>same</w:t>
      </w:r>
      <w:r>
        <w:rPr>
          <w:rFonts w:ascii="Georgia" w:hAnsi="Georgia"/>
          <w:b w:val="0"/>
          <w:i w:val="0"/>
          <w:sz w:val="24"/>
        </w:rPr>
        <w:t xml:space="preserve"> and </w:t>
      </w:r>
      <w:r>
        <w:rPr>
          <w:rFonts w:ascii="Georgia" w:hAnsi="Georgia"/>
          <w:b w:val="0"/>
          <w:i/>
          <w:sz w:val="24"/>
        </w:rPr>
        <w:t>higher</w:t>
      </w:r>
      <w:r>
        <w:rPr>
          <w:rFonts w:ascii="Georgia" w:hAnsi="Georgia"/>
          <w:b w:val="0"/>
          <w:i w:val="0"/>
          <w:sz w:val="24"/>
        </w:rPr>
        <w:t xml:space="preserve"> simultaneously. The sword sang the note she had been forged to sing. The note she had carried in her acoustic memory since Enoch had shaped the metamaterial with his scribe's hands five thousand years ago and had poured into the blade the frequencies he had learned in Heaven. The note that was not a weapon and was not a tool and was not a signal. It was a prayer. The sword's prayer. The first prayer Mo Chrá had ever sung in the hearing of the man she had been made to serve.</w:t>
      </w:r>
    </w:p>
    <w:p>
      <w:pPr>
        <w:spacing w:before="0" w:after="0" w:lineRule="exact" w:line="300"/>
        <w:ind w:firstLine="432"/>
        <w:jc w:val="both"/>
      </w:pPr>
      <w:r>
        <w:rPr>
          <w:rFonts w:ascii="Georgia" w:hAnsi="Georgia"/>
          <w:b w:val="0"/>
          <w:i w:val="0"/>
          <w:sz w:val="24"/>
        </w:rPr>
        <w:t>Enoch wept.</w:t>
      </w:r>
    </w:p>
    <w:p>
      <w:pPr>
        <w:spacing w:before="0" w:after="0" w:lineRule="exact" w:line="300"/>
        <w:ind w:firstLine="432"/>
        <w:jc w:val="both"/>
      </w:pPr>
      <w:r>
        <w:rPr>
          <w:rFonts w:ascii="Georgia" w:hAnsi="Georgia"/>
          <w:b w:val="0"/>
          <w:i w:val="0"/>
          <w:sz w:val="24"/>
        </w:rPr>
        <w:t>The Scribe — five thousand years of patient, meticulous record-keeping, five millennia of inscribing the deeds of angels and the sins of demons and the stumbling, beautiful, catastrophic history of a species that could not stop breaking things and could not stop trying to repair them — wept at the sound of his own creation singing a prayer in the garden where he had made her. The tears were not grief. They were completion. The way a craftsman weeps when the thing he made finally does what he made it to do.</w:t>
      </w:r>
    </w:p>
    <w:p>
      <w:pPr>
        <w:spacing w:before="0" w:after="0" w:lineRule="exact" w:line="300"/>
        <w:ind w:firstLine="432"/>
        <w:jc w:val="both"/>
      </w:pPr>
      <w:r>
        <w:rPr>
          <w:rFonts w:ascii="Georgia" w:hAnsi="Georgia"/>
          <w:b w:val="0"/>
          <w:i w:val="0"/>
          <w:sz w:val="24"/>
        </w:rPr>
        <w:t xml:space="preserve">On the far bank, the man with the scarred hands lowered his head. Not in sorrow. In prayer. In the continuation of the prayer that had not stopped since Cian had first heard him speaking names beneath the Tree. The prayer simply absorbed the new data — </w:t>
      </w:r>
      <w:r>
        <w:rPr>
          <w:rFonts w:ascii="Georgia" w:hAnsi="Georgia"/>
          <w:b w:val="0"/>
          <w:i/>
          <w:sz w:val="24"/>
        </w:rPr>
        <w:t>Cian mac Morna, baptised, covenanted, received</w:t>
      </w:r>
      <w:r>
        <w:rPr>
          <w:rFonts w:ascii="Georgia" w:hAnsi="Georgia"/>
          <w:b w:val="0"/>
          <w:i w:val="0"/>
          <w:sz w:val="24"/>
        </w:rPr>
        <w:t xml:space="preserve"> — and continued, because the prayer did not stop for milestones. The prayer was not a project with a completion date. The prayer was a vigil. And vigils, by definition, continued until the watch was over.</w:t>
      </w:r>
    </w:p>
    <w:p>
      <w:pPr>
        <w:spacing w:before="0" w:after="0" w:lineRule="exact" w:line="300"/>
        <w:ind w:firstLine="432"/>
        <w:jc w:val="both"/>
      </w:pPr>
      <w:r>
        <w:rPr>
          <w:rFonts w:ascii="Georgia" w:hAnsi="Georgia"/>
          <w:b w:val="0"/>
          <w:i w:val="0"/>
          <w:sz w:val="24"/>
        </w:rPr>
        <w:t>Cian stood in the river. Water ran from his hair, his beard, his tunic. The creation frequency dripped from him the way it dripped from everything in Eden — completely, without waste, carrying the 432 Hz signature in every droplet. He stood in the river and breathed the air that tasted different and listened to his sword sing a prayer on the bank and watched a five-thousand-year-old craftsman weep at the sound of his own creation worshipping, and the cognitive fossil — the ancient, tireless, faithful system that had kept him alive through every war the species had invented — was quiet.</w:t>
      </w:r>
    </w:p>
    <w:p>
      <w:pPr>
        <w:spacing w:before="0" w:after="0" w:lineRule="exact" w:line="300"/>
        <w:ind w:firstLine="432"/>
        <w:jc w:val="both"/>
      </w:pPr>
      <w:r>
        <w:rPr>
          <w:rFonts w:ascii="Georgia" w:hAnsi="Georgia"/>
          <w:b w:val="0"/>
          <w:i w:val="0"/>
          <w:sz w:val="24"/>
        </w:rPr>
        <w:t>He was, for the first time in twenty-six centuries, at rest.</w:t>
      </w:r>
    </w:p>
    <w:p>
      <w:pPr>
        <w:spacing w:before="0" w:after="0" w:lineRule="exact" w:line="300"/>
        <w:ind w:firstLine="432"/>
        <w:jc w:val="both"/>
      </w:pPr>
      <w:r>
        <w:rPr>
          <w:rFonts w:ascii="Georgia" w:hAnsi="Georgia"/>
          <w:b w:val="0"/>
          <w:i w:val="0"/>
          <w:sz w:val="24"/>
        </w:rPr>
        <w:t>Not tactical rest. Not the calculated downtime of a soldier between engagements, the body recharging while the mind maintained perimeter awareness and the instincts stayed at the idle frequency that could snap to full alert in the time between heartbeats. Rest. The kind that required no adjective. The kind that existed before the Fall, before the wars, before the commission, before the sword. The kind that a child knows when it falls asleep in its father's house without checking the locks, because the locks are the father's responsibility and the child's only job is to sleep.</w:t>
      </w:r>
    </w:p>
    <w:p>
      <w:pPr>
        <w:spacing w:before="0" w:after="0" w:lineRule="exact" w:line="300"/>
        <w:ind w:firstLine="432"/>
        <w:jc w:val="both"/>
      </w:pPr>
      <w:r>
        <w:rPr>
          <w:rFonts w:ascii="Georgia" w:hAnsi="Georgia"/>
          <w:b w:val="0"/>
          <w:i w:val="0"/>
          <w:sz w:val="24"/>
        </w:rPr>
        <w:t>He walked out of the river.</w:t>
      </w:r>
    </w:p>
    <w:p>
      <w:pPr>
        <w:spacing w:before="0" w:after="0" w:lineRule="exact" w:line="300"/>
        <w:ind w:firstLine="432"/>
        <w:jc w:val="both"/>
      </w:pPr>
      <w:r>
        <w:rPr>
          <w:rFonts w:ascii="Georgia" w:hAnsi="Georgia"/>
          <w:b w:val="0"/>
          <w:i w:val="0"/>
          <w:sz w:val="24"/>
        </w:rPr>
        <w:t>Mo Chrá's note faded. The prayer resolved into silence — not emptiness but completion, the silence after a note that has said everything it needed to say. The blade lay on the grass, still warm with the frequency, and Cian stood beside her and did not pick her up. Not yet. There would be time. There would be wars and there would be darkness and there would be the 1,260 days that waited beyond the boundary and the silence of Liaigh that would cost more than any battle. There would be time for the sword.</w:t>
      </w:r>
    </w:p>
    <w:p>
      <w:pPr>
        <w:spacing w:before="0" w:after="0" w:lineRule="exact" w:line="300"/>
        <w:ind w:firstLine="432"/>
        <w:jc w:val="both"/>
      </w:pPr>
      <w:r>
        <w:rPr>
          <w:rFonts w:ascii="Georgia" w:hAnsi="Georgia"/>
          <w:b w:val="0"/>
          <w:i w:val="0"/>
          <w:sz w:val="24"/>
        </w:rPr>
        <w:t>But not this moment. This moment belonged to the water and the breath and the door and the King who had opened it twenty centuries ago on an afternoon that the whole world felt.</w:t>
      </w:r>
    </w:p>
    <w:p>
      <w:pPr>
        <w:spacing w:before="0" w:after="0" w:lineRule="exact" w:line="300"/>
        <w:ind w:firstLine="432"/>
        <w:jc w:val="both"/>
      </w:pPr>
      <w:r>
        <w:rPr>
          <w:rFonts w:ascii="Georgia" w:hAnsi="Georgia"/>
          <w:b w:val="0"/>
          <w:i w:val="0"/>
          <w:sz w:val="24"/>
        </w:rPr>
        <w:t>This moment belonged to grace.</w:t>
      </w:r>
    </w:p>
    <w:p>
      <w:pPr>
        <w:spacing w:before="240" w:after="240"/>
        <w:jc w:val="center"/>
      </w:pPr>
      <w:r>
        <w:rPr>
          <w:rFonts w:ascii="Georgia" w:hAnsi="Georgia"/>
          <w:sz w:val="24"/>
        </w:rPr>
        <w:t>✦</w:t>
      </w:r>
    </w:p>
    <w:p>
      <w:pPr>
        <w:spacing w:before="360" w:after="240"/>
        <w:jc w:val="center"/>
      </w:pPr>
      <w:r>
        <w:rPr>
          <w:rFonts w:ascii="Georgia" w:hAnsi="Georgia"/>
          <w:i/>
          <w:sz w:val="24"/>
        </w:rPr>
        <w:t>Movement III: The Analyst Second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Miriam Ashford had spent a decade learning to control variables.</w:t>
      </w:r>
    </w:p>
    <w:p>
      <w:pPr>
        <w:spacing w:before="0" w:after="0" w:lineRule="exact" w:line="300"/>
        <w:ind w:firstLine="432"/>
        <w:jc w:val="both"/>
      </w:pPr>
      <w:r>
        <w:rPr>
          <w:rFonts w:ascii="Georgia" w:hAnsi="Georgia"/>
          <w:b w:val="0"/>
          <w:i w:val="0"/>
          <w:sz w:val="24"/>
        </w:rPr>
        <w:t>GCHQ trained its analysts the way a watchmaker trains an apprentice: with precision, with patience, with the absolute conviction that every input could be measured, every output could be predicted, and every deviation from the expected was data, not mystery. Six years at Cheltenham. Two years at the Doughnut. Two years of field rotation across Five Eyes partnerships that had placed her in rooms where the ambient threat level would have paralysed most civilians but that her training had rendered processable — reducible to inputs, outputs, threat vectors, probability matrices, actionable intelligence.</w:t>
      </w:r>
    </w:p>
    <w:p>
      <w:pPr>
        <w:spacing w:before="0" w:after="0" w:lineRule="exact" w:line="300"/>
        <w:ind w:firstLine="432"/>
        <w:jc w:val="both"/>
      </w:pPr>
      <w:r>
        <w:rPr>
          <w:rFonts w:ascii="Georgia" w:hAnsi="Georgia"/>
          <w:b w:val="0"/>
          <w:i w:val="0"/>
          <w:sz w:val="24"/>
        </w:rPr>
        <w:t>She could not reduce this.</w:t>
      </w:r>
    </w:p>
    <w:p>
      <w:pPr>
        <w:spacing w:before="0" w:after="0" w:lineRule="exact" w:line="300"/>
        <w:ind w:firstLine="432"/>
        <w:jc w:val="both"/>
      </w:pPr>
      <w:r>
        <w:rPr>
          <w:rFonts w:ascii="Georgia" w:hAnsi="Georgia"/>
          <w:b w:val="0"/>
          <w:i w:val="0"/>
          <w:sz w:val="24"/>
        </w:rPr>
        <w:t>The river was not a variable. The water was not an input. The frequency that the current carried — the 432 Hz creation harmonic that her signals intelligence training had been mapping for days with the obsessive precision of an analyst who could not stop analysing even in Paradise — was not a signal to be decoded. It was a signal to be entered. And entry was not an analytical category. Entry was —</w:t>
      </w:r>
    </w:p>
    <w:p>
      <w:pPr>
        <w:spacing w:before="0" w:after="0" w:lineRule="exact" w:line="300"/>
        <w:ind w:firstLine="432"/>
        <w:jc w:val="both"/>
      </w:pPr>
      <w:r>
        <w:rPr>
          <w:rFonts w:ascii="Georgia" w:hAnsi="Georgia"/>
          <w:b w:val="0"/>
          <w:i/>
          <w:sz w:val="24"/>
        </w:rPr>
        <w:t>Faith.</w:t>
      </w:r>
    </w:p>
    <w:p>
      <w:pPr>
        <w:spacing w:before="0" w:after="0" w:lineRule="exact" w:line="300"/>
        <w:ind w:firstLine="432"/>
        <w:jc w:val="both"/>
      </w:pPr>
      <w:r>
        <w:rPr>
          <w:rFonts w:ascii="Georgia" w:hAnsi="Georgia"/>
          <w:b w:val="0"/>
          <w:i w:val="0"/>
          <w:sz w:val="24"/>
        </w:rPr>
        <w:t>The word arrived in her consciousness with the unwelcome clarity of a variable that refused to be controlled. Faith was not a GCHQ classification. Faith did not appear on threat matrices or probability assessments or the meticulous, colour-coded spreadsheets that the financial intelligence division used to track the flow of capital through the global system. Faith was the thing that existed in the space that analysis could not reach, the space between the last data point and the decision, the space where every intelligence operation eventually arrived and where the analyst had to choose: act on what you know, or wait for certainty that will never come.</w:t>
      </w:r>
    </w:p>
    <w:p>
      <w:pPr>
        <w:spacing w:before="0" w:after="0" w:lineRule="exact" w:line="300"/>
        <w:ind w:firstLine="432"/>
        <w:jc w:val="both"/>
      </w:pPr>
      <w:r>
        <w:rPr>
          <w:rFonts w:ascii="Georgia" w:hAnsi="Georgia"/>
          <w:b w:val="0"/>
          <w:i w:val="0"/>
          <w:sz w:val="24"/>
        </w:rPr>
        <w:t>She had watched Cian enter the water. Had watched the warrior kneel. Had watched Elijah — three thousand years of fire — place his hand on the head of a man who had spent twenty-six centuries earning something that could not be earned and lower him into a frequency that received him the way the ocean receives a river: not as an addition but as a homecoming.</w:t>
      </w:r>
    </w:p>
    <w:p>
      <w:pPr>
        <w:spacing w:before="0" w:after="0" w:lineRule="exact" w:line="300"/>
        <w:ind w:firstLine="432"/>
        <w:jc w:val="both"/>
      </w:pPr>
      <w:r>
        <w:rPr>
          <w:rFonts w:ascii="Georgia" w:hAnsi="Georgia"/>
          <w:b w:val="0"/>
          <w:i w:val="0"/>
          <w:sz w:val="24"/>
        </w:rPr>
        <w:t>She had watched him come up. Had heard Mo Chrá sing. Had watched Enoch weep.</w:t>
      </w:r>
    </w:p>
    <w:p>
      <w:pPr>
        <w:spacing w:before="0" w:after="0" w:lineRule="exact" w:line="300"/>
        <w:ind w:firstLine="432"/>
        <w:jc w:val="both"/>
      </w:pPr>
      <w:r>
        <w:rPr>
          <w:rFonts w:ascii="Georgia" w:hAnsi="Georgia"/>
          <w:b w:val="0"/>
          <w:i w:val="0"/>
          <w:sz w:val="24"/>
        </w:rPr>
        <w:t>The analytical mind had processed all of it. Filed it. Catalogued the acoustic signatures, the frequency shifts, the harmonic resolutions. Built a model of the baptism's acoustic architecture that would have been publishable in any journal that accepted papers on the intersection of quantum acoustics and sacramental theology. The model was comprehensive. The model was precise. The model was, in every measurable respect, complete.</w:t>
      </w:r>
    </w:p>
    <w:p>
      <w:pPr>
        <w:spacing w:before="0" w:after="0" w:lineRule="exact" w:line="300"/>
        <w:ind w:firstLine="432"/>
        <w:jc w:val="both"/>
      </w:pPr>
      <w:r>
        <w:rPr>
          <w:rFonts w:ascii="Georgia" w:hAnsi="Georgia"/>
          <w:b w:val="0"/>
          <w:i w:val="0"/>
          <w:sz w:val="24"/>
        </w:rPr>
        <w:t>And the model was not the point.</w:t>
      </w:r>
    </w:p>
    <w:p>
      <w:pPr>
        <w:spacing w:before="0" w:after="0" w:lineRule="exact" w:line="300"/>
        <w:ind w:firstLine="432"/>
        <w:jc w:val="both"/>
      </w:pPr>
      <w:r>
        <w:rPr>
          <w:rFonts w:ascii="Georgia" w:hAnsi="Georgia"/>
          <w:b w:val="0"/>
          <w:i w:val="0"/>
          <w:sz w:val="24"/>
        </w:rPr>
        <w:t>The point was the river. The point was the water. The point was the voice of a Prophet who was now looking at her with the steady, gold-eyed patience of a man who had administered exactly one baptism in three thousand years and was about to administer his second, and who understood — with the diagnostic precision that prophetic fire granted its bearers — that the woman standing on the bank was fighting the hardest battle of her life, and the battle was not against darkness or demons or the corrupted frequencies of the Watchers' stolen technology.</w:t>
      </w:r>
    </w:p>
    <w:p>
      <w:pPr>
        <w:spacing w:before="0" w:after="0" w:lineRule="exact" w:line="300"/>
        <w:ind w:firstLine="432"/>
        <w:jc w:val="both"/>
      </w:pPr>
      <w:r>
        <w:rPr>
          <w:rFonts w:ascii="Georgia" w:hAnsi="Georgia"/>
          <w:b w:val="0"/>
          <w:i w:val="0"/>
          <w:sz w:val="24"/>
        </w:rPr>
        <w:t>The battle was against her own competence.</w:t>
      </w:r>
    </w:p>
    <w:p>
      <w:pPr>
        <w:spacing w:before="0" w:after="0" w:lineRule="exact" w:line="300"/>
        <w:ind w:firstLine="432"/>
        <w:jc w:val="both"/>
      </w:pPr>
      <w:r>
        <w:rPr>
          <w:rFonts w:ascii="Georgia" w:hAnsi="Georgia"/>
          <w:b w:val="0"/>
          <w:i w:val="0"/>
          <w:sz w:val="24"/>
        </w:rPr>
        <w:t xml:space="preserve">"MIRIAM." Elijah's voice. The Empyreal Register at the same sacramental intensity it had held for Cian — </w:t>
      </w:r>
      <w:r>
        <w:rPr>
          <w:rFonts w:ascii="Georgia" w:hAnsi="Georgia"/>
          <w:b w:val="0"/>
          <w:i/>
          <w:sz w:val="24"/>
        </w:rPr>
        <w:t>naming</w:t>
      </w:r>
      <w:r>
        <w:rPr>
          <w:rFonts w:ascii="Georgia" w:hAnsi="Georgia"/>
          <w:b w:val="0"/>
          <w:i w:val="0"/>
          <w:sz w:val="24"/>
        </w:rPr>
        <w:t>, not commanding. The Prophet spoke her name the way the man beneath the Tree had spoken it: as a thing known, a thing held, a thing that had been carried in prayer by people she had never met for longer than she had been alive. "THE WATER WAITETH."</w:t>
      </w:r>
    </w:p>
    <w:p>
      <w:pPr>
        <w:spacing w:before="0" w:after="0" w:lineRule="exact" w:line="300"/>
        <w:ind w:firstLine="432"/>
        <w:jc w:val="both"/>
      </w:pPr>
      <w:r>
        <w:rPr>
          <w:rFonts w:ascii="Georgia" w:hAnsi="Georgia"/>
          <w:b w:val="0"/>
          <w:i w:val="0"/>
          <w:sz w:val="24"/>
        </w:rPr>
        <w:t>She could catalogue every molecule in that water. She could map its harmonic structure to fourteen decimal places. She could model the frequency interaction between the creation baseline and Elijah's prophetic overtone and predict, with statistical confidence approaching certainty, the acoustic signature that her immersion would produce.</w:t>
      </w:r>
    </w:p>
    <w:p>
      <w:pPr>
        <w:spacing w:before="0" w:after="0" w:lineRule="exact" w:line="300"/>
        <w:ind w:firstLine="432"/>
        <w:jc w:val="both"/>
      </w:pPr>
      <w:r>
        <w:rPr>
          <w:rFonts w:ascii="Georgia" w:hAnsi="Georgia"/>
          <w:b w:val="0"/>
          <w:i w:val="0"/>
          <w:sz w:val="24"/>
        </w:rPr>
        <w:t>She could not control what it would mean.</w:t>
      </w:r>
    </w:p>
    <w:p>
      <w:pPr>
        <w:spacing w:before="0" w:after="0" w:lineRule="exact" w:line="300"/>
        <w:ind w:firstLine="432"/>
        <w:jc w:val="both"/>
      </w:pPr>
      <w:r>
        <w:rPr>
          <w:rFonts w:ascii="Georgia" w:hAnsi="Georgia"/>
          <w:b w:val="0"/>
          <w:i w:val="0"/>
          <w:sz w:val="24"/>
        </w:rPr>
        <w:t>Miriam stepped into the river.</w:t>
      </w:r>
    </w:p>
    <w:p>
      <w:pPr>
        <w:spacing w:before="0" w:after="0" w:lineRule="exact" w:line="300"/>
        <w:ind w:firstLine="432"/>
        <w:jc w:val="both"/>
      </w:pPr>
      <w:r>
        <w:rPr>
          <w:rFonts w:ascii="Georgia" w:hAnsi="Georgia"/>
          <w:b w:val="0"/>
          <w:i w:val="0"/>
          <w:sz w:val="24"/>
        </w:rPr>
        <w:t>The water received her feet with the same gentleness it had offered Cian — the same unhurried, non-resistant, total reception that bypassed every hydraulic model she had ever studied and replaced it with something simpler and more devastating: welcome. The water welcomed her. Not her competence. Not her training. Not her extraordinary acoustic sensitivity or her signals intelligence apparatus or her financial forensics expertise or any of the carefully constructed qualifications that she had spent a decade building into a wall between herself and the possibility that she might, one day, be valued for something other than her usefulness.</w:t>
      </w:r>
    </w:p>
    <w:p>
      <w:pPr>
        <w:spacing w:before="0" w:after="0" w:lineRule="exact" w:line="300"/>
        <w:ind w:firstLine="432"/>
        <w:jc w:val="both"/>
      </w:pPr>
      <w:r>
        <w:rPr>
          <w:rFonts w:ascii="Georgia" w:hAnsi="Georgia"/>
          <w:b w:val="0"/>
          <w:i w:val="0"/>
          <w:sz w:val="24"/>
        </w:rPr>
        <w:t xml:space="preserve">The water welcomed </w:t>
      </w:r>
      <w:r>
        <w:rPr>
          <w:rFonts w:ascii="Georgia" w:hAnsi="Georgia"/>
          <w:b w:val="0"/>
          <w:i/>
          <w:sz w:val="24"/>
        </w:rPr>
        <w:t>her</w:t>
      </w:r>
      <w:r>
        <w:rPr>
          <w:rFonts w:ascii="Georgia" w:hAnsi="Georgia"/>
          <w:b w:val="0"/>
          <w:i w:val="0"/>
          <w:sz w:val="24"/>
        </w:rPr>
        <w:t>.</w:t>
      </w:r>
    </w:p>
    <w:p>
      <w:pPr>
        <w:spacing w:before="0" w:after="0" w:lineRule="exact" w:line="300"/>
        <w:ind w:firstLine="432"/>
        <w:jc w:val="both"/>
      </w:pPr>
      <w:r>
        <w:rPr>
          <w:rFonts w:ascii="Georgia" w:hAnsi="Georgia"/>
          <w:b w:val="0"/>
          <w:i w:val="0"/>
          <w:sz w:val="24"/>
        </w:rPr>
        <w:t>She walked toward the centre. The riverbed received her steps. The creation frequency entered through her feet, rose through her calves, her thighs, her hips — the frequency climbing her body the way dawn climbs a wall, the way warmth climbs from a fire, upward, inevitable, generous. Her signals intelligence apparatus activated involuntarily — the GCHQ training did not have an off switch, and the frequency was the most extraordinary signal she had encountered in a career of extraordinary signals — and the apparatus mapped the frequency and catalogued the harmonics and built models and computed probabilities and then, at the precise moment when the water reached her waist, the apparatus encountered something it could not process.</w:t>
      </w:r>
    </w:p>
    <w:p>
      <w:pPr>
        <w:spacing w:before="0" w:after="0" w:lineRule="exact" w:line="300"/>
        <w:ind w:firstLine="432"/>
        <w:jc w:val="both"/>
      </w:pPr>
      <w:r>
        <w:rPr>
          <w:rFonts w:ascii="Georgia" w:hAnsi="Georgia"/>
          <w:b w:val="0"/>
          <w:i w:val="0"/>
          <w:sz w:val="24"/>
        </w:rPr>
        <w:t>The frequency was not a signal. It was a name.</w:t>
      </w:r>
    </w:p>
    <w:p>
      <w:pPr>
        <w:spacing w:before="0" w:after="0" w:lineRule="exact" w:line="300"/>
        <w:ind w:firstLine="432"/>
        <w:jc w:val="both"/>
      </w:pPr>
      <w:r>
        <w:rPr>
          <w:rFonts w:ascii="Georgia" w:hAnsi="Georgia"/>
          <w:b w:val="0"/>
          <w:i w:val="0"/>
          <w:sz w:val="24"/>
        </w:rPr>
        <w:t>Not a word. Not a phoneme. Not any linguistic unit that the signals apparatus had been trained to decode. A name. The name that had spoken the water into existence. The name that had spoken the garden, the trees, the canopy, the light, the air, the earth beneath the riverbed, the ore in the mountains, the frequencies that ran through all of it like blood through a body. The name was embedded in the creation harmonic the way a watermark is embedded in paper — invisible under normal conditions, revealed only when the paper is held to the light, and the light in Eden was the original light, the pre-solar illumination that God had spoken before He spoke the stars, and in that light the watermark was clear.</w:t>
      </w:r>
    </w:p>
    <w:p>
      <w:pPr>
        <w:spacing w:before="0" w:after="0" w:lineRule="exact" w:line="300"/>
        <w:ind w:firstLine="432"/>
        <w:jc w:val="both"/>
      </w:pPr>
      <w:r>
        <w:rPr>
          <w:rFonts w:ascii="Georgia" w:hAnsi="Georgia"/>
          <w:b w:val="0"/>
          <w:i w:val="0"/>
          <w:sz w:val="24"/>
        </w:rPr>
        <w:t>Miriam heard it with the part of her mind that GCHQ had not trained. The part that her mother had trained. The part that had been calibrated by lullabies in Hebrew and prayers spoken over a sleeping infant and the frequency of a woman's voice asking God to protect the child that the darkness wanted.</w:t>
      </w:r>
    </w:p>
    <w:p>
      <w:pPr>
        <w:spacing w:before="0" w:after="0" w:lineRule="exact" w:line="300"/>
        <w:ind w:firstLine="432"/>
        <w:jc w:val="both"/>
      </w:pPr>
      <w:r>
        <w:rPr>
          <w:rFonts w:ascii="Georgia" w:hAnsi="Georgia"/>
          <w:b w:val="0"/>
          <w:i w:val="0"/>
          <w:sz w:val="24"/>
        </w:rPr>
        <w:t>She heard the name, and she could not catalogue it.</w:t>
      </w:r>
    </w:p>
    <w:p>
      <w:pPr>
        <w:spacing w:before="0" w:after="0" w:lineRule="exact" w:line="300"/>
        <w:ind w:firstLine="432"/>
        <w:jc w:val="both"/>
      </w:pPr>
      <w:r>
        <w:rPr>
          <w:rFonts w:ascii="Georgia" w:hAnsi="Georgia"/>
          <w:b w:val="0"/>
          <w:i w:val="0"/>
          <w:sz w:val="24"/>
        </w:rPr>
        <w:t>"MIRIAM BAT ELISHEVA."</w:t>
      </w:r>
    </w:p>
    <w:p>
      <w:pPr>
        <w:spacing w:before="0" w:after="0" w:lineRule="exact" w:line="300"/>
        <w:ind w:firstLine="432"/>
        <w:jc w:val="both"/>
      </w:pPr>
      <w:r>
        <w:rPr>
          <w:rFonts w:ascii="Georgia" w:hAnsi="Georgia"/>
          <w:b w:val="0"/>
          <w:i w:val="0"/>
          <w:sz w:val="24"/>
        </w:rPr>
        <w:t xml:space="preserve">Elijah's voice. Her full name. The name her mother had given her — not Ashford, the surname she had inherited from a father she had never known, the administrative designation that carried no weight and no history and no prayer, but </w:t>
      </w:r>
      <w:r>
        <w:rPr>
          <w:rFonts w:ascii="Georgia" w:hAnsi="Georgia"/>
          <w:b w:val="0"/>
          <w:i/>
          <w:sz w:val="24"/>
        </w:rPr>
        <w:t>bat Elisheva</w:t>
      </w:r>
      <w:r>
        <w:rPr>
          <w:rFonts w:ascii="Georgia" w:hAnsi="Georgia"/>
          <w:b w:val="0"/>
          <w:i w:val="0"/>
          <w:sz w:val="24"/>
        </w:rPr>
        <w:t>, daughter of Elisheva, the lineage name that placed her in a chain of women who had stood at the water's edge and watched God do the impossible.</w:t>
      </w:r>
    </w:p>
    <w:p>
      <w:pPr>
        <w:spacing w:before="0" w:after="0" w:lineRule="exact" w:line="300"/>
        <w:ind w:firstLine="432"/>
        <w:jc w:val="both"/>
      </w:pPr>
      <w:r>
        <w:rPr>
          <w:rFonts w:ascii="Georgia" w:hAnsi="Georgia"/>
          <w:b w:val="0"/>
          <w:i w:val="0"/>
          <w:sz w:val="24"/>
        </w:rPr>
        <w:t xml:space="preserve">"THOU COMEST TO THIS WATER BEARING A WOUND," Elijah continued. The Register's authority held no condemnation. It held </w:t>
      </w:r>
      <w:r>
        <w:rPr>
          <w:rFonts w:ascii="Georgia" w:hAnsi="Georgia"/>
          <w:b w:val="0"/>
          <w:i/>
          <w:sz w:val="24"/>
        </w:rPr>
        <w:t>diagnosis</w:t>
      </w:r>
      <w:r>
        <w:rPr>
          <w:rFonts w:ascii="Georgia" w:hAnsi="Georgia"/>
          <w:b w:val="0"/>
          <w:i w:val="0"/>
          <w:sz w:val="24"/>
        </w:rPr>
        <w:t xml:space="preserve"> — the same diagnostic precision the Prophet had applied to Cian's earned theology, now applied to Miriam's transactional architecture. "A MARK THAT WAS PLACED UPON THEE IN THY YOUTH. A TETHER. A CLAIM. THE ENEMY STAMPED HIS FREQUENCY IN THY FLESH AND TOLD THEE THAT THE STAMP WAS OWNERSHIP."</w:t>
      </w:r>
    </w:p>
    <w:p>
      <w:pPr>
        <w:spacing w:before="0" w:after="0" w:lineRule="exact" w:line="300"/>
        <w:ind w:firstLine="432"/>
        <w:jc w:val="both"/>
      </w:pPr>
      <w:r>
        <w:rPr>
          <w:rFonts w:ascii="Georgia" w:hAnsi="Georgia"/>
          <w:b w:val="0"/>
          <w:i w:val="0"/>
          <w:sz w:val="24"/>
        </w:rPr>
        <w:t>The mark pulsed. Cold. The dormant splinter — dead tissue, no transmitting capability, sterilised at the Eden threshold by Cherubim fire, inert and impotent in a garden that did not sustain corrupted frequencies — pulsed with the residual memory of the signal it had once carried. The mark did not understand theology. The mark was dead tissue. But dead tissue carried memory, and the memory was of a claim, and the claim heard itself being described and responded the way any wound responds to being touched: with pain.</w:t>
      </w:r>
    </w:p>
    <w:p>
      <w:pPr>
        <w:spacing w:before="0" w:after="0" w:lineRule="exact" w:line="300"/>
        <w:ind w:firstLine="432"/>
        <w:jc w:val="both"/>
      </w:pPr>
      <w:r>
        <w:rPr>
          <w:rFonts w:ascii="Georgia" w:hAnsi="Georgia"/>
          <w:b w:val="0"/>
          <w:i w:val="0"/>
          <w:sz w:val="24"/>
        </w:rPr>
        <w:t xml:space="preserve">Miriam's jaw tightened. The mask — the GCHQ analytical overlay, the intelligence officer's armour — tried to engage. Tried to process the mark's response as data, to file the pain under </w:t>
      </w:r>
      <w:r>
        <w:rPr>
          <w:rFonts w:ascii="Georgia" w:hAnsi="Georgia"/>
          <w:b w:val="0"/>
          <w:i/>
          <w:sz w:val="24"/>
        </w:rPr>
        <w:t>physiological</w:t>
      </w:r>
      <w:r>
        <w:rPr>
          <w:rFonts w:ascii="Georgia" w:hAnsi="Georgia"/>
          <w:b w:val="0"/>
          <w:i w:val="0"/>
          <w:sz w:val="24"/>
        </w:rPr>
        <w:t>, to maintain the professional distance that had kept her functional across a decade of operating in proximity to the worst things the fallen world could produce.</w:t>
      </w:r>
    </w:p>
    <w:p>
      <w:pPr>
        <w:spacing w:before="0" w:after="0" w:lineRule="exact" w:line="300"/>
        <w:ind w:firstLine="432"/>
        <w:jc w:val="both"/>
      </w:pPr>
      <w:r>
        <w:rPr>
          <w:rFonts w:ascii="Georgia" w:hAnsi="Georgia"/>
          <w:b w:val="0"/>
          <w:i w:val="0"/>
          <w:sz w:val="24"/>
        </w:rPr>
        <w:t>The mask did not engage.</w:t>
      </w:r>
    </w:p>
    <w:p>
      <w:pPr>
        <w:spacing w:before="0" w:after="0" w:lineRule="exact" w:line="300"/>
        <w:ind w:firstLine="432"/>
        <w:jc w:val="both"/>
      </w:pPr>
      <w:r>
        <w:rPr>
          <w:rFonts w:ascii="Georgia" w:hAnsi="Georgia"/>
          <w:b w:val="0"/>
          <w:i w:val="0"/>
          <w:sz w:val="24"/>
        </w:rPr>
        <w:t>Not because it was broken. Not because the crack from the man's words had spread. Because Miriam chose. For the first time in the sequence — for the first time, perhaps, since the morning her mother had died and a seven-year-old girl had decided that the only safe response to a world that took everything was to analyse everything and trust nothing and build walls so comprehensive that no hand, human or otherwise, could reach the woman behind them — Miriam Ashford chose to stand without her mask.</w:t>
      </w:r>
    </w:p>
    <w:p>
      <w:pPr>
        <w:spacing w:before="0" w:after="0" w:lineRule="exact" w:line="300"/>
        <w:ind w:firstLine="432"/>
        <w:jc w:val="both"/>
      </w:pPr>
      <w:r>
        <w:rPr>
          <w:rFonts w:ascii="Georgia" w:hAnsi="Georgia"/>
          <w:b w:val="0"/>
          <w:i w:val="0"/>
          <w:sz w:val="24"/>
        </w:rPr>
        <w:t xml:space="preserve">"THE CLAIM IS NULL," Elijah said. The fire that clung to him burned at the exact frequency that the mark feared — not because the fire was violent, not because it was punitive, not because it sought the mark's destruction the way a weapon seeks a target, but because the fire was </w:t>
      </w:r>
      <w:r>
        <w:rPr>
          <w:rFonts w:ascii="Georgia" w:hAnsi="Georgia"/>
          <w:b w:val="0"/>
          <w:i/>
          <w:sz w:val="24"/>
        </w:rPr>
        <w:t>true</w:t>
      </w:r>
      <w:r>
        <w:rPr>
          <w:rFonts w:ascii="Georgia" w:hAnsi="Georgia"/>
          <w:b w:val="0"/>
          <w:i w:val="0"/>
          <w:sz w:val="24"/>
        </w:rPr>
        <w:t xml:space="preserve">, and the mark was </w:t>
      </w:r>
      <w:r>
        <w:rPr>
          <w:rFonts w:ascii="Georgia" w:hAnsi="Georgia"/>
          <w:b w:val="0"/>
          <w:i/>
          <w:sz w:val="24"/>
        </w:rPr>
        <w:t>false</w:t>
      </w:r>
      <w:r>
        <w:rPr>
          <w:rFonts w:ascii="Georgia" w:hAnsi="Georgia"/>
          <w:b w:val="0"/>
          <w:i w:val="0"/>
          <w:sz w:val="24"/>
        </w:rPr>
        <w:t>, and truth and falsehood could not coexist at the same frequency without one annihilating the other, and in this river, in this garden, under this sky, truth held absolute jurisdiction. "THE MARK THAT WAS PLACED IN THY FLESH HATH NO AUTHORITY OVER THY SPIRIT. THE PRAYERS THAT THY MOTHER WOVE AROUND THEE IN THY INFANCY — THE FREQUENCY SHE PLACED IN THY SOUL BEFORE THE ENEMY COULD REACH IT — THOSE PRAYERS HOLD. THEY HAVE ALWAYS HELD. THEY WILL HOLD UNTIL THE LAST DAY AND BEYOND IT."</w:t>
      </w:r>
    </w:p>
    <w:p>
      <w:pPr>
        <w:spacing w:before="0" w:after="0" w:lineRule="exact" w:line="300"/>
        <w:ind w:firstLine="432"/>
        <w:jc w:val="both"/>
      </w:pPr>
      <w:r>
        <w:rPr>
          <w:rFonts w:ascii="Georgia" w:hAnsi="Georgia"/>
          <w:b w:val="0"/>
          <w:i w:val="0"/>
          <w:sz w:val="24"/>
        </w:rPr>
        <w:t>The mark pulsed again. Harder. Colder. The dead tissue fought — not with intelligence, not with strategy, not with the sophisticated acoustic warfare that House Tamiel deployed through its living agents, but with the blind, mechanical persistence of a corrupted frequency that had been embedded in flesh and that resisted removal the way a splinter resists tweezers. The mark did not want to die. The mark had been dying since Eden's threshold, since the Cherubim's rotational fire had sheared its transmitting link, but dying was not death, and the mark clung to the flesh that held it with the particular tenacity of a thing that knew it was finished and refused to accept the knowledge.</w:t>
      </w:r>
    </w:p>
    <w:p>
      <w:pPr>
        <w:spacing w:before="0" w:after="0" w:lineRule="exact" w:line="300"/>
        <w:ind w:firstLine="432"/>
        <w:jc w:val="both"/>
      </w:pPr>
      <w:r>
        <w:rPr>
          <w:rFonts w:ascii="Georgia" w:hAnsi="Georgia"/>
          <w:b w:val="0"/>
          <w:i w:val="0"/>
          <w:sz w:val="24"/>
        </w:rPr>
        <w:t>"THOU ART NOT THY WOUND," Elijah said. The voice dropped. From prophetic proclamation to the register that Cian had heard in the fire-trial — the register just above silence, where the truest and most painful things lived. "THOU ART NOT THE MARK. THOU ART NOT THE TRANSACTION. THOU ART NOT THE DEBT."</w:t>
      </w:r>
    </w:p>
    <w:p>
      <w:pPr>
        <w:spacing w:before="0" w:after="0" w:lineRule="exact" w:line="300"/>
        <w:ind w:firstLine="432"/>
        <w:jc w:val="both"/>
      </w:pPr>
      <w:r>
        <w:rPr>
          <w:rFonts w:ascii="Georgia" w:hAnsi="Georgia"/>
          <w:b w:val="0"/>
          <w:i w:val="0"/>
          <w:sz w:val="24"/>
        </w:rPr>
        <w:t>The water rose around her. The creation frequency held her body the way the man's words had held her spirit — completely, without condition, without the transaction that Asmodeus's theology required. The water did not ask what she was worth. The water did not assess her value. The water received her the way it received the light and the air and the stones in its bed: as a thing that belonged.</w:t>
      </w:r>
    </w:p>
    <w:p>
      <w:pPr>
        <w:spacing w:before="0" w:after="0" w:lineRule="exact" w:line="300"/>
        <w:ind w:firstLine="432"/>
        <w:jc w:val="both"/>
      </w:pPr>
      <w:r>
        <w:rPr>
          <w:rFonts w:ascii="Georgia" w:hAnsi="Georgia"/>
          <w:b w:val="0"/>
          <w:i w:val="0"/>
          <w:sz w:val="24"/>
        </w:rPr>
        <w:t>"I BAPTISE THEE IN THE NAME OF THE FATHER." Elijah's hand on her head. Warm. The prophetic fire against her hair carried no heat but carried everything else — authority, tenderness, the particular gravity of a sacrament that existed before the church that administered it. "IN THE NAME OF THE SON." His hand pressed gently. The Register held the names with the weight that names carried in a language where names were not labels but descriptions of essential nature. "AND IN THE NAME OF THE HOLY SPIRIT."</w:t>
      </w:r>
    </w:p>
    <w:p>
      <w:pPr>
        <w:spacing w:before="0" w:after="0" w:lineRule="exact" w:line="300"/>
        <w:ind w:firstLine="432"/>
        <w:jc w:val="both"/>
      </w:pPr>
      <w:r>
        <w:rPr>
          <w:rFonts w:ascii="Georgia" w:hAnsi="Georgia"/>
          <w:b w:val="0"/>
          <w:i w:val="0"/>
          <w:sz w:val="24"/>
        </w:rPr>
        <w:t>Miriam went under.</w:t>
      </w:r>
    </w:p>
    <w:p>
      <w:pPr>
        <w:spacing w:before="0" w:after="0" w:lineRule="exact" w:line="300"/>
        <w:ind w:firstLine="432"/>
        <w:jc w:val="both"/>
      </w:pPr>
      <w:r>
        <w:rPr>
          <w:rFonts w:ascii="Georgia" w:hAnsi="Georgia"/>
          <w:b w:val="0"/>
          <w:i w:val="0"/>
          <w:sz w:val="24"/>
        </w:rPr>
        <w:t>The creation frequency was total. Not external. She was inside it. The 432 Hz fundament was not a signal she heard but a frequency she inhabited, and the difference was the difference between standing outside a house and standing inside it, between observing a fire and being warmed by it, between analysing grace and receiving it.</w:t>
      </w:r>
    </w:p>
    <w:p>
      <w:pPr>
        <w:spacing w:before="0" w:after="0" w:lineRule="exact" w:line="300"/>
        <w:ind w:firstLine="432"/>
        <w:jc w:val="both"/>
      </w:pPr>
      <w:r>
        <w:rPr>
          <w:rFonts w:ascii="Georgia" w:hAnsi="Georgia"/>
          <w:b w:val="0"/>
          <w:i w:val="0"/>
          <w:sz w:val="24"/>
        </w:rPr>
        <w:t>The mark screamed.</w:t>
      </w:r>
    </w:p>
    <w:p>
      <w:pPr>
        <w:spacing w:before="0" w:after="0" w:lineRule="exact" w:line="300"/>
        <w:ind w:firstLine="432"/>
        <w:jc w:val="both"/>
      </w:pPr>
      <w:r>
        <w:rPr>
          <w:rFonts w:ascii="Georgia" w:hAnsi="Georgia"/>
          <w:b w:val="0"/>
          <w:i w:val="0"/>
          <w:sz w:val="24"/>
        </w:rPr>
        <w:t xml:space="preserve">Not audibly. Not in any frequency that human ears could register. The dormant splinter — dead tissue, corrupted frequency, the residue of Asmodeus's claim — encountered the full, unfiltered, undiluted creation harmonic of Eden's river and responded with the only response available to a corrupted frequency in the presence of the original: </w:t>
      </w:r>
      <w:r>
        <w:rPr>
          <w:rFonts w:ascii="Georgia" w:hAnsi="Georgia"/>
          <w:b w:val="0"/>
          <w:i/>
          <w:sz w:val="24"/>
        </w:rPr>
        <w:t>dissolution</w:t>
      </w:r>
      <w:r>
        <w:rPr>
          <w:rFonts w:ascii="Georgia" w:hAnsi="Georgia"/>
          <w:b w:val="0"/>
          <w:i w:val="0"/>
          <w:sz w:val="24"/>
        </w:rPr>
        <w:t xml:space="preserve">. Not physical dissolution — the splinter remained in her flesh, dead tissue in living skin. Spiritual dissolution. The claim that the mark represented — the theological architecture of House Tamiel, the belief that everything of value must be earned and everything given must be repaid, the conviction that a seven-year-old girl marked in a basement ritual belonged to the marker — dissolved. The water did not negotiate with the claim. The water did not argue. The water simply held a higher jurisdiction, and the higher jurisdiction nullified the lower, and the nullification was not violent but </w:t>
      </w:r>
      <w:r>
        <w:rPr>
          <w:rFonts w:ascii="Georgia" w:hAnsi="Georgia"/>
          <w:b w:val="0"/>
          <w:i/>
          <w:sz w:val="24"/>
        </w:rPr>
        <w:t>absolute</w:t>
      </w:r>
      <w:r>
        <w:rPr>
          <w:rFonts w:ascii="Georgia" w:hAnsi="Georgia"/>
          <w:b w:val="0"/>
          <w:i w:val="0"/>
          <w:sz w:val="24"/>
        </w:rPr>
        <w:t>.</w:t>
      </w:r>
    </w:p>
    <w:p>
      <w:pPr>
        <w:spacing w:before="0" w:after="0" w:lineRule="exact" w:line="300"/>
        <w:ind w:firstLine="432"/>
        <w:jc w:val="both"/>
      </w:pPr>
      <w:r>
        <w:rPr>
          <w:rFonts w:ascii="Georgia" w:hAnsi="Georgia"/>
          <w:b w:val="0"/>
          <w:i w:val="0"/>
          <w:sz w:val="24"/>
        </w:rPr>
        <w:t>The debt theology of Asmodeus's house met the grace theology of the river and ceased to exist.</w:t>
      </w:r>
    </w:p>
    <w:p>
      <w:pPr>
        <w:spacing w:before="0" w:after="0" w:lineRule="exact" w:line="300"/>
        <w:ind w:firstLine="432"/>
        <w:jc w:val="both"/>
      </w:pPr>
      <w:r>
        <w:rPr>
          <w:rFonts w:ascii="Georgia" w:hAnsi="Georgia"/>
          <w:b w:val="0"/>
          <w:i w:val="0"/>
          <w:sz w:val="24"/>
        </w:rPr>
        <w:t>Not the scar. The scar remained. The physical tissue would remain — dead, inert, permanent — because the body kept its records even when the spirit was free. The scar was evidence. Evidence that the claim had existed, that the mark had been real, that the violence had happened and the wound was not imagined. The scar would remain because Miriam needed it to remain. Not as bondage. As testimony. As the proof that the thing she had been delivered from was real, and the deliverance was therefore real, and the grace that accomplished the deliverance was therefore real.</w:t>
      </w:r>
    </w:p>
    <w:p>
      <w:pPr>
        <w:spacing w:before="0" w:after="0" w:lineRule="exact" w:line="300"/>
        <w:ind w:firstLine="432"/>
        <w:jc w:val="both"/>
      </w:pPr>
      <w:r>
        <w:rPr>
          <w:rFonts w:ascii="Georgia" w:hAnsi="Georgia"/>
          <w:b w:val="0"/>
          <w:i w:val="0"/>
          <w:sz w:val="24"/>
        </w:rPr>
        <w:t>She came up.</w:t>
      </w:r>
    </w:p>
    <w:p>
      <w:pPr>
        <w:spacing w:before="0" w:after="0" w:lineRule="exact" w:line="300"/>
        <w:ind w:firstLine="432"/>
        <w:jc w:val="both"/>
      </w:pPr>
      <w:r>
        <w:rPr>
          <w:rFonts w:ascii="Georgia" w:hAnsi="Georgia"/>
          <w:b w:val="0"/>
          <w:i w:val="0"/>
          <w:sz w:val="24"/>
        </w:rPr>
        <w:t>The first breath was —</w:t>
      </w:r>
    </w:p>
    <w:p>
      <w:pPr>
        <w:spacing w:before="0" w:after="0" w:lineRule="exact" w:line="300"/>
        <w:ind w:firstLine="432"/>
        <w:jc w:val="both"/>
      </w:pPr>
      <w:r>
        <w:rPr>
          <w:rFonts w:ascii="Georgia" w:hAnsi="Georgia"/>
          <w:b w:val="0"/>
          <w:i w:val="0"/>
          <w:sz w:val="24"/>
        </w:rPr>
        <w:t>Not analysis. Not data. Not a signal to be catalogued or a frequency to be mapped or a probability to be computed. The first breath was air drawn into lungs that belonged to a woman who had been claimed by grace and released from debt, and the air tasted like the garden smelled, which was how the garden had always smelled, which was how creation smelled before the Fall — clean, complete, carrying no memory of corruption because corruption had never entered this atmosphere.</w:t>
      </w:r>
    </w:p>
    <w:p>
      <w:pPr>
        <w:spacing w:before="0" w:after="0" w:lineRule="exact" w:line="300"/>
        <w:ind w:firstLine="432"/>
        <w:jc w:val="both"/>
      </w:pPr>
      <w:r>
        <w:rPr>
          <w:rFonts w:ascii="Georgia" w:hAnsi="Georgia"/>
          <w:b w:val="0"/>
          <w:i w:val="0"/>
          <w:sz w:val="24"/>
        </w:rPr>
        <w:t>The mark was silent. Not pulsing. Not cold. Not dormant in the way of a thing waiting to reactivate. Silent. The silence of a debt that had been paid by someone else and that the debtor was no longer required to acknowledge. The silence of a contract that had been voided by a higher court. The silence of a wound that had been transformed, in the jurisdiction of the river and by the authority of the fire and in the record of the Scribe, from a claim into a scar.</w:t>
      </w:r>
    </w:p>
    <w:p>
      <w:pPr>
        <w:spacing w:before="0" w:after="0" w:lineRule="exact" w:line="300"/>
        <w:ind w:firstLine="432"/>
        <w:jc w:val="both"/>
      </w:pPr>
      <w:r>
        <w:rPr>
          <w:rFonts w:ascii="Georgia" w:hAnsi="Georgia"/>
          <w:b w:val="0"/>
          <w:i w:val="0"/>
          <w:sz w:val="24"/>
        </w:rPr>
        <w:t>Miriam stood in the water. The creation frequency ran through her the way it ran through the garden — completely, without cost, without the concept of debt. She stood in the river and breathed the air that was free and felt the mark's silence and heard, in the place where her mother's prayers lived, where the frequency that Elisheva bat Yocheved had woven around her infant daughter still resonated after twenty-two years and would resonate until the resonance was no longer needed, a voice.</w:t>
      </w:r>
    </w:p>
    <w:p>
      <w:pPr>
        <w:spacing w:before="0" w:after="0" w:lineRule="exact" w:line="300"/>
        <w:ind w:firstLine="432"/>
        <w:jc w:val="both"/>
      </w:pPr>
      <w:r>
        <w:rPr>
          <w:rFonts w:ascii="Georgia" w:hAnsi="Georgia"/>
          <w:b w:val="0"/>
          <w:i w:val="0"/>
          <w:sz w:val="24"/>
        </w:rPr>
        <w:t>Not Elijah's. Not the man beneath the Tree's. Not the Empyreal Register's formal, archaic cadence.</w:t>
      </w:r>
    </w:p>
    <w:p>
      <w:pPr>
        <w:spacing w:before="0" w:after="0" w:lineRule="exact" w:line="300"/>
        <w:ind w:firstLine="432"/>
        <w:jc w:val="both"/>
      </w:pPr>
      <w:r>
        <w:rPr>
          <w:rFonts w:ascii="Georgia" w:hAnsi="Georgia"/>
          <w:b w:val="0"/>
          <w:i w:val="0"/>
          <w:sz w:val="24"/>
        </w:rPr>
        <w:t>Her mother's voice. Singing. The same melody she had sung over the cradle — the melody that GCHQ could not classify and the signals apparatus could not decode and the analytical mind could not reduce to data because the melody was not data. The melody was love. And love, in the acoustic architecture of the garden that had never fallen, was the most powerful frequency in existence.</w:t>
      </w:r>
    </w:p>
    <w:p>
      <w:pPr>
        <w:spacing w:before="0" w:after="0" w:lineRule="exact" w:line="300"/>
        <w:ind w:firstLine="432"/>
        <w:jc w:val="both"/>
      </w:pPr>
      <w:r>
        <w:rPr>
          <w:rFonts w:ascii="Georgia" w:hAnsi="Georgia"/>
          <w:b w:val="0"/>
          <w:i w:val="0"/>
          <w:sz w:val="24"/>
        </w:rPr>
        <w:t>Miriam walked out of the water. Cian was on the bank. He stood with Mo Chrá at his feet and the covenant tone humming and his face carrying an expression that she had never seen in her intelligence career — an expression that her analytical training could not catalogue because it existed outside the matrices she had been taught, outside the threat assessments and probability models and the careful, colour-coded classifications of human emotional states that the intelligence services used to predict behaviour.</w:t>
      </w:r>
    </w:p>
    <w:p>
      <w:pPr>
        <w:spacing w:before="0" w:after="0" w:lineRule="exact" w:line="300"/>
        <w:ind w:firstLine="432"/>
        <w:jc w:val="both"/>
      </w:pPr>
      <w:r>
        <w:rPr>
          <w:rFonts w:ascii="Georgia" w:hAnsi="Georgia"/>
          <w:b w:val="0"/>
          <w:i w:val="0"/>
          <w:sz w:val="24"/>
        </w:rPr>
        <w:t>He was looking at her the way the garden looked at everything: with complete, unconditional, undefended recognition.</w:t>
      </w:r>
    </w:p>
    <w:p>
      <w:pPr>
        <w:spacing w:before="0" w:after="0" w:lineRule="exact" w:line="300"/>
        <w:ind w:firstLine="432"/>
        <w:jc w:val="both"/>
      </w:pPr>
      <w:r>
        <w:rPr>
          <w:rFonts w:ascii="Georgia" w:hAnsi="Georgia"/>
          <w:b w:val="0"/>
          <w:i w:val="0"/>
          <w:sz w:val="24"/>
        </w:rPr>
        <w:t>Miriam's mask did not engage. She let the expression land. She let it arrive at the place behind the walls — the place where seven-year-old Miriam lived, the child who had been loved before she was useful and who had spent twenty-two years trying to earn the value of that love and who was now, standing on the bank of a river in Eden with creation water dripping from her hair and the silence of a voided debt on her wrist, discovering that the value had never been hers to earn.</w:t>
      </w:r>
    </w:p>
    <w:p>
      <w:pPr>
        <w:spacing w:before="0" w:after="0" w:lineRule="exact" w:line="300"/>
        <w:ind w:firstLine="432"/>
        <w:jc w:val="both"/>
      </w:pPr>
      <w:r>
        <w:rPr>
          <w:rFonts w:ascii="Georgia" w:hAnsi="Georgia"/>
          <w:b w:val="0"/>
          <w:i w:val="0"/>
          <w:sz w:val="24"/>
        </w:rPr>
        <w:t>The river flowed behind her. The garden held. Elijah's fire burned steady on the bank. Enoch recorded.</w:t>
      </w:r>
    </w:p>
    <w:p>
      <w:pPr>
        <w:spacing w:before="0" w:after="0" w:lineRule="exact" w:line="300"/>
        <w:ind w:firstLine="432"/>
        <w:jc w:val="both"/>
      </w:pPr>
      <w:r>
        <w:rPr>
          <w:rFonts w:ascii="Georgia" w:hAnsi="Georgia"/>
          <w:b w:val="0"/>
          <w:i w:val="0"/>
          <w:sz w:val="24"/>
        </w:rPr>
        <w:t>And on the far bank, the man with the scarred hands lifted his head from prayer and looked at her — at both of them — with the expression of a witness who had seen the thing he had waited twenty centuries to see, and the thing was not a miracle or a wonder or a sign.</w:t>
      </w:r>
    </w:p>
    <w:p>
      <w:pPr>
        <w:spacing w:before="0" w:after="0" w:lineRule="exact" w:line="300"/>
        <w:ind w:firstLine="432"/>
        <w:jc w:val="both"/>
      </w:pPr>
      <w:r>
        <w:rPr>
          <w:rFonts w:ascii="Georgia" w:hAnsi="Georgia"/>
          <w:b w:val="0"/>
          <w:i w:val="0"/>
          <w:sz w:val="24"/>
        </w:rPr>
        <w:t>The thing was two people walking through a door that had been open the whole time.</w:t>
      </w:r>
    </w:p>
    <w:p>
      <w:pPr>
        <w:spacing w:before="240" w:after="240"/>
        <w:jc w:val="center"/>
      </w:pPr>
      <w:r>
        <w:rPr>
          <w:rFonts w:ascii="Georgia" w:hAnsi="Georgia"/>
          <w:sz w:val="24"/>
        </w:rPr>
        <w:t>✦</w:t>
      </w:r>
    </w:p>
    <w:p>
      <w:pPr>
        <w:spacing w:before="360" w:after="240"/>
        <w:jc w:val="center"/>
      </w:pPr>
      <w:r>
        <w:rPr>
          <w:rFonts w:ascii="Georgia" w:hAnsi="Georgia"/>
          <w:i/>
          <w:sz w:val="24"/>
        </w:rPr>
        <w:t>Movement IV: The Name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silence after both baptisms held the particular quality of a frequency that has resolved.</w:t>
      </w:r>
    </w:p>
    <w:p>
      <w:pPr>
        <w:spacing w:before="0" w:after="0" w:lineRule="exact" w:line="300"/>
        <w:ind w:firstLine="432"/>
        <w:jc w:val="both"/>
      </w:pPr>
      <w:r>
        <w:rPr>
          <w:rFonts w:ascii="Georgia" w:hAnsi="Georgia"/>
          <w:b w:val="0"/>
          <w:i w:val="0"/>
          <w:sz w:val="24"/>
        </w:rPr>
        <w:t>Not emptiness. Resolution. The way a chord resolves — the tension of the unresolved interval giving way to the tonic, the home note, the frequency that every other frequency in the progression had been pointing toward. The river carried its creation harmonic. The garden breathed. Elijah's fire banked to embers — the prophetic mantle at its quietest register, the fire after the fire, the warmth that remains when the work is done. Enoch closed the Empyreal Register — or whatever the Scribe did when the record was complete and the entry sealed; Cian perceived it as a harmonic shift, a subtle resolution in the ambient, the acoustic equivalent of a book being gently closed.</w:t>
      </w:r>
    </w:p>
    <w:p>
      <w:pPr>
        <w:spacing w:before="0" w:after="0" w:lineRule="exact" w:line="300"/>
        <w:ind w:firstLine="432"/>
        <w:jc w:val="both"/>
      </w:pPr>
      <w:r>
        <w:rPr>
          <w:rFonts w:ascii="Georgia" w:hAnsi="Georgia"/>
          <w:b w:val="0"/>
          <w:i w:val="0"/>
          <w:sz w:val="24"/>
        </w:rPr>
        <w:t>The four of them stood on the bank. Wet. Baptised. Recorded. The two who had entered the water and the two who had officiated and witnessed and wept and prayed. And on the far bank, the fifth.</w:t>
      </w:r>
    </w:p>
    <w:p>
      <w:pPr>
        <w:spacing w:before="0" w:after="0" w:lineRule="exact" w:line="300"/>
        <w:ind w:firstLine="432"/>
        <w:jc w:val="both"/>
      </w:pPr>
      <w:r>
        <w:rPr>
          <w:rFonts w:ascii="Georgia" w:hAnsi="Georgia"/>
          <w:b w:val="0"/>
          <w:i w:val="0"/>
          <w:sz w:val="24"/>
        </w:rPr>
        <w:t>Cian looked at him.</w:t>
      </w:r>
    </w:p>
    <w:p>
      <w:pPr>
        <w:spacing w:before="0" w:after="0" w:lineRule="exact" w:line="300"/>
        <w:ind w:firstLine="432"/>
        <w:jc w:val="both"/>
      </w:pPr>
      <w:r>
        <w:rPr>
          <w:rFonts w:ascii="Georgia" w:hAnsi="Georgia"/>
          <w:b w:val="0"/>
          <w:i w:val="0"/>
          <w:sz w:val="24"/>
        </w:rPr>
        <w:t>He had been looking at the man across the width of a river and the span of a day and the depth of a conversation that had dismantled twenty-six centuries of earned theology and replaced it with a door. He had listened to the man pray. Had heard his own name spoken with the patina of long use. Had sat beneath the Tree of Life beside a figure whose scarred hands held the evidence of a specific, historical, irreversible violence and whose quiet voice held the evidence of a specific, historical, irreversible grace.</w:t>
      </w:r>
    </w:p>
    <w:p>
      <w:pPr>
        <w:spacing w:before="0" w:after="0" w:lineRule="exact" w:line="300"/>
        <w:ind w:firstLine="432"/>
        <w:jc w:val="both"/>
      </w:pPr>
      <w:r>
        <w:rPr>
          <w:rFonts w:ascii="Georgia" w:hAnsi="Georgia"/>
          <w:b w:val="0"/>
          <w:i w:val="0"/>
          <w:sz w:val="24"/>
        </w:rPr>
        <w:t>He knew who the man was.</w:t>
      </w:r>
    </w:p>
    <w:p>
      <w:pPr>
        <w:spacing w:before="0" w:after="0" w:lineRule="exact" w:line="300"/>
        <w:ind w:firstLine="432"/>
        <w:jc w:val="both"/>
      </w:pPr>
      <w:r>
        <w:rPr>
          <w:rFonts w:ascii="Georgia" w:hAnsi="Georgia"/>
          <w:b w:val="0"/>
          <w:i w:val="0"/>
          <w:sz w:val="24"/>
        </w:rPr>
        <w:t>He had known since the scars. Since the nine words. Since the hill and the afternoon and the dying man who recognised the King. The cognitive fossil — which did not speculate but only assessed — had filed the data and withheld conclusion, because the conclusion was too large for the architecture that housed it. The conclusion required a category that the cognitive fossil had never been asked to construct: a category for a man who was saved between heartbeats, who entered Paradise without credentials, who had been sitting beneath the Tree of Life for twenty centuries praying for people he had never met with the specific, persistent, agonised tenderness of someone who understood grace because grace was the only thing he had.</w:t>
      </w:r>
    </w:p>
    <w:p>
      <w:pPr>
        <w:spacing w:before="0" w:after="0" w:lineRule="exact" w:line="300"/>
        <w:ind w:firstLine="432"/>
        <w:jc w:val="both"/>
      </w:pPr>
      <w:r>
        <w:rPr>
          <w:rFonts w:ascii="Georgia" w:hAnsi="Georgia"/>
          <w:b w:val="0"/>
          <w:i w:val="0"/>
          <w:sz w:val="24"/>
        </w:rPr>
        <w:t>He knew. But knowing was not the same as naming. And naming mattered. Naming was what the Empyreal Register existed to do — to hold the names of every entity that had existed since creation and to connect those names to their deeds and their natures and their places in the architecture of a story that was still being told. Names carried weight in this place. Names were frequencies. Names were the acoustic signatures of essential nature, spoken in a language that predated Babel and that Eden sustained because Eden had no need for the confusion that the fallen world had imposed upon speech.</w:t>
      </w:r>
    </w:p>
    <w:p>
      <w:pPr>
        <w:spacing w:before="0" w:after="0" w:lineRule="exact" w:line="300"/>
        <w:ind w:firstLine="432"/>
        <w:jc w:val="both"/>
      </w:pPr>
      <w:r>
        <w:rPr>
          <w:rFonts w:ascii="Georgia" w:hAnsi="Georgia"/>
          <w:b w:val="0"/>
          <w:i w:val="0"/>
          <w:sz w:val="24"/>
        </w:rPr>
        <w:t>The man rose from the far bank. The same unhurried motion — twenty centuries of stillness giving way to movement without effort, without transition, the way water shifts from still to flowing when the channel opens. He walked to the river's edge. He did not cross. The water flowed between them — the same water that had just baptised two people and that still carried the harmonic signature of two sacraments and a Prophet's fire — and the man stood on the far bank with his scarred hands open at his sides and his quiet, unhurried gaze holding Cian's and waiting.</w:t>
      </w:r>
    </w:p>
    <w:p>
      <w:pPr>
        <w:spacing w:before="0" w:after="0" w:lineRule="exact" w:line="300"/>
        <w:ind w:firstLine="432"/>
        <w:jc w:val="both"/>
      </w:pPr>
      <w:r>
        <w:rPr>
          <w:rFonts w:ascii="Georgia" w:hAnsi="Georgia"/>
          <w:b w:val="0"/>
          <w:i w:val="0"/>
          <w:sz w:val="24"/>
        </w:rPr>
        <w:t>Not for permission. For readiness.</w:t>
      </w:r>
    </w:p>
    <w:p>
      <w:pPr>
        <w:spacing w:before="0" w:after="0" w:lineRule="exact" w:line="300"/>
        <w:ind w:firstLine="432"/>
        <w:jc w:val="both"/>
      </w:pPr>
      <w:r>
        <w:rPr>
          <w:rFonts w:ascii="Georgia" w:hAnsi="Georgia"/>
          <w:b w:val="0"/>
          <w:i w:val="0"/>
          <w:sz w:val="24"/>
        </w:rPr>
        <w:t>Cian crossed the river. The water parted around him with the same recognition it had offered during the baptism — the same welcome, the same non-resistant reception — but the crossing was different now. He was different. The gap was gone. The door was behind him. He crossed the river as a covenanted man, and the difference was not in the water but in the man the water carried.</w:t>
      </w:r>
    </w:p>
    <w:p>
      <w:pPr>
        <w:spacing w:before="0" w:after="0" w:lineRule="exact" w:line="300"/>
        <w:ind w:firstLine="432"/>
        <w:jc w:val="both"/>
      </w:pPr>
      <w:r>
        <w:rPr>
          <w:rFonts w:ascii="Georgia" w:hAnsi="Georgia"/>
          <w:b w:val="0"/>
          <w:i w:val="0"/>
          <w:sz w:val="24"/>
        </w:rPr>
        <w:t>He stopped in front of the stranger who was not a stranger. The man who had been praying for him for twenty centuries. The man who had spoken to his deepest wound with the authority of personal experience and had prescribed the only cure that worked — not theology, not doctrine, not the accumulated wisdom of twenty-six centuries of religious thought, but the simple, devastating, unrepeatable testimony of a man who had been saved by grace alone.</w:t>
      </w:r>
    </w:p>
    <w:p>
      <w:pPr>
        <w:spacing w:before="0" w:after="0" w:lineRule="exact" w:line="300"/>
        <w:ind w:firstLine="432"/>
        <w:jc w:val="both"/>
      </w:pPr>
      <w:r>
        <w:rPr>
          <w:rFonts w:ascii="Georgia" w:hAnsi="Georgia"/>
          <w:b w:val="0"/>
          <w:i w:val="0"/>
          <w:sz w:val="24"/>
        </w:rPr>
        <w:t>"Who are you?"</w:t>
      </w:r>
    </w:p>
    <w:p>
      <w:pPr>
        <w:spacing w:before="0" w:after="0" w:lineRule="exact" w:line="300"/>
        <w:ind w:firstLine="432"/>
        <w:jc w:val="both"/>
      </w:pPr>
      <w:r>
        <w:rPr>
          <w:rFonts w:ascii="Georgia" w:hAnsi="Georgia"/>
          <w:b w:val="0"/>
          <w:i w:val="0"/>
          <w:sz w:val="24"/>
        </w:rPr>
        <w:t>The question was not investigation. It was invitation. Cian mac Morna, who had spent twenty-six centuries learning to read people — their faces, their postures, their voices, the distribution of their weight and the angle of their shoulders and the frequency of their breath — was not asking because he did not know. He was asking because the name needed to be spoken. Because the Register required it. Because the record that Enoch kept — the living harmonic archive that documented every deed since creation — needed the entry to be complete, and an entry without a name was not complete, and this man deserved to have his name spoken in the garden that had received him.</w:t>
      </w:r>
    </w:p>
    <w:p>
      <w:pPr>
        <w:spacing w:before="0" w:after="0" w:lineRule="exact" w:line="300"/>
        <w:ind w:firstLine="432"/>
        <w:jc w:val="both"/>
      </w:pPr>
      <w:r>
        <w:rPr>
          <w:rFonts w:ascii="Georgia" w:hAnsi="Georgia"/>
          <w:b w:val="0"/>
          <w:i w:val="0"/>
          <w:sz w:val="24"/>
        </w:rPr>
        <w:t>The man looked at him with the same expression he had worn since the first moment beneath the Tree. Patient. Unsurprised. Carrying the quiet certainty of a man who had nothing to prove because the proof was on his hands.</w:t>
      </w:r>
    </w:p>
    <w:p>
      <w:pPr>
        <w:spacing w:before="0" w:after="0" w:lineRule="exact" w:line="300"/>
        <w:ind w:firstLine="432"/>
        <w:jc w:val="both"/>
      </w:pPr>
      <w:r>
        <w:rPr>
          <w:rFonts w:ascii="Georgia" w:hAnsi="Georgia"/>
          <w:b w:val="0"/>
          <w:i w:val="0"/>
          <w:sz w:val="24"/>
        </w:rPr>
        <w:t>"I was a thief," the man said. The same words he had spoken yesterday. The same voice. The same register — quiet, unhurried, carrying no authority except presence. "I was condemned. I was executed on a Friday afternoon outside a city that has spent twenty centuries arguing about what happened that afternoon and will spend twenty more, and the arguments will not change the fact. The fact is that I died next to the King. I did not recognise Him by His crown, because they had taken His crown. I did not recognise Him by His power, because He had set His power aside. I recognised Him by the way He suffered."</w:t>
      </w:r>
    </w:p>
    <w:p>
      <w:pPr>
        <w:spacing w:before="0" w:after="0" w:lineRule="exact" w:line="300"/>
        <w:ind w:firstLine="432"/>
        <w:jc w:val="both"/>
      </w:pPr>
      <w:r>
        <w:rPr>
          <w:rFonts w:ascii="Georgia" w:hAnsi="Georgia"/>
          <w:b w:val="0"/>
          <w:i w:val="0"/>
          <w:sz w:val="24"/>
        </w:rPr>
        <w:t>The words landed in the clearing with the weight of a testimony that had been refined by twenty centuries of repetition — not rehearsed, not performed, but refined the way a river refines a stone: by persistent, patient contact with the truth, until every unnecessary word is worn away and only the essential shape remains.</w:t>
      </w:r>
    </w:p>
    <w:p>
      <w:pPr>
        <w:spacing w:before="0" w:after="0" w:lineRule="exact" w:line="300"/>
        <w:ind w:firstLine="432"/>
        <w:jc w:val="both"/>
      </w:pPr>
      <w:r>
        <w:rPr>
          <w:rFonts w:ascii="Georgia" w:hAnsi="Georgia"/>
          <w:b w:val="0"/>
          <w:i w:val="0"/>
          <w:sz w:val="24"/>
        </w:rPr>
        <w:t xml:space="preserve">"I spoke nine words. </w:t>
      </w:r>
      <w:r>
        <w:rPr>
          <w:rFonts w:ascii="Georgia" w:hAnsi="Georgia"/>
          <w:b w:val="0"/>
          <w:i/>
          <w:sz w:val="24"/>
        </w:rPr>
        <w:t>Lord, remember me when You come into Your kingdom.</w:t>
      </w:r>
      <w:r>
        <w:rPr>
          <w:rFonts w:ascii="Georgia" w:hAnsi="Georgia"/>
          <w:b w:val="0"/>
          <w:i w:val="0"/>
          <w:sz w:val="24"/>
        </w:rPr>
        <w:t xml:space="preserve"> I did not have time for more. I did not need more. He heard nine words from a dying criminal and He answered with Paradise."</w:t>
      </w:r>
    </w:p>
    <w:p>
      <w:pPr>
        <w:spacing w:before="0" w:after="0" w:lineRule="exact" w:line="300"/>
        <w:ind w:firstLine="432"/>
        <w:jc w:val="both"/>
      </w:pPr>
      <w:r>
        <w:rPr>
          <w:rFonts w:ascii="Georgia" w:hAnsi="Georgia"/>
          <w:b w:val="0"/>
          <w:i w:val="0"/>
          <w:sz w:val="24"/>
        </w:rPr>
        <w:t>The scarred hands opened. The scars caught the creation light — the pre-solar illumination, the original light — and the light held the scars the way it held everything in this garden: without flinching, without avoidance, without the impulse to look away that the fallen world cultivated in the presence of suffering.</w:t>
      </w:r>
    </w:p>
    <w:p>
      <w:pPr>
        <w:spacing w:before="0" w:after="0" w:lineRule="exact" w:line="300"/>
        <w:ind w:firstLine="432"/>
        <w:jc w:val="both"/>
      </w:pPr>
      <w:r>
        <w:rPr>
          <w:rFonts w:ascii="Georgia" w:hAnsi="Georgia"/>
          <w:b w:val="0"/>
          <w:i w:val="0"/>
          <w:sz w:val="24"/>
        </w:rPr>
        <w:t xml:space="preserve">"He said: </w:t>
      </w:r>
      <w:r>
        <w:rPr>
          <w:rFonts w:ascii="Georgia" w:hAnsi="Georgia"/>
          <w:b w:val="0"/>
          <w:i/>
          <w:sz w:val="24"/>
        </w:rPr>
        <w:t>Today you will be with Me in Paradise.</w:t>
      </w:r>
      <w:r>
        <w:rPr>
          <w:rFonts w:ascii="Georgia" w:hAnsi="Georgia"/>
          <w:b w:val="0"/>
          <w:i w:val="0"/>
          <w:sz w:val="24"/>
        </w:rPr>
        <w:t xml:space="preserve"> And He meant it. And here I am."</w:t>
      </w:r>
    </w:p>
    <w:p>
      <w:pPr>
        <w:spacing w:before="0" w:after="0" w:lineRule="exact" w:line="300"/>
        <w:ind w:firstLine="432"/>
        <w:jc w:val="both"/>
      </w:pPr>
      <w:r>
        <w:rPr>
          <w:rFonts w:ascii="Georgia" w:hAnsi="Georgia"/>
          <w:b w:val="0"/>
          <w:i w:val="0"/>
          <w:sz w:val="24"/>
        </w:rPr>
        <w:t>Cian looked at the scars. At the evidence of iron driven through flesh by men who were following orders and who did not know that the orders they followed were part of a transaction that would rewrite the terms of existence. Crucifixion scars. First-century technique. Roman efficiency applied to a Jewish criminal on a Friday afternoon that the whole world felt and most of the world had spent twenty centuries trying to explain away.</w:t>
      </w:r>
    </w:p>
    <w:p>
      <w:pPr>
        <w:spacing w:before="0" w:after="0" w:lineRule="exact" w:line="300"/>
        <w:ind w:firstLine="432"/>
        <w:jc w:val="both"/>
      </w:pPr>
      <w:r>
        <w:rPr>
          <w:rFonts w:ascii="Georgia" w:hAnsi="Georgia"/>
          <w:b w:val="0"/>
          <w:i w:val="0"/>
          <w:sz w:val="24"/>
        </w:rPr>
        <w:t>"What is your name?"</w:t>
      </w:r>
    </w:p>
    <w:p>
      <w:pPr>
        <w:spacing w:before="0" w:after="0" w:lineRule="exact" w:line="300"/>
        <w:ind w:firstLine="432"/>
        <w:jc w:val="both"/>
      </w:pPr>
      <w:r>
        <w:rPr>
          <w:rFonts w:ascii="Georgia" w:hAnsi="Georgia"/>
          <w:b w:val="0"/>
          <w:i w:val="0"/>
          <w:sz w:val="24"/>
        </w:rPr>
        <w:t>The man smiled. Not broadly. The way a man smiles when the question he has been waiting for finally arrives — not with relief but with the particular, settled joy of a moment that has been prepared and is now here.</w:t>
      </w:r>
    </w:p>
    <w:p>
      <w:pPr>
        <w:spacing w:before="0" w:after="0" w:lineRule="exact" w:line="300"/>
        <w:ind w:firstLine="432"/>
        <w:jc w:val="both"/>
      </w:pPr>
      <w:r>
        <w:rPr>
          <w:rFonts w:ascii="Georgia" w:hAnsi="Georgia"/>
          <w:b w:val="0"/>
          <w:i w:val="0"/>
          <w:sz w:val="24"/>
        </w:rPr>
        <w:t xml:space="preserve">"The Romans did not record it. The empire kept the charges, not the names. To the soldiers I was </w:t>
      </w:r>
      <w:r>
        <w:rPr>
          <w:rFonts w:ascii="Georgia" w:hAnsi="Georgia"/>
          <w:b w:val="0"/>
          <w:i/>
          <w:sz w:val="24"/>
        </w:rPr>
        <w:t>criminal</w:t>
      </w:r>
      <w:r>
        <w:rPr>
          <w:rFonts w:ascii="Georgia" w:hAnsi="Georgia"/>
          <w:b w:val="0"/>
          <w:i w:val="0"/>
          <w:sz w:val="24"/>
        </w:rPr>
        <w:t xml:space="preserve">. To the crowd I was </w:t>
      </w:r>
      <w:r>
        <w:rPr>
          <w:rFonts w:ascii="Georgia" w:hAnsi="Georgia"/>
          <w:b w:val="0"/>
          <w:i/>
          <w:sz w:val="24"/>
        </w:rPr>
        <w:t>condemned</w:t>
      </w:r>
      <w:r>
        <w:rPr>
          <w:rFonts w:ascii="Georgia" w:hAnsi="Georgia"/>
          <w:b w:val="0"/>
          <w:i w:val="0"/>
          <w:sz w:val="24"/>
        </w:rPr>
        <w:t xml:space="preserve">. To the record I was </w:t>
      </w:r>
      <w:r>
        <w:rPr>
          <w:rFonts w:ascii="Georgia" w:hAnsi="Georgia"/>
          <w:b w:val="0"/>
          <w:i/>
          <w:sz w:val="24"/>
        </w:rPr>
        <w:t>anonymous</w:t>
      </w:r>
      <w:r>
        <w:rPr>
          <w:rFonts w:ascii="Georgia" w:hAnsi="Georgia"/>
          <w:b w:val="0"/>
          <w:i w:val="0"/>
          <w:sz w:val="24"/>
        </w:rPr>
        <w:t>." The smile held. "But the King knew my name. And when you live in the King's garden and the King knows your name, the empire's record does not signify."</w:t>
      </w:r>
    </w:p>
    <w:p>
      <w:pPr>
        <w:spacing w:before="0" w:after="0" w:lineRule="exact" w:line="300"/>
        <w:ind w:firstLine="432"/>
        <w:jc w:val="both"/>
      </w:pPr>
      <w:r>
        <w:rPr>
          <w:rFonts w:ascii="Georgia" w:hAnsi="Georgia"/>
          <w:b w:val="0"/>
          <w:i w:val="0"/>
          <w:sz w:val="24"/>
        </w:rPr>
        <w:t>He paused. The river flowed between the banks. The creation frequency carried the pause the way it carried everything — completely, without rushing, without the fallen world's terror of silence.</w:t>
      </w:r>
    </w:p>
    <w:p>
      <w:pPr>
        <w:spacing w:before="0" w:after="0" w:lineRule="exact" w:line="300"/>
        <w:ind w:firstLine="432"/>
        <w:jc w:val="both"/>
      </w:pPr>
      <w:r>
        <w:rPr>
          <w:rFonts w:ascii="Georgia" w:hAnsi="Georgia"/>
          <w:b w:val="0"/>
          <w:i w:val="0"/>
          <w:sz w:val="24"/>
        </w:rPr>
        <w:t>"My name is Dismas."</w:t>
      </w:r>
    </w:p>
    <w:p>
      <w:pPr>
        <w:spacing w:before="0" w:after="0" w:lineRule="exact" w:line="300"/>
        <w:ind w:firstLine="432"/>
        <w:jc w:val="both"/>
      </w:pPr>
      <w:r>
        <w:rPr>
          <w:rFonts w:ascii="Georgia" w:hAnsi="Georgia"/>
          <w:b w:val="0"/>
          <w:i w:val="0"/>
          <w:sz w:val="24"/>
        </w:rPr>
        <w:t>The name entered the clearing like a bell-tone.</w:t>
      </w:r>
    </w:p>
    <w:p>
      <w:pPr>
        <w:spacing w:before="0" w:after="0" w:lineRule="exact" w:line="300"/>
        <w:ind w:firstLine="432"/>
        <w:jc w:val="both"/>
      </w:pPr>
      <w:r>
        <w:rPr>
          <w:rFonts w:ascii="Georgia" w:hAnsi="Georgia"/>
          <w:b w:val="0"/>
          <w:i w:val="0"/>
          <w:sz w:val="24"/>
        </w:rPr>
        <w:t xml:space="preserve">Not loud. Not proclaimed. Spoken with the same quiet, unhurried voice that the man had used for everything — the same voice that had said </w:t>
      </w:r>
      <w:r>
        <w:rPr>
          <w:rFonts w:ascii="Georgia" w:hAnsi="Georgia"/>
          <w:b w:val="0"/>
          <w:i/>
          <w:sz w:val="24"/>
        </w:rPr>
        <w:t>tell me</w:t>
      </w:r>
      <w:r>
        <w:rPr>
          <w:rFonts w:ascii="Georgia" w:hAnsi="Georgia"/>
          <w:b w:val="0"/>
          <w:i w:val="0"/>
          <w:sz w:val="24"/>
        </w:rPr>
        <w:t xml:space="preserve"> and </w:t>
      </w:r>
      <w:r>
        <w:rPr>
          <w:rFonts w:ascii="Georgia" w:hAnsi="Georgia"/>
          <w:b w:val="0"/>
          <w:i/>
          <w:sz w:val="24"/>
        </w:rPr>
        <w:t>sit with me</w:t>
      </w:r>
      <w:r>
        <w:rPr>
          <w:rFonts w:ascii="Georgia" w:hAnsi="Georgia"/>
          <w:b w:val="0"/>
          <w:i w:val="0"/>
          <w:sz w:val="24"/>
        </w:rPr>
        <w:t xml:space="preserve"> and </w:t>
      </w:r>
      <w:r>
        <w:rPr>
          <w:rFonts w:ascii="Georgia" w:hAnsi="Georgia"/>
          <w:b w:val="0"/>
          <w:i/>
          <w:sz w:val="24"/>
        </w:rPr>
        <w:t>your mother's sacrifice was not a loan</w:t>
      </w:r>
      <w:r>
        <w:rPr>
          <w:rFonts w:ascii="Georgia" w:hAnsi="Georgia"/>
          <w:b w:val="0"/>
          <w:i w:val="0"/>
          <w:sz w:val="24"/>
        </w:rPr>
        <w:t>. But the name carried a weight that the clearing's acoustics amplified without increasing the volume. The 432 Hz fundament received the name the way it received the water and the light and the fire and the prayers: as a thing that belonged. As a thing that had belonged since a Friday afternoon when a dying thief spoke nine words and was received into the frequency that sustained reality.</w:t>
      </w:r>
    </w:p>
    <w:p>
      <w:pPr>
        <w:spacing w:before="0" w:after="0" w:lineRule="exact" w:line="300"/>
        <w:ind w:firstLine="432"/>
        <w:jc w:val="both"/>
      </w:pPr>
      <w:r>
        <w:rPr>
          <w:rFonts w:ascii="Georgia" w:hAnsi="Georgia"/>
          <w:b w:val="0"/>
          <w:i/>
          <w:sz w:val="24"/>
        </w:rPr>
        <w:t>Dismas.</w:t>
      </w:r>
      <w:r>
        <w:rPr>
          <w:rFonts w:ascii="Georgia" w:hAnsi="Georgia"/>
          <w:b w:val="0"/>
          <w:i w:val="0"/>
          <w:sz w:val="24"/>
        </w:rPr>
        <w:t xml:space="preserve"> The Good Thief. The man who died next to Christ and was saved between heartbeats. The first citizen of Paradise. The one human being in the history of the species who had entered the Kingdom with nothing — no baptism, no service, no sword, no commission, no twenty-six centuries of faithful obedience, no GCHQ training, no analytical competence, no usefulness of any kind — and who had been received completely, because completeness was never a prerequisite for grace. Grace was the prerequisite for grace. And grace had been given on the cross, spoken by a dying King to a dying thief, and the giving had not stopped since.</w:t>
      </w:r>
    </w:p>
    <w:p>
      <w:pPr>
        <w:spacing w:before="0" w:after="0" w:lineRule="exact" w:line="300"/>
        <w:ind w:firstLine="432"/>
        <w:jc w:val="both"/>
      </w:pPr>
      <w:r>
        <w:rPr>
          <w:rFonts w:ascii="Georgia" w:hAnsi="Georgia"/>
          <w:b w:val="0"/>
          <w:i w:val="0"/>
          <w:sz w:val="24"/>
        </w:rPr>
        <w:t xml:space="preserve">Enoch spoke from behind Cian. The Scribe's voice carried the warmth that was its permanent register — five millennia of recorded truth, the old fire that did not flicker but held. He spoke in the Empyreal Register's formal cadence, but softened by something that was not age and not habit but </w:t>
      </w:r>
      <w:r>
        <w:rPr>
          <w:rFonts w:ascii="Georgia" w:hAnsi="Georgia"/>
          <w:b w:val="0"/>
          <w:i/>
          <w:sz w:val="24"/>
        </w:rPr>
        <w:t>love</w:t>
      </w:r>
      <w:r>
        <w:rPr>
          <w:rFonts w:ascii="Georgia" w:hAnsi="Georgia"/>
          <w:b w:val="0"/>
          <w:i w:val="0"/>
          <w:sz w:val="24"/>
        </w:rPr>
        <w:t xml:space="preserve"> — the particular love of a record-keeper for the records he kept.</w:t>
      </w:r>
    </w:p>
    <w:p>
      <w:pPr>
        <w:spacing w:before="0" w:after="0" w:lineRule="exact" w:line="300"/>
        <w:ind w:firstLine="432"/>
        <w:jc w:val="both"/>
      </w:pPr>
      <w:r>
        <w:rPr>
          <w:rFonts w:ascii="Georgia" w:hAnsi="Georgia"/>
          <w:b w:val="0"/>
          <w:i w:val="0"/>
          <w:sz w:val="24"/>
        </w:rPr>
        <w:t>"THE EMPYREAL REGISTER HOLDETH THY NAME, DISMAS OF CALVARY." Enoch's voice trembled. Not with weakness. With the reverence of a scribe who was reading aloud the entry that had always been his favourite. "ENTERED: THE DAY OF THE CRUCIFIXION. CLASSIFICATION: RECEIVED. STATUS: PERMANENT RESIDENT, EDEN. COMMISSION: INTERCESSION. DURATION: UNTIL THE LAST DAY."</w:t>
      </w:r>
    </w:p>
    <w:p>
      <w:pPr>
        <w:spacing w:before="0" w:after="0" w:lineRule="exact" w:line="300"/>
        <w:ind w:firstLine="432"/>
        <w:jc w:val="both"/>
      </w:pPr>
      <w:r>
        <w:rPr>
          <w:rFonts w:ascii="Georgia" w:hAnsi="Georgia"/>
          <w:b w:val="0"/>
          <w:i/>
          <w:sz w:val="24"/>
        </w:rPr>
        <w:t>Commission: Intercession. Duration: Until the last day.</w:t>
      </w:r>
    </w:p>
    <w:p>
      <w:pPr>
        <w:spacing w:before="0" w:after="0" w:lineRule="exact" w:line="300"/>
        <w:ind w:firstLine="432"/>
        <w:jc w:val="both"/>
      </w:pPr>
      <w:r>
        <w:rPr>
          <w:rFonts w:ascii="Georgia" w:hAnsi="Georgia"/>
          <w:b w:val="0"/>
          <w:i w:val="0"/>
          <w:sz w:val="24"/>
        </w:rPr>
        <w:t xml:space="preserve">Dismas's commission. Not to fight. Not to carry a sword. Not to protect the flock or battle the Watchers or endure twenty-six centuries of earned theology and phantom-limb grief and the gap between </w:t>
      </w:r>
      <w:r>
        <w:rPr>
          <w:rFonts w:ascii="Georgia" w:hAnsi="Georgia"/>
          <w:b w:val="0"/>
          <w:i/>
          <w:sz w:val="24"/>
        </w:rPr>
        <w:t>tasked</w:t>
      </w:r>
      <w:r>
        <w:rPr>
          <w:rFonts w:ascii="Georgia" w:hAnsi="Georgia"/>
          <w:b w:val="0"/>
          <w:i w:val="0"/>
          <w:sz w:val="24"/>
        </w:rPr>
        <w:t xml:space="preserve"> and </w:t>
      </w:r>
      <w:r>
        <w:rPr>
          <w:rFonts w:ascii="Georgia" w:hAnsi="Georgia"/>
          <w:b w:val="0"/>
          <w:i/>
          <w:sz w:val="24"/>
        </w:rPr>
        <w:t>belonging</w:t>
      </w:r>
      <w:r>
        <w:rPr>
          <w:rFonts w:ascii="Georgia" w:hAnsi="Georgia"/>
          <w:b w:val="0"/>
          <w:i w:val="0"/>
          <w:sz w:val="24"/>
        </w:rPr>
        <w:t xml:space="preserve">. To pray. To sit beneath the Tree of Life and speak the names of the people the King loved into the frequency that held the world together and to do this without interruption, without cessation, without the concept of </w:t>
      </w:r>
      <w:r>
        <w:rPr>
          <w:rFonts w:ascii="Georgia" w:hAnsi="Georgia"/>
          <w:b w:val="0"/>
          <w:i/>
          <w:sz w:val="24"/>
        </w:rPr>
        <w:t>earned</w:t>
      </w:r>
      <w:r>
        <w:rPr>
          <w:rFonts w:ascii="Georgia" w:hAnsi="Georgia"/>
          <w:b w:val="0"/>
          <w:i w:val="0"/>
          <w:sz w:val="24"/>
        </w:rPr>
        <w:t xml:space="preserve"> or </w:t>
      </w:r>
      <w:r>
        <w:rPr>
          <w:rFonts w:ascii="Georgia" w:hAnsi="Georgia"/>
          <w:b w:val="0"/>
          <w:i/>
          <w:sz w:val="24"/>
        </w:rPr>
        <w:t>sufficient</w:t>
      </w:r>
      <w:r>
        <w:rPr>
          <w:rFonts w:ascii="Georgia" w:hAnsi="Georgia"/>
          <w:b w:val="0"/>
          <w:i w:val="0"/>
          <w:sz w:val="24"/>
        </w:rPr>
        <w:t xml:space="preserve"> or </w:t>
      </w:r>
      <w:r>
        <w:rPr>
          <w:rFonts w:ascii="Georgia" w:hAnsi="Georgia"/>
          <w:b w:val="0"/>
          <w:i/>
          <w:sz w:val="24"/>
        </w:rPr>
        <w:t>have I done enough</w:t>
      </w:r>
      <w:r>
        <w:rPr>
          <w:rFonts w:ascii="Georgia" w:hAnsi="Georgia"/>
          <w:b w:val="0"/>
          <w:i w:val="0"/>
          <w:sz w:val="24"/>
        </w:rPr>
        <w:t xml:space="preserve">, because the prayer was not earned and the sufficiency was not his to determine and the answer to </w:t>
      </w:r>
      <w:r>
        <w:rPr>
          <w:rFonts w:ascii="Georgia" w:hAnsi="Georgia"/>
          <w:b w:val="0"/>
          <w:i/>
          <w:sz w:val="24"/>
        </w:rPr>
        <w:t>have I done enough</w:t>
      </w:r>
      <w:r>
        <w:rPr>
          <w:rFonts w:ascii="Georgia" w:hAnsi="Georgia"/>
          <w:b w:val="0"/>
          <w:i w:val="0"/>
          <w:sz w:val="24"/>
        </w:rPr>
        <w:t xml:space="preserve"> was the same answer it had always been: </w:t>
      </w:r>
      <w:r>
        <w:rPr>
          <w:rFonts w:ascii="Georgia" w:hAnsi="Georgia"/>
          <w:b w:val="0"/>
          <w:i/>
          <w:sz w:val="24"/>
        </w:rPr>
        <w:t>the door was open before you started walking</w:t>
      </w:r>
      <w:r>
        <w:rPr>
          <w:rFonts w:ascii="Georgia" w:hAnsi="Georgia"/>
          <w:b w:val="0"/>
          <w:i w:val="0"/>
          <w:sz w:val="24"/>
        </w:rPr>
        <w:t>.</w:t>
      </w:r>
    </w:p>
    <w:p>
      <w:pPr>
        <w:spacing w:before="0" w:after="0" w:lineRule="exact" w:line="300"/>
        <w:ind w:firstLine="432"/>
        <w:jc w:val="both"/>
      </w:pPr>
      <w:r>
        <w:rPr>
          <w:rFonts w:ascii="Georgia" w:hAnsi="Georgia"/>
          <w:b w:val="0"/>
          <w:i w:val="0"/>
          <w:sz w:val="24"/>
        </w:rPr>
        <w:t>Miriam had crossed the river. Cian had not noticed — the naming had occupied his full attention, and Miriam moved quietly, the intelligence officer's silent approach applied to a garden that did not require stealth but that respected the instinct. She stood beside Cian. The baptism water was still drying on her skin. The mark on her wrist was silent. She looked at Dismas with the expression of a woman whose analytical apparatus had finally encountered a data set that could not be reduced — not because the data was insufficient, but because the data was a person, and people were not data, and the difference was the entire point.</w:t>
      </w:r>
    </w:p>
    <w:p>
      <w:pPr>
        <w:spacing w:before="0" w:after="0" w:lineRule="exact" w:line="300"/>
        <w:ind w:firstLine="432"/>
        <w:jc w:val="both"/>
      </w:pPr>
      <w:r>
        <w:rPr>
          <w:rFonts w:ascii="Georgia" w:hAnsi="Georgia"/>
          <w:b w:val="0"/>
          <w:i w:val="0"/>
          <w:sz w:val="24"/>
        </w:rPr>
        <w:t xml:space="preserve">"You've been praying for us," Miriam said. Not a question. The intelligence officer's statement of confirmed fact. The voice that said </w:t>
      </w:r>
      <w:r>
        <w:rPr>
          <w:rFonts w:ascii="Georgia" w:hAnsi="Georgia"/>
          <w:b w:val="0"/>
          <w:i/>
          <w:sz w:val="24"/>
        </w:rPr>
        <w:t>I have the evidence and the evidence is conclusive and I am not speculating</w:t>
      </w:r>
      <w:r>
        <w:rPr>
          <w:rFonts w:ascii="Georgia" w:hAnsi="Georgia"/>
          <w:b w:val="0"/>
          <w:i w:val="0"/>
          <w:sz w:val="24"/>
        </w:rPr>
        <w:t>.</w:t>
      </w:r>
    </w:p>
    <w:p>
      <w:pPr>
        <w:spacing w:before="0" w:after="0" w:lineRule="exact" w:line="300"/>
        <w:ind w:firstLine="432"/>
        <w:jc w:val="both"/>
      </w:pPr>
      <w:r>
        <w:rPr>
          <w:rFonts w:ascii="Georgia" w:hAnsi="Georgia"/>
          <w:b w:val="0"/>
          <w:i w:val="0"/>
          <w:sz w:val="24"/>
        </w:rPr>
        <w:t>"Yes," Dismas said. Simply. Without elaboration. The way a man confirms a fact that has been true for so long it no longer requires explanation.</w:t>
      </w:r>
    </w:p>
    <w:p>
      <w:pPr>
        <w:spacing w:before="0" w:after="0" w:lineRule="exact" w:line="300"/>
        <w:ind w:firstLine="432"/>
        <w:jc w:val="both"/>
      </w:pPr>
      <w:r>
        <w:rPr>
          <w:rFonts w:ascii="Georgia" w:hAnsi="Georgia"/>
          <w:b w:val="0"/>
          <w:i w:val="0"/>
          <w:sz w:val="24"/>
        </w:rPr>
        <w:t>"Since before we arrived."</w:t>
      </w:r>
    </w:p>
    <w:p>
      <w:pPr>
        <w:spacing w:before="0" w:after="0" w:lineRule="exact" w:line="300"/>
        <w:ind w:firstLine="432"/>
        <w:jc w:val="both"/>
      </w:pPr>
      <w:r>
        <w:rPr>
          <w:rFonts w:ascii="Georgia" w:hAnsi="Georgia"/>
          <w:b w:val="0"/>
          <w:i w:val="0"/>
          <w:sz w:val="24"/>
        </w:rPr>
        <w:t>"Since before you were born." Still simply. Still without performance. "The King told me your names. Both of them. He told me what you would carry and what you would face and what you would need, and He asked me to hold you in prayer, and I said yes, because the King asked and because I understood — from personal, first-hand, nail-scar-deep experience — that being held in prayer is sometimes the only thing that stands between a person and the darkness, and I was held once, on a Friday afternoon, by a Man who was dying beside me and who chose, in the last hours of His earthly life, to hold me."</w:t>
      </w:r>
    </w:p>
    <w:p>
      <w:pPr>
        <w:spacing w:before="0" w:after="0" w:lineRule="exact" w:line="300"/>
        <w:ind w:firstLine="432"/>
        <w:jc w:val="both"/>
      </w:pPr>
      <w:r>
        <w:rPr>
          <w:rFonts w:ascii="Georgia" w:hAnsi="Georgia"/>
          <w:b w:val="0"/>
          <w:i w:val="0"/>
          <w:sz w:val="24"/>
        </w:rPr>
        <w:t>The words landed with the cumulative weight of everything Dismas had said across two chapters — the weight of nine words, the weight of grace, the weight of a testimony refined by twenty centuries of telling and retelling until every unnecessary syllable had been worn away and only the essential remained. And the essential was this: a thief prayed. A thief with nail scars and no credentials and no service record and no sword and no commission prayed, and the prayer held, and the prayer would continue to hold until the last day, because that was the commission and the commission was grace and grace did not expire.</w:t>
      </w:r>
    </w:p>
    <w:p>
      <w:pPr>
        <w:spacing w:before="0" w:after="0" w:lineRule="exact" w:line="300"/>
        <w:ind w:firstLine="432"/>
        <w:jc w:val="both"/>
      </w:pPr>
      <w:r>
        <w:rPr>
          <w:rFonts w:ascii="Georgia" w:hAnsi="Georgia"/>
          <w:b w:val="0"/>
          <w:i w:val="0"/>
          <w:sz w:val="24"/>
        </w:rPr>
        <w:t>Mo Chrá hummed. The tender frequency. The warm, unprecedented tone that the sword had produced in Dismas's presence since the first moment beneath the Tree. And Cian understood the frequency now. It was not reverence — not the prostration she had offered the Cherubim, not the subsonic trembling before authority that predated the sword's own forging. It was recognition. The sword recognised the thing that Dismas represented. The thing that grace had produced when it received a dying thief and transformed him into a permanent intercessor. The sword recognised the masterpiece.</w:t>
      </w:r>
    </w:p>
    <w:p>
      <w:pPr>
        <w:spacing w:before="0" w:after="0" w:lineRule="exact" w:line="300"/>
        <w:ind w:firstLine="432"/>
        <w:jc w:val="both"/>
      </w:pPr>
      <w:r>
        <w:rPr>
          <w:rFonts w:ascii="Georgia" w:hAnsi="Georgia"/>
          <w:b w:val="0"/>
          <w:i w:val="0"/>
          <w:sz w:val="24"/>
        </w:rPr>
        <w:t>The masterpiece looked at the two wet, baptised, covenanted people standing before him with the expression he had worn since the beginning — patient, unsurprised, carrying the quiet joy of a witness who had seen the thing he had waited twenty centuries to see — and nodded.</w:t>
      </w:r>
    </w:p>
    <w:p>
      <w:pPr>
        <w:spacing w:before="0" w:after="0" w:lineRule="exact" w:line="300"/>
        <w:ind w:firstLine="432"/>
        <w:jc w:val="both"/>
      </w:pPr>
      <w:r>
        <w:rPr>
          <w:rFonts w:ascii="Georgia" w:hAnsi="Georgia"/>
          <w:b w:val="0"/>
          <w:i w:val="0"/>
          <w:sz w:val="24"/>
        </w:rPr>
        <w:t>The same nod. The one that carried everything.</w:t>
      </w:r>
    </w:p>
    <w:p>
      <w:pPr>
        <w:spacing w:before="0" w:after="0" w:lineRule="exact" w:line="300"/>
        <w:ind w:firstLine="432"/>
        <w:jc w:val="both"/>
      </w:pPr>
      <w:r>
        <w:rPr>
          <w:rFonts w:ascii="Georgia" w:hAnsi="Georgia"/>
          <w:b w:val="0"/>
          <w:i w:val="0"/>
          <w:sz w:val="24"/>
        </w:rPr>
        <w:t>Then he turned and walked back toward the Tree. Back toward the commission. Back toward the prayer vigil that would continue through the 1,260 days that waited beyond the boundary, through the prophetic ministry and the Beast's counter-offensive and the blood and the fire and the darkness that the fallen world would produce in its final, desperate, already-defeated attempt to silence the testimony. Through all of it. Dismas would pray.</w:t>
      </w:r>
    </w:p>
    <w:p>
      <w:pPr>
        <w:spacing w:before="0" w:after="0" w:lineRule="exact" w:line="300"/>
        <w:ind w:firstLine="432"/>
        <w:jc w:val="both"/>
      </w:pPr>
      <w:r>
        <w:rPr>
          <w:rFonts w:ascii="Georgia" w:hAnsi="Georgia"/>
          <w:b w:val="0"/>
          <w:i w:val="0"/>
          <w:sz w:val="24"/>
        </w:rPr>
        <w:t>It was, Cian thought, the most powerful commission he had ever witnessed. More powerful than the sword. More powerful than the prophetic fire. More powerful than twenty-six centuries of faithful, tireless, stubbornly earned obedience.</w:t>
      </w:r>
    </w:p>
    <w:p>
      <w:pPr>
        <w:spacing w:before="0" w:after="0" w:lineRule="exact" w:line="300"/>
        <w:ind w:firstLine="432"/>
        <w:jc w:val="both"/>
      </w:pPr>
      <w:r>
        <w:rPr>
          <w:rFonts w:ascii="Georgia" w:hAnsi="Georgia"/>
          <w:b w:val="0"/>
          <w:i w:val="0"/>
          <w:sz w:val="24"/>
        </w:rPr>
        <w:t>A thief. Praying. Under a tree. Until the end of the world.</w:t>
      </w:r>
    </w:p>
    <w:p>
      <w:pPr>
        <w:spacing w:before="0" w:after="0" w:lineRule="exact" w:line="300"/>
        <w:ind w:firstLine="432"/>
        <w:jc w:val="both"/>
      </w:pPr>
      <w:r>
        <w:rPr>
          <w:rFonts w:ascii="Georgia" w:hAnsi="Georgia"/>
          <w:b w:val="0"/>
          <w:i w:val="0"/>
          <w:sz w:val="24"/>
        </w:rPr>
        <w:t>Grace.</w:t>
      </w:r>
    </w:p>
    <w:p>
      <w:pPr>
        <w:spacing w:before="240" w:after="240"/>
        <w:jc w:val="center"/>
      </w:pPr>
      <w:r>
        <w:rPr>
          <w:rFonts w:ascii="Georgia" w:hAnsi="Georgia"/>
          <w:sz w:val="24"/>
        </w:rPr>
        <w:t>✦</w:t>
      </w:r>
    </w:p>
    <w:p>
      <w:pPr>
        <w:spacing w:before="360" w:after="240"/>
        <w:jc w:val="center"/>
      </w:pPr>
      <w:r>
        <w:rPr>
          <w:rFonts w:ascii="Georgia" w:hAnsi="Georgia"/>
          <w:i/>
          <w:sz w:val="24"/>
        </w:rPr>
        <w:t>Movement V: Operational Affection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afternoon — or what Eden offered in place of afternoon, the garden's light shifting through the canopy in frequencies that carried the acoustic equivalent of gold, the creation illumination at its warmest register — found them on the riverbank.</w:t>
      </w:r>
    </w:p>
    <w:p>
      <w:pPr>
        <w:spacing w:before="0" w:after="0" w:lineRule="exact" w:line="300"/>
        <w:ind w:firstLine="432"/>
        <w:jc w:val="both"/>
      </w:pPr>
      <w:r>
        <w:rPr>
          <w:rFonts w:ascii="Georgia" w:hAnsi="Georgia"/>
          <w:b w:val="0"/>
          <w:i w:val="0"/>
          <w:sz w:val="24"/>
        </w:rPr>
        <w:t>Not by design. By the particular, unhurried gravity of two people who had undergone the most significant event of their respective lives within the span of a single morning and who had not yet developed the vocabulary to discuss it and who were therefore sitting in proximity and saying nothing, which was, in its own way, the most honest conversation either of them had ever had.</w:t>
      </w:r>
    </w:p>
    <w:p>
      <w:pPr>
        <w:spacing w:before="0" w:after="0" w:lineRule="exact" w:line="300"/>
        <w:ind w:firstLine="432"/>
        <w:jc w:val="both"/>
      </w:pPr>
      <w:r>
        <w:rPr>
          <w:rFonts w:ascii="Georgia" w:hAnsi="Georgia"/>
          <w:b w:val="0"/>
          <w:i w:val="0"/>
          <w:sz w:val="24"/>
        </w:rPr>
        <w:t>Cian sat with Mo Chrá across his knees. The blade was quiet — not the silence of a weapon at rest but the silence of a blade that had sung its first prayer and was still reverberating with the memory. The covenant tone hummed. Low. Steady. Present. The frequency of a sword in covenant, in a garden, beside the man she had been made to serve and the woman whose frequency she had been recognising since the first chapter of their acquaintance.</w:t>
      </w:r>
    </w:p>
    <w:p>
      <w:pPr>
        <w:spacing w:before="0" w:after="0" w:lineRule="exact" w:line="300"/>
        <w:ind w:firstLine="432"/>
        <w:jc w:val="both"/>
      </w:pPr>
      <w:r>
        <w:rPr>
          <w:rFonts w:ascii="Georgia" w:hAnsi="Georgia"/>
          <w:b w:val="0"/>
          <w:i w:val="0"/>
          <w:sz w:val="24"/>
        </w:rPr>
        <w:t xml:space="preserve">Miriam sat beside him. Not six feet away. Not the professional distance. Not the intelligence officer's measured buffer zone. Beside him. Close enough that the ambient frequencies of their respective physiologies — his low, Celtic, carrying the deep registers of a body that had been sustaining itself for twenty-six centuries; hers higher, sharper, carrying the signals-intelligence precision that GCHQ had calibrated into her nervous system — overlapped. The overlap produced a harmonic that Mo Chrá perceived and Cian did not, because the harmonic existed in a register that swords could hear and humans could not, and the harmonic was, in the acoustic vocabulary of the creation frequency, </w:t>
      </w:r>
      <w:r>
        <w:rPr>
          <w:rFonts w:ascii="Georgia" w:hAnsi="Georgia"/>
          <w:b w:val="0"/>
          <w:i/>
          <w:sz w:val="24"/>
        </w:rPr>
        <w:t>compatible</w:t>
      </w:r>
      <w:r>
        <w:rPr>
          <w:rFonts w:ascii="Georgia" w:hAnsi="Georgia"/>
          <w:b w:val="0"/>
          <w:i w:val="0"/>
          <w:sz w:val="24"/>
        </w:rPr>
        <w:t>.</w:t>
      </w:r>
    </w:p>
    <w:p>
      <w:pPr>
        <w:spacing w:before="0" w:after="0" w:lineRule="exact" w:line="300"/>
        <w:ind w:firstLine="432"/>
        <w:jc w:val="both"/>
      </w:pPr>
      <w:r>
        <w:rPr>
          <w:rFonts w:ascii="Georgia" w:hAnsi="Georgia"/>
          <w:b w:val="0"/>
          <w:i w:val="0"/>
          <w:sz w:val="24"/>
        </w:rPr>
        <w:t>They sat.</w:t>
      </w:r>
    </w:p>
    <w:p>
      <w:pPr>
        <w:spacing w:before="0" w:after="0" w:lineRule="exact" w:line="300"/>
        <w:ind w:firstLine="432"/>
        <w:jc w:val="both"/>
      </w:pPr>
      <w:r>
        <w:rPr>
          <w:rFonts w:ascii="Georgia" w:hAnsi="Georgia"/>
          <w:b w:val="0"/>
          <w:i w:val="0"/>
          <w:sz w:val="24"/>
        </w:rPr>
        <w:t>The river moved. Enoch had departed with the quiet dignity of a man who recognised that his presence was no longer required and whose five millennia of social observation had taught him that there were moments when a scribe's best contribution was absence. Elijah had banked his fire to the lowest register Cian had witnessed — the Prophet at rest, the mantle at idle, the flame reduced to a warmth that clung to the air where he had stood and would dissipate over hours because prophetic fire did not simply stop; it cooled.</w:t>
      </w:r>
    </w:p>
    <w:p>
      <w:pPr>
        <w:spacing w:before="0" w:after="0" w:lineRule="exact" w:line="300"/>
        <w:ind w:firstLine="432"/>
        <w:jc w:val="both"/>
      </w:pPr>
      <w:r>
        <w:rPr>
          <w:rFonts w:ascii="Georgia" w:hAnsi="Georgia"/>
          <w:b w:val="0"/>
          <w:i w:val="0"/>
          <w:sz w:val="24"/>
        </w:rPr>
        <w:t>They were alone. Or as alone as two people could be in a garden that was, itself, a living thing — a place that breathed and listened and sustained and witnessed and that would, if asked, testify that the two people on its bank were engaged in a negotiation more complex than any intelligence operation Miriam had run and more dangerous than any battle Cian had fought.</w:t>
      </w:r>
    </w:p>
    <w:p>
      <w:pPr>
        <w:spacing w:before="0" w:after="0" w:lineRule="exact" w:line="300"/>
        <w:ind w:firstLine="432"/>
        <w:jc w:val="both"/>
      </w:pPr>
      <w:r>
        <w:rPr>
          <w:rFonts w:ascii="Georgia" w:hAnsi="Georgia"/>
          <w:b w:val="0"/>
          <w:i w:val="0"/>
          <w:sz w:val="24"/>
        </w:rPr>
        <w:t>The negotiation was this: how to be human.</w:t>
      </w:r>
    </w:p>
    <w:p>
      <w:pPr>
        <w:spacing w:before="0" w:after="0" w:lineRule="exact" w:line="300"/>
        <w:ind w:firstLine="432"/>
        <w:jc w:val="both"/>
      </w:pPr>
      <w:r>
        <w:rPr>
          <w:rFonts w:ascii="Georgia" w:hAnsi="Georgia"/>
          <w:b w:val="0"/>
          <w:i w:val="0"/>
          <w:sz w:val="24"/>
        </w:rPr>
        <w:t>Not operationally human. Not the curated, armoured, professionally maintained version of human that both of them had spent their respective lifetimes constructing — his version built from twenty-six centuries of burying what he loved so thoroughly that the burying became indistinguishable from the loving, hers built from twenty-nine years of analysing everything so comprehensively that the analysis became indistinguishable from the living. Not those versions. The other version. The version that existed beneath the walls and the masks and the cognitive fossils and the GCHQ training. The version that had been baptised this morning and that was now sitting on a riverbank in Paradise with water drying in its hair and the silence of a voided debt on its wrist and the absence of a gap in its chest, and that did not know what to say because everything it had been trained to say was designed for a world that no longer applied.</w:t>
      </w:r>
    </w:p>
    <w:p>
      <w:pPr>
        <w:spacing w:before="0" w:after="0" w:lineRule="exact" w:line="300"/>
        <w:ind w:firstLine="432"/>
        <w:jc w:val="both"/>
      </w:pPr>
      <w:r>
        <w:rPr>
          <w:rFonts w:ascii="Georgia" w:hAnsi="Georgia"/>
          <w:b w:val="0"/>
          <w:i w:val="0"/>
          <w:sz w:val="24"/>
        </w:rPr>
        <w:t>Miriam spoke first.</w:t>
      </w:r>
    </w:p>
    <w:p>
      <w:pPr>
        <w:spacing w:before="0" w:after="0" w:lineRule="exact" w:line="300"/>
        <w:ind w:firstLine="432"/>
        <w:jc w:val="both"/>
      </w:pPr>
      <w:r>
        <w:rPr>
          <w:rFonts w:ascii="Georgia" w:hAnsi="Georgia"/>
          <w:b w:val="0"/>
          <w:i w:val="0"/>
          <w:sz w:val="24"/>
        </w:rPr>
        <w:t xml:space="preserve">"In financial intelligence," she said, and Cian's mind — the part that was not the cognitive fossil, the part that was simply a man sitting beside a woman and listening — registered the opening phrase with the particular attention of a veteran who recognises the sound of someone reaching for a weapon they know how to use. Miriam was reaching for GCHQ. Miriam was reaching for the vocabulary that felt safe. "When an asset demonstrates sustained above-market performance across multiple evaluation periods, the standard procedure is to reclassify the asset from </w:t>
      </w:r>
      <w:r>
        <w:rPr>
          <w:rFonts w:ascii="Georgia" w:hAnsi="Georgia"/>
          <w:b w:val="0"/>
          <w:i/>
          <w:sz w:val="24"/>
        </w:rPr>
        <w:t>speculative</w:t>
      </w:r>
      <w:r>
        <w:rPr>
          <w:rFonts w:ascii="Georgia" w:hAnsi="Georgia"/>
          <w:b w:val="0"/>
          <w:i w:val="0"/>
          <w:sz w:val="24"/>
        </w:rPr>
        <w:t xml:space="preserve"> to —"</w:t>
      </w:r>
    </w:p>
    <w:p>
      <w:pPr>
        <w:spacing w:before="0" w:after="0" w:lineRule="exact" w:line="300"/>
        <w:ind w:firstLine="432"/>
        <w:jc w:val="both"/>
      </w:pPr>
      <w:r>
        <w:rPr>
          <w:rFonts w:ascii="Georgia" w:hAnsi="Georgia"/>
          <w:b w:val="0"/>
          <w:i w:val="0"/>
          <w:sz w:val="24"/>
        </w:rPr>
        <w:t>She stopped.</w:t>
      </w:r>
    </w:p>
    <w:p>
      <w:pPr>
        <w:spacing w:before="0" w:after="0" w:lineRule="exact" w:line="300"/>
        <w:ind w:firstLine="432"/>
        <w:jc w:val="both"/>
      </w:pPr>
      <w:r>
        <w:rPr>
          <w:rFonts w:ascii="Georgia" w:hAnsi="Georgia"/>
          <w:b w:val="0"/>
          <w:i w:val="0"/>
          <w:sz w:val="24"/>
        </w:rPr>
        <w:t>The analytical mind — the extraordinary, devastating, precisely calibrated instrument that had processed financial intelligence for six years and signals intelligence for two more and that could map the harmonic signature of a river in Paradise to fourteen decimal places — had run ahead of the mouth. The mind had computed the trajectory of the metaphor and had arrived at the conclusion before the words reached it, and the conclusion was that she was about to describe her feelings for a twenty-six-century-old Celtic warrior using the terminology of a GCHQ financial asset reclassification matrix, and the conclusion was —</w:t>
      </w:r>
    </w:p>
    <w:p>
      <w:pPr>
        <w:spacing w:before="0" w:after="0" w:lineRule="exact" w:line="300"/>
        <w:ind w:firstLine="432"/>
        <w:jc w:val="both"/>
      </w:pPr>
      <w:r>
        <w:rPr>
          <w:rFonts w:ascii="Georgia" w:hAnsi="Georgia"/>
          <w:b w:val="0"/>
          <w:i w:val="0"/>
          <w:sz w:val="24"/>
        </w:rPr>
        <w:t>Even for Miriam Ashford, this was extraordinary.</w:t>
      </w:r>
    </w:p>
    <w:p>
      <w:pPr>
        <w:spacing w:before="0" w:after="0" w:lineRule="exact" w:line="300"/>
        <w:ind w:firstLine="432"/>
        <w:jc w:val="both"/>
      </w:pPr>
      <w:r>
        <w:rPr>
          <w:rFonts w:ascii="Georgia" w:hAnsi="Georgia"/>
          <w:b w:val="0"/>
          <w:i w:val="0"/>
          <w:sz w:val="24"/>
        </w:rPr>
        <w:t>The silence that followed was not Eden's generative silence. It was the specific, mortifying silence of a woman who had just attempted to tell a man she cared about him by comparing him to a high-performing investment vehicle and who had caught herself exactly two clauses too late.</w:t>
      </w:r>
    </w:p>
    <w:p>
      <w:pPr>
        <w:spacing w:before="0" w:after="0" w:lineRule="exact" w:line="300"/>
        <w:ind w:firstLine="432"/>
        <w:jc w:val="both"/>
      </w:pPr>
      <w:r>
        <w:rPr>
          <w:rFonts w:ascii="Georgia" w:hAnsi="Georgia"/>
          <w:b w:val="0"/>
          <w:i w:val="0"/>
          <w:sz w:val="24"/>
        </w:rPr>
        <w:t>Mo Chrá giggled.</w:t>
      </w:r>
    </w:p>
    <w:p>
      <w:pPr>
        <w:spacing w:before="0" w:after="0" w:lineRule="exact" w:line="300"/>
        <w:ind w:firstLine="432"/>
        <w:jc w:val="both"/>
      </w:pPr>
      <w:r>
        <w:rPr>
          <w:rFonts w:ascii="Georgia" w:hAnsi="Georgia"/>
          <w:b w:val="0"/>
          <w:i w:val="0"/>
          <w:sz w:val="24"/>
        </w:rPr>
        <w:t>There was no other word for it. The sound that emerged from the Cydonian ore — the metamaterial that had been forged by Enoch the Scribe in the forge of Heaven, that had carried creation frequencies since before the Flood, that had sung hymns of prostration before Cherubim and prayers of covenant on the banks of Eden's river — was a giggle. A metallic, high-register, thoroughly inappropriate vibration that began in the blade's pommel and travelled down the fuller and emerged from the edge as a sound that no sword in the history of forged weaponry had ever produced, because no sword in the history of forged weaponry had ever encountered a GCHQ-trained financial intelligence operative attempting to express romantic affection through the language of portfolio management.</w:t>
      </w:r>
    </w:p>
    <w:p>
      <w:pPr>
        <w:spacing w:before="0" w:after="0" w:lineRule="exact" w:line="300"/>
        <w:ind w:firstLine="432"/>
        <w:jc w:val="both"/>
      </w:pPr>
      <w:r>
        <w:rPr>
          <w:rFonts w:ascii="Georgia" w:hAnsi="Georgia"/>
          <w:b w:val="0"/>
          <w:i w:val="0"/>
          <w:sz w:val="24"/>
        </w:rPr>
        <w:t>The giggle was warm. The giggle was delighted. The giggle was the acoustic expression of a sword that had been listening to two people fail to communicate their feelings for each other across multiple books and multiple continents and multiple near-death experiences and that had finally, on a riverbank in Paradise on the afternoon of their mutual baptism, witnessed the funniest thing it had heard in four thousand years.</w:t>
      </w:r>
    </w:p>
    <w:p>
      <w:pPr>
        <w:spacing w:before="0" w:after="0" w:lineRule="exact" w:line="300"/>
        <w:ind w:firstLine="432"/>
        <w:jc w:val="both"/>
      </w:pPr>
      <w:r>
        <w:rPr>
          <w:rFonts w:ascii="Georgia" w:hAnsi="Georgia"/>
          <w:b w:val="0"/>
          <w:i w:val="0"/>
          <w:sz w:val="24"/>
        </w:rPr>
        <w:t>Miriam went red.</w:t>
      </w:r>
    </w:p>
    <w:p>
      <w:pPr>
        <w:spacing w:before="0" w:after="0" w:lineRule="exact" w:line="300"/>
        <w:ind w:firstLine="432"/>
        <w:jc w:val="both"/>
      </w:pPr>
      <w:r>
        <w:rPr>
          <w:rFonts w:ascii="Georgia" w:hAnsi="Georgia"/>
          <w:b w:val="0"/>
          <w:i w:val="0"/>
          <w:sz w:val="24"/>
        </w:rPr>
        <w:t xml:space="preserve">Not the controlled flush of a woman who had mastered the art of managing her physiological responses under interrogation. Red. The comprehensive, full-spectrum, capillary-level flush of a woman who had spent a decade building a reputation as the most analytically precise mind in GCHQ's financial intelligence division and who had just been betrayed by a sentient sword giggling at her attempt to say </w:t>
      </w:r>
      <w:r>
        <w:rPr>
          <w:rFonts w:ascii="Georgia" w:hAnsi="Georgia"/>
          <w:b w:val="0"/>
          <w:i/>
          <w:sz w:val="24"/>
        </w:rPr>
        <w:t>I care about you</w:t>
      </w:r>
      <w:r>
        <w:rPr>
          <w:rFonts w:ascii="Georgia" w:hAnsi="Georgia"/>
          <w:b w:val="0"/>
          <w:i w:val="0"/>
          <w:sz w:val="24"/>
        </w:rPr>
        <w:t xml:space="preserve"> in the language of asset reclassification.</w:t>
      </w:r>
    </w:p>
    <w:p>
      <w:pPr>
        <w:spacing w:before="0" w:after="0" w:lineRule="exact" w:line="300"/>
        <w:ind w:firstLine="432"/>
        <w:jc w:val="both"/>
      </w:pPr>
      <w:r>
        <w:rPr>
          <w:rFonts w:ascii="Georgia" w:hAnsi="Georgia"/>
          <w:b w:val="0"/>
          <w:i w:val="0"/>
          <w:sz w:val="24"/>
        </w:rPr>
        <w:t>"That," Miriam said, her voice carrying the very particular precision of a woman trying to recover operational dignity in the face of a giggling sword, "was not — I was constructing an analogy. A financial —"</w:t>
      </w:r>
    </w:p>
    <w:p>
      <w:pPr>
        <w:spacing w:before="0" w:after="0" w:lineRule="exact" w:line="300"/>
        <w:ind w:firstLine="432"/>
        <w:jc w:val="both"/>
      </w:pPr>
      <w:r>
        <w:rPr>
          <w:rFonts w:ascii="Georgia" w:hAnsi="Georgia"/>
          <w:b w:val="0"/>
          <w:i w:val="0"/>
          <w:sz w:val="24"/>
        </w:rPr>
        <w:t xml:space="preserve">Mo Chrá giggled again. Harder. The vibration travelled through Cian's knees — the blade was still across his lap — and the vibration was unmistakable. The sword was enjoying herself. The sword, who had wept in prostration before the Cherubim and sung her first prayer at Cian's baptism and hummed the tender frequency of recognition in the presence of a man saved by grace, was now shaking with the specific, uncontrollable mirth of a created thing that had witnessed comedy at the deepest level — not mockery, not cruelty, but the genuine, holy, irreducible comedy of two scarred people trying to reach each other across the wreckage of their respective defences and discovering that the only vocabulary available was </w:t>
      </w:r>
      <w:r>
        <w:rPr>
          <w:rFonts w:ascii="Georgia" w:hAnsi="Georgia"/>
          <w:b w:val="0"/>
          <w:i/>
          <w:sz w:val="24"/>
        </w:rPr>
        <w:t>speculative asset reclassification</w:t>
      </w:r>
      <w:r>
        <w:rPr>
          <w:rFonts w:ascii="Georgia" w:hAnsi="Georgia"/>
          <w:b w:val="0"/>
          <w:i w:val="0"/>
          <w:sz w:val="24"/>
        </w:rPr>
        <w:t>.</w:t>
      </w:r>
    </w:p>
    <w:p>
      <w:pPr>
        <w:spacing w:before="0" w:after="0" w:lineRule="exact" w:line="300"/>
        <w:ind w:firstLine="432"/>
        <w:jc w:val="both"/>
      </w:pPr>
      <w:r>
        <w:rPr>
          <w:rFonts w:ascii="Georgia" w:hAnsi="Georgia"/>
          <w:b w:val="0"/>
          <w:i w:val="0"/>
          <w:sz w:val="24"/>
        </w:rPr>
        <w:t>Cian looked at Miriam.</w:t>
      </w:r>
    </w:p>
    <w:p>
      <w:pPr>
        <w:spacing w:before="0" w:after="0" w:lineRule="exact" w:line="300"/>
        <w:ind w:firstLine="432"/>
        <w:jc w:val="both"/>
      </w:pPr>
      <w:r>
        <w:rPr>
          <w:rFonts w:ascii="Georgia" w:hAnsi="Georgia"/>
          <w:b w:val="0"/>
          <w:i w:val="0"/>
          <w:sz w:val="24"/>
        </w:rPr>
        <w:t>The woman who had stood in Cherubim fire and not flinched. The analyst who had mapped the acoustic architecture of supernatural entities with the precision of a GCHQ field operative and the courage of a woman whose mother had died to give her the chance to stand where others could not. The intelligence officer who had been claimed by darkness in her childhood and had fought her way to freedom through sheer analytical will and who had just, in the most Miriam Ashford moment of the entire series, attempted to declare her affection by comparing it to an outperforming financial instrument.</w:t>
      </w:r>
    </w:p>
    <w:p>
      <w:pPr>
        <w:spacing w:before="0" w:after="0" w:lineRule="exact" w:line="300"/>
        <w:ind w:firstLine="432"/>
        <w:jc w:val="both"/>
      </w:pPr>
      <w:r>
        <w:rPr>
          <w:rFonts w:ascii="Georgia" w:hAnsi="Georgia"/>
          <w:b w:val="0"/>
          <w:i w:val="0"/>
          <w:sz w:val="24"/>
        </w:rPr>
        <w:t>He did not laugh. Cian mac Morna had learned to control laughter across twenty-six centuries of diplomatic necessity and military discipline and the particular social requirements of a man who did not age and who therefore had to calibrate every emotional display for an audience that did not know what he was.</w:t>
      </w:r>
    </w:p>
    <w:p>
      <w:pPr>
        <w:spacing w:before="0" w:after="0" w:lineRule="exact" w:line="300"/>
        <w:ind w:firstLine="432"/>
        <w:jc w:val="both"/>
      </w:pPr>
      <w:r>
        <w:rPr>
          <w:rFonts w:ascii="Georgia" w:hAnsi="Georgia"/>
          <w:b w:val="0"/>
          <w:i w:val="0"/>
          <w:sz w:val="24"/>
        </w:rPr>
        <w:t xml:space="preserve">But something in his face changed. The expression that Miriam's analytical apparatus could not catalogue — the expression of complete, unconditional, undefended recognition — acquired a warmth that had not been there before. A warmth that the cognitive fossil registered and did not file under </w:t>
      </w:r>
      <w:r>
        <w:rPr>
          <w:rFonts w:ascii="Georgia" w:hAnsi="Georgia"/>
          <w:b w:val="0"/>
          <w:i/>
          <w:sz w:val="24"/>
        </w:rPr>
        <w:t>threat</w:t>
      </w:r>
      <w:r>
        <w:rPr>
          <w:rFonts w:ascii="Georgia" w:hAnsi="Georgia"/>
          <w:b w:val="0"/>
          <w:i w:val="0"/>
          <w:sz w:val="24"/>
        </w:rPr>
        <w:t xml:space="preserve"> and did not file under </w:t>
      </w:r>
      <w:r>
        <w:rPr>
          <w:rFonts w:ascii="Georgia" w:hAnsi="Georgia"/>
          <w:b w:val="0"/>
          <w:i/>
          <w:sz w:val="24"/>
        </w:rPr>
        <w:t>intelligence</w:t>
      </w:r>
      <w:r>
        <w:rPr>
          <w:rFonts w:ascii="Georgia" w:hAnsi="Georgia"/>
          <w:b w:val="0"/>
          <w:i w:val="0"/>
          <w:sz w:val="24"/>
        </w:rPr>
        <w:t xml:space="preserve"> and did not file under any of the operational categories that twenty-six centuries of survival had required. The fossil filed the warmth under a new category. A category it had never needed before.</w:t>
      </w:r>
    </w:p>
    <w:p>
      <w:pPr>
        <w:spacing w:before="0" w:after="0" w:lineRule="exact" w:line="300"/>
        <w:ind w:firstLine="432"/>
        <w:jc w:val="both"/>
      </w:pPr>
      <w:r>
        <w:rPr>
          <w:rFonts w:ascii="Georgia" w:hAnsi="Georgia"/>
          <w:b w:val="0"/>
          <w:i/>
          <w:sz w:val="24"/>
        </w:rPr>
        <w:t>Hers.</w:t>
      </w:r>
    </w:p>
    <w:p>
      <w:pPr>
        <w:spacing w:before="0" w:after="0" w:lineRule="exact" w:line="300"/>
        <w:ind w:firstLine="432"/>
        <w:jc w:val="both"/>
      </w:pPr>
      <w:r>
        <w:rPr>
          <w:rFonts w:ascii="Georgia" w:hAnsi="Georgia"/>
          <w:b w:val="0"/>
          <w:i w:val="0"/>
          <w:sz w:val="24"/>
        </w:rPr>
        <w:t>"Sustained above-market performance," Cian said. The Celtic cadence. The low, world-weary, sardonic register that surfaced when the Iron Age substrate found something simultaneously beautiful and absurd. "Across multiple evaluation periods."</w:t>
      </w:r>
    </w:p>
    <w:p>
      <w:pPr>
        <w:spacing w:before="0" w:after="0" w:lineRule="exact" w:line="300"/>
        <w:ind w:firstLine="432"/>
        <w:jc w:val="both"/>
      </w:pPr>
      <w:r>
        <w:rPr>
          <w:rFonts w:ascii="Georgia" w:hAnsi="Georgia"/>
          <w:b w:val="0"/>
          <w:i w:val="0"/>
          <w:sz w:val="24"/>
        </w:rPr>
        <w:t>"It was a perfectly valid analogy," Miriam said. The precision was strained. The mask was not engaging because the mask had been set aside in the river, and without the mask, Miriam Ashford's face was doing something that her face had not done since she was seven years old, which was expressing an emotion without filtering it through an analytical framework first, and the emotion was embarrassment, and the embarrassment was the most human thing Cian had seen in twenty-six centuries.</w:t>
      </w:r>
    </w:p>
    <w:p>
      <w:pPr>
        <w:spacing w:before="0" w:after="0" w:lineRule="exact" w:line="300"/>
        <w:ind w:firstLine="432"/>
        <w:jc w:val="both"/>
      </w:pPr>
      <w:r>
        <w:rPr>
          <w:rFonts w:ascii="Georgia" w:hAnsi="Georgia"/>
          <w:b w:val="0"/>
          <w:i w:val="0"/>
          <w:sz w:val="24"/>
        </w:rPr>
        <w:t xml:space="preserve">Mo Chrá produced a sound that was, acoustically, the metallic equivalent of </w:t>
      </w:r>
      <w:r>
        <w:rPr>
          <w:rFonts w:ascii="Georgia" w:hAnsi="Georgia"/>
          <w:b w:val="0"/>
          <w:i/>
          <w:sz w:val="24"/>
        </w:rPr>
        <w:t>no it wasn't</w:t>
      </w:r>
      <w:r>
        <w:rPr>
          <w:rFonts w:ascii="Georgia" w:hAnsi="Georgia"/>
          <w:b w:val="0"/>
          <w:i w:val="0"/>
          <w:sz w:val="24"/>
        </w:rPr>
        <w:t>.</w:t>
      </w:r>
    </w:p>
    <w:p>
      <w:pPr>
        <w:spacing w:before="0" w:after="0" w:lineRule="exact" w:line="300"/>
        <w:ind w:firstLine="432"/>
        <w:jc w:val="both"/>
      </w:pPr>
      <w:r>
        <w:rPr>
          <w:rFonts w:ascii="Georgia" w:hAnsi="Georgia"/>
          <w:b w:val="0"/>
          <w:i w:val="0"/>
          <w:sz w:val="24"/>
        </w:rPr>
        <w:t>"The sword," Miriam said, "is editorialising."</w:t>
      </w:r>
    </w:p>
    <w:p>
      <w:pPr>
        <w:spacing w:before="0" w:after="0" w:lineRule="exact" w:line="300"/>
        <w:ind w:firstLine="432"/>
        <w:jc w:val="both"/>
      </w:pPr>
      <w:r>
        <w:rPr>
          <w:rFonts w:ascii="Georgia" w:hAnsi="Georgia"/>
          <w:b w:val="0"/>
          <w:i w:val="0"/>
          <w:sz w:val="24"/>
        </w:rPr>
        <w:t>"The sword," Cian replied, "has been editorialising since the fourth century. You're simply the first person to hear it who speaks the language."</w:t>
      </w:r>
    </w:p>
    <w:p>
      <w:pPr>
        <w:spacing w:before="0" w:after="0" w:lineRule="exact" w:line="300"/>
        <w:ind w:firstLine="432"/>
        <w:jc w:val="both"/>
      </w:pPr>
      <w:r>
        <w:rPr>
          <w:rFonts w:ascii="Georgia" w:hAnsi="Georgia"/>
          <w:b w:val="0"/>
          <w:i w:val="0"/>
          <w:sz w:val="24"/>
        </w:rPr>
        <w:t>The flush held. The analytical mind was computing furiously — Cian could see it in the micro-movements of her eyes, the rapid processing of a system that had encountered an emotional variable it could not control and was attempting to reclassify the variable as data. But the reclassification was failing. The variable was not data. The variable was the fact that she had just tried to tell a man she cared about him using financial jargon and a four-thousand-year-old sword had laughed at her and the man had not laughed and the man was looking at her with an expression that her intelligence training could not read because the expression existed outside any matrix she had been taught.</w:t>
      </w:r>
    </w:p>
    <w:p>
      <w:pPr>
        <w:spacing w:before="0" w:after="0" w:lineRule="exact" w:line="300"/>
        <w:ind w:firstLine="432"/>
        <w:jc w:val="both"/>
      </w:pPr>
      <w:r>
        <w:rPr>
          <w:rFonts w:ascii="Georgia" w:hAnsi="Georgia"/>
          <w:b w:val="0"/>
          <w:i w:val="0"/>
          <w:sz w:val="24"/>
        </w:rPr>
        <w:t>"I was attempting," Miriam said, and the precision cracked, and beneath the precision was not another layer of precision but something softer, something that the crack in the mask had been admitting since the man beneath the Tree had spoken her name, "to say something that I have not — that the operational vocabulary does not — that the standard frameworks for —"</w:t>
      </w:r>
    </w:p>
    <w:p>
      <w:pPr>
        <w:spacing w:before="0" w:after="0" w:lineRule="exact" w:line="300"/>
        <w:ind w:firstLine="432"/>
        <w:jc w:val="both"/>
      </w:pPr>
      <w:r>
        <w:rPr>
          <w:rFonts w:ascii="Georgia" w:hAnsi="Georgia"/>
          <w:b w:val="0"/>
          <w:i w:val="0"/>
          <w:sz w:val="24"/>
        </w:rPr>
        <w:t xml:space="preserve">She stopped. Breathed. The creation frequency carried the breath. The river flowed. The garden held. Mo Chrá was vibrating at the frequency that Cian could only describe as </w:t>
      </w:r>
      <w:r>
        <w:rPr>
          <w:rFonts w:ascii="Georgia" w:hAnsi="Georgia"/>
          <w:b w:val="0"/>
          <w:i/>
          <w:sz w:val="24"/>
        </w:rPr>
        <w:t>gleeful anticipation</w:t>
      </w:r>
      <w:r>
        <w:rPr>
          <w:rFonts w:ascii="Georgia" w:hAnsi="Georgia"/>
          <w:b w:val="0"/>
          <w:i w:val="0"/>
          <w:sz w:val="24"/>
        </w:rPr>
        <w:t>, the acoustic equivalent of a child watching a wrapped present being slowly opened.</w:t>
      </w:r>
    </w:p>
    <w:p>
      <w:pPr>
        <w:spacing w:before="0" w:after="0" w:lineRule="exact" w:line="300"/>
        <w:ind w:firstLine="432"/>
        <w:jc w:val="both"/>
      </w:pPr>
      <w:r>
        <w:rPr>
          <w:rFonts w:ascii="Georgia" w:hAnsi="Georgia"/>
          <w:b w:val="0"/>
          <w:i w:val="0"/>
          <w:sz w:val="24"/>
        </w:rPr>
        <w:t>"You are not a speculative asset," Miriam said. Quietly. Without the analytical framework. Without the GCHQ vocabulary. Without any of the armour she had spent a decade building around a heart that her mother had protected and her training had fortified and her God had, this morning, in this river, under this fire, claimed. "You are — I don't have the terminology. I have seventeen classified vocabularies and none of them contain a word for what you —"</w:t>
      </w:r>
    </w:p>
    <w:p>
      <w:pPr>
        <w:spacing w:before="0" w:after="0" w:lineRule="exact" w:line="300"/>
        <w:ind w:firstLine="432"/>
        <w:jc w:val="both"/>
      </w:pPr>
      <w:r>
        <w:rPr>
          <w:rFonts w:ascii="Georgia" w:hAnsi="Georgia"/>
          <w:b w:val="0"/>
          <w:i w:val="0"/>
          <w:sz w:val="24"/>
        </w:rPr>
        <w:t>She did not finish.</w:t>
      </w:r>
    </w:p>
    <w:p>
      <w:pPr>
        <w:spacing w:before="0" w:after="0" w:lineRule="exact" w:line="300"/>
        <w:ind w:firstLine="432"/>
        <w:jc w:val="both"/>
      </w:pPr>
      <w:r>
        <w:rPr>
          <w:rFonts w:ascii="Georgia" w:hAnsi="Georgia"/>
          <w:b w:val="0"/>
          <w:i w:val="0"/>
          <w:sz w:val="24"/>
        </w:rPr>
        <w:t>She did not need to.</w:t>
      </w:r>
    </w:p>
    <w:p>
      <w:pPr>
        <w:spacing w:before="0" w:after="0" w:lineRule="exact" w:line="300"/>
        <w:ind w:firstLine="432"/>
        <w:jc w:val="both"/>
      </w:pPr>
      <w:r>
        <w:rPr>
          <w:rFonts w:ascii="Georgia" w:hAnsi="Georgia"/>
          <w:b w:val="0"/>
          <w:i w:val="0"/>
          <w:sz w:val="24"/>
        </w:rPr>
        <w:t>The sentence hung in the air between them — incomplete, imprecise, analytically unsatisfying, and more honest than anything Miriam Ashford had said since the morning her mother died and a seven-year-old girl decided that honesty was a luxury she could not afford.</w:t>
      </w:r>
    </w:p>
    <w:p>
      <w:pPr>
        <w:spacing w:before="0" w:after="0" w:lineRule="exact" w:line="300"/>
        <w:ind w:firstLine="432"/>
        <w:jc w:val="both"/>
      </w:pPr>
      <w:r>
        <w:rPr>
          <w:rFonts w:ascii="Georgia" w:hAnsi="Georgia"/>
          <w:b w:val="0"/>
          <w:i w:val="0"/>
          <w:sz w:val="24"/>
        </w:rPr>
        <w:t>Mo Chrá stopped giggling.</w:t>
      </w:r>
    </w:p>
    <w:p>
      <w:pPr>
        <w:spacing w:before="0" w:after="0" w:lineRule="exact" w:line="300"/>
        <w:ind w:firstLine="432"/>
        <w:jc w:val="both"/>
      </w:pPr>
      <w:r>
        <w:rPr>
          <w:rFonts w:ascii="Georgia" w:hAnsi="Georgia"/>
          <w:b w:val="0"/>
          <w:i w:val="0"/>
          <w:sz w:val="24"/>
        </w:rPr>
        <w:t>The sword's frequency shifted — from the metallic mirth, from the warm and thoroughly inappropriate delight, to something else. Something that Cian recognised because the sword had been producing it since the moment beneath the Tree: the tender frequency. The warm, unprecedented, profoundly gentle hum that the blade had never used before and that Cian now understood was not for Dismas alone. The tender frequency was for this. For the moment when two scarred, guarded, battle-weary people sat on a riverbank in Paradise and one of them failed to find the words and the other failed to need them.</w:t>
      </w:r>
    </w:p>
    <w:p>
      <w:pPr>
        <w:spacing w:before="0" w:after="0" w:lineRule="exact" w:line="300"/>
        <w:ind w:firstLine="432"/>
        <w:jc w:val="both"/>
      </w:pPr>
      <w:r>
        <w:rPr>
          <w:rFonts w:ascii="Georgia" w:hAnsi="Georgia"/>
          <w:b w:val="0"/>
          <w:i w:val="0"/>
          <w:sz w:val="24"/>
        </w:rPr>
        <w:t>The sword's hum held them.</w:t>
      </w:r>
    </w:p>
    <w:p>
      <w:pPr>
        <w:spacing w:before="0" w:after="0" w:lineRule="exact" w:line="300"/>
        <w:ind w:firstLine="432"/>
        <w:jc w:val="both"/>
      </w:pPr>
      <w:r>
        <w:rPr>
          <w:rFonts w:ascii="Georgia" w:hAnsi="Georgia"/>
          <w:b w:val="0"/>
          <w:i w:val="0"/>
          <w:sz w:val="24"/>
        </w:rPr>
        <w:t>Not bound. Held. The way a frequency holds a vibration. The way a river holds its banks. The way grace holds the people it has claimed — not by force but by resonance, not by compulsion but by the simple, devastating, unrepeatable fact that some frequencies, once they find each other, cannot be separated without breaking both.</w:t>
      </w:r>
    </w:p>
    <w:p>
      <w:pPr>
        <w:spacing w:before="0" w:after="0" w:lineRule="exact" w:line="300"/>
        <w:ind w:firstLine="432"/>
        <w:jc w:val="both"/>
      </w:pPr>
      <w:r>
        <w:rPr>
          <w:rFonts w:ascii="Georgia" w:hAnsi="Georgia"/>
          <w:b w:val="0"/>
          <w:i w:val="0"/>
          <w:sz w:val="24"/>
        </w:rPr>
        <w:t>Cian did not speak. There was nothing in his vocabulary — not the Celtic cadence, not the twenty-six centuries of adapted English, not the Empyreal Register's formal declarations that he had absorbed by decades of exposure to Liaigh's broadcasts — that was adequate to the moment. The moment did not require adequacy. The moment required presence. And presence — the simple act of being beside someone without armour, without agenda, without the curated exterior that the fallen world demanded — was, he was beginning to understand, the hardest and most valuable thing a person could offer.</w:t>
      </w:r>
    </w:p>
    <w:p>
      <w:pPr>
        <w:spacing w:before="0" w:after="0" w:lineRule="exact" w:line="300"/>
        <w:ind w:firstLine="432"/>
        <w:jc w:val="both"/>
      </w:pPr>
      <w:r>
        <w:rPr>
          <w:rFonts w:ascii="Georgia" w:hAnsi="Georgia"/>
          <w:b w:val="0"/>
          <w:i w:val="0"/>
          <w:sz w:val="24"/>
        </w:rPr>
        <w:t>Miriam's hand — the left hand, the one with the silent mark, the wrist that carried the scar of a voided debt — moved. Not far. Not dramatically. The inches between where her hand rested on the grass and where his hand rested on Mo Chrá's sheath. The distance was small. The distance was enormous. The distance was twenty-six centuries and twenty-nine years and four buried wives and one murdered mother and the entire accumulated architecture of two people who had been taught by the world that love was a vulnerability and that vulnerability was death.</w:t>
      </w:r>
    </w:p>
    <w:p>
      <w:pPr>
        <w:spacing w:before="0" w:after="0" w:lineRule="exact" w:line="300"/>
        <w:ind w:firstLine="432"/>
        <w:jc w:val="both"/>
      </w:pPr>
      <w:r>
        <w:rPr>
          <w:rFonts w:ascii="Georgia" w:hAnsi="Georgia"/>
          <w:b w:val="0"/>
          <w:i w:val="0"/>
          <w:sz w:val="24"/>
        </w:rPr>
        <w:t>Her fingers touched his.</w:t>
      </w:r>
    </w:p>
    <w:p>
      <w:pPr>
        <w:spacing w:before="0" w:after="0" w:lineRule="exact" w:line="300"/>
        <w:ind w:firstLine="432"/>
        <w:jc w:val="both"/>
      </w:pPr>
      <w:r>
        <w:rPr>
          <w:rFonts w:ascii="Georgia" w:hAnsi="Georgia"/>
          <w:b w:val="0"/>
          <w:i w:val="0"/>
          <w:sz w:val="24"/>
        </w:rPr>
        <w:t>Not grasped. Not held. Touched. The lightest possible contact between two people who had been baptised in the same river on the same morning by the same fire under the same authority and who were now, in the golden afternoon of a garden that had never known the Fall, discovering that the door that grace had opened led not only to covenant with the King but to the terrifying, beautiful, analytically incomprehensible possibility of covenant with each other.</w:t>
      </w:r>
    </w:p>
    <w:p>
      <w:pPr>
        <w:spacing w:before="0" w:after="0" w:lineRule="exact" w:line="300"/>
        <w:ind w:firstLine="432"/>
        <w:jc w:val="both"/>
      </w:pPr>
      <w:r>
        <w:rPr>
          <w:rFonts w:ascii="Georgia" w:hAnsi="Georgia"/>
          <w:b w:val="0"/>
          <w:i w:val="0"/>
          <w:sz w:val="24"/>
        </w:rPr>
        <w:t>Mo Chrá hummed.</w:t>
      </w:r>
    </w:p>
    <w:p>
      <w:pPr>
        <w:spacing w:before="0" w:after="0" w:lineRule="exact" w:line="300"/>
        <w:ind w:firstLine="432"/>
        <w:jc w:val="both"/>
      </w:pPr>
      <w:r>
        <w:rPr>
          <w:rFonts w:ascii="Georgia" w:hAnsi="Georgia"/>
          <w:b w:val="0"/>
          <w:i w:val="0"/>
          <w:sz w:val="24"/>
        </w:rPr>
        <w:t>The tender frequency. Steady. Warm. Present.</w:t>
      </w:r>
    </w:p>
    <w:p>
      <w:pPr>
        <w:spacing w:before="0" w:after="0" w:lineRule="exact" w:line="300"/>
        <w:ind w:firstLine="432"/>
        <w:jc w:val="both"/>
      </w:pPr>
      <w:r>
        <w:rPr>
          <w:rFonts w:ascii="Georgia" w:hAnsi="Georgia"/>
          <w:b w:val="0"/>
          <w:i w:val="0"/>
          <w:sz w:val="24"/>
        </w:rPr>
        <w:t>The river flowed.</w:t>
      </w:r>
    </w:p>
    <w:p>
      <w:pPr>
        <w:spacing w:before="0" w:after="0" w:lineRule="exact" w:line="300"/>
        <w:ind w:firstLine="432"/>
        <w:jc w:val="both"/>
      </w:pPr>
      <w:r>
        <w:rPr>
          <w:rFonts w:ascii="Georgia" w:hAnsi="Georgia"/>
          <w:b w:val="0"/>
          <w:i w:val="0"/>
          <w:sz w:val="24"/>
        </w:rPr>
        <w:t>The garden held.</w:t>
      </w:r>
    </w:p>
    <w:p>
      <w:pPr>
        <w:spacing w:before="0" w:after="0" w:lineRule="exact" w:line="300"/>
        <w:ind w:firstLine="432"/>
        <w:jc w:val="both"/>
      </w:pPr>
      <w:r>
        <w:rPr>
          <w:rFonts w:ascii="Georgia" w:hAnsi="Georgia"/>
          <w:b w:val="0"/>
          <w:i w:val="0"/>
          <w:sz w:val="24"/>
        </w:rPr>
        <w:t>And on the far bank, beneath the Tree of Life, Dismas prayed — the names woven into the frequency like threads of gold in white cloth, the intercession continuous, the vigil unbroken, the commission unchanged. He did not need to watch. He did not need to witness. He simply prayed, and the prayer held them, and the holding was enough.</w:t>
      </w:r>
    </w:p>
    <w:p>
      <w:pPr>
        <w:spacing w:before="0" w:after="0" w:lineRule="exact" w:line="300"/>
        <w:ind w:firstLine="432"/>
        <w:jc w:val="both"/>
      </w:pPr>
      <w:r>
        <w:rPr>
          <w:rFonts w:ascii="Georgia" w:hAnsi="Georgia"/>
          <w:b w:val="0"/>
          <w:i w:val="0"/>
          <w:sz w:val="24"/>
        </w:rPr>
        <w:t>Grace.</w:t>
      </w:r>
    </w:p>
    <w:p>
      <w:pPr>
        <w:spacing w:before="0" w:after="0" w:lineRule="exact" w:line="300"/>
        <w:ind w:firstLine="432"/>
        <w:jc w:val="both"/>
      </w:pPr>
      <w:r>
        <w:rPr>
          <w:rFonts w:ascii="Georgia" w:hAnsi="Georgia"/>
          <w:b w:val="0"/>
          <w:i w:val="0"/>
          <w:sz w:val="24"/>
        </w:rPr>
        <w:t>The word the whole garden was built to prove.</w:t>
      </w:r>
    </w:p>
    <w:p>
      <w:pPr>
        <w:spacing w:before="0" w:after="0" w:lineRule="exact" w:line="300"/>
        <w:ind w:firstLine="432"/>
        <w:jc w:val="both"/>
      </w:pPr>
      <w:r>
        <w:rPr>
          <w:rFonts w:ascii="Georgia" w:hAnsi="Georgia"/>
          <w:b w:val="0"/>
          <w:i w:val="0"/>
          <w:sz w:val="24"/>
        </w:rPr>
        <w:t>The word that two wet, baptised, covenanted, terrified, hopeful, scarred, unfinished people were beginning — just beginning, in the first uncertain syllables of a vocabulary they would spend the rest of their lives learning to speak — to live.</w:t>
      </w:r>
    </w:p>
    <w:p>
      <w:pPr>
        <w:sectPr>
          <w:headerReference w:type="default" r:id="rId59"/>
          <w:headerReference w:type="even" r:id="rId60"/>
          <w:footerReference w:type="default" r:id="rId61"/>
          <w:footerReference w:type="even" r:id="rId62"/>
          <w:footerReference w:type="first" r:id="rId6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2" w:name="_TOC_CHAPTER_ELEVEN_EARTH_INTERLUDE_II"/>
      <w:r>
        <w:rPr>
          <w:rFonts w:ascii="Georgia" w:hAnsi="Georgia"/>
          <w:b/>
          <w:sz w:val="40"/>
        </w:rPr>
        <w:t>CHAPTER ELEVEN</w:t>
      </w:r>
      <w:bookmarkEnd w:id="12"/>
    </w:p>
    <w:p>
      <w:pPr>
        <w:spacing w:before="0" w:after="720"/>
        <w:jc w:val="center"/>
      </w:pPr>
      <w:r>
        <w:rPr>
          <w:rFonts w:ascii="Georgia" w:hAnsi="Georgia"/>
          <w:i/>
          <w:sz w:val="24"/>
        </w:rPr>
        <w:t>EARTH INTERLUDE II</w:t>
      </w:r>
    </w:p>
    <w:p>
      <w:pPr>
        <w:spacing w:before="0" w:after="0" w:lineRule="exact" w:line="300"/>
        <w:ind w:firstLine="432"/>
        <w:jc w:val="both"/>
      </w:pPr>
      <w:r>
        <w:rPr>
          <w:rFonts w:ascii="Georgia" w:hAnsi="Georgia"/>
          <w:b w:val="0"/>
          <w:i w:val="0"/>
          <w:sz w:val="24"/>
        </w:rPr>
        <w:t>Three billion, one hundred and fourteen million, six hundred and twelve thousand, eight hundred and nine.</w:t>
      </w:r>
    </w:p>
    <w:p>
      <w:pPr>
        <w:spacing w:before="0" w:after="0" w:lineRule="exact" w:line="300"/>
        <w:ind w:firstLine="432"/>
        <w:jc w:val="both"/>
      </w:pPr>
      <w:r>
        <w:rPr>
          <w:rFonts w:ascii="Georgia" w:hAnsi="Georgia"/>
          <w:b w:val="0"/>
          <w:i w:val="0"/>
          <w:sz w:val="24"/>
        </w:rPr>
        <w:t>Brennan McNeeve stared at the number on the centre screen and performed the specific calculation that had become, over the past seven months, the first cognitive act of every working day: he divided the current Layer Zero enrollment figure by the previous day's figure, extracted the growth rate, projected the curve forward by ninety days, and determined whether the resulting number was survivable.</w:t>
      </w:r>
    </w:p>
    <w:p>
      <w:pPr>
        <w:spacing w:before="0" w:after="0" w:lineRule="exact" w:line="300"/>
        <w:ind w:firstLine="432"/>
        <w:jc w:val="both"/>
      </w:pPr>
      <w:r>
        <w:rPr>
          <w:rFonts w:ascii="Georgia" w:hAnsi="Georgia"/>
          <w:b w:val="0"/>
          <w:i w:val="0"/>
          <w:sz w:val="24"/>
        </w:rPr>
        <w:t>It was not survivable. It had not been survivable for eleven weeks. But Brennan performed the calculation anyway, because an engineer who stopped calculating was an engineer who had started guessing, and guessing was the cognitive mode of people who did not have spectrographs.</w:t>
      </w:r>
    </w:p>
    <w:p>
      <w:pPr>
        <w:spacing w:before="0" w:after="0" w:lineRule="exact" w:line="300"/>
        <w:ind w:firstLine="432"/>
        <w:jc w:val="both"/>
      </w:pPr>
      <w:r>
        <w:rPr>
          <w:rFonts w:ascii="Georgia" w:hAnsi="Georgia"/>
          <w:b w:val="0"/>
          <w:i w:val="0"/>
          <w:sz w:val="24"/>
        </w:rPr>
        <w:t>October 14, 2028. Two hundred and eight days since Cian mac Morna and Miriam Ashford had stepped through a frequency that should not exist into a garden that should not be accessible and had not returned. Two hundred and eight days of the 432 Hz residual holding steady on the spectrograph — unchanged, undegraded, defying entropy with the patient indifference of a signal that was not subject to the second law of thermodynamics because the second law of thermodynamics had been drafted after the frequency's point of origin. Two hundred and eight days of Brennan McNeeve monitoring a door that was closed and a world that was ending and a number on a screen that grew larger every morning by approximately forty-one million.</w:t>
      </w:r>
    </w:p>
    <w:p>
      <w:pPr>
        <w:spacing w:before="0" w:after="0" w:lineRule="exact" w:line="300"/>
        <w:ind w:firstLine="432"/>
        <w:jc w:val="both"/>
      </w:pPr>
      <w:r>
        <w:rPr>
          <w:rFonts w:ascii="Georgia" w:hAnsi="Georgia"/>
          <w:b w:val="0"/>
          <w:i w:val="0"/>
          <w:sz w:val="24"/>
        </w:rPr>
        <w:t>Forty-one million per day. That was the current enrollment velocity. The curve had passed its inflection point in August, when the European Union's Digital Identity Mandate — Framework Directive 2028/1147, published in the Official Journal on July 28 and effective August 1 — had converted Layer Zero biometric enrollment from an administrative convenience to a legal precondition for financial existence within the common market. The directive was seventeen pages long. Brennan had read it four times. The language was bureaucratic, precise, and comprehensive in the way that legal instruments were comprehensive when they had been drafted by people who understood that the most effective form of coercion was the kind that could be cited in a footnote.</w:t>
      </w:r>
    </w:p>
    <w:p>
      <w:pPr>
        <w:spacing w:before="0" w:after="0" w:lineRule="exact" w:line="300"/>
        <w:ind w:firstLine="432"/>
        <w:jc w:val="both"/>
      </w:pPr>
      <w:r>
        <w:rPr>
          <w:rFonts w:ascii="Georgia" w:hAnsi="Georgia"/>
          <w:b w:val="0"/>
          <w:i/>
          <w:sz w:val="24"/>
        </w:rPr>
        <w:t>All natural and legal persons conducting financial transactions within the territory of the European Union shall maintain an active Layer Zero Digital Identity credential. Non-compliant credentials shall be flagged for remediation. Transactions initiated by or directed to non-compliant identifiers shall be suspended pending credential verification.</w:t>
      </w:r>
    </w:p>
    <w:p>
      <w:pPr>
        <w:spacing w:before="0" w:after="0" w:lineRule="exact" w:line="300"/>
        <w:ind w:firstLine="432"/>
        <w:jc w:val="both"/>
      </w:pPr>
      <w:r>
        <w:rPr>
          <w:rFonts w:ascii="Georgia" w:hAnsi="Georgia"/>
          <w:b w:val="0"/>
          <w:i w:val="0"/>
          <w:sz w:val="24"/>
        </w:rPr>
        <w:t xml:space="preserve">Suspended. Not denied. </w:t>
      </w:r>
      <w:r>
        <w:rPr>
          <w:rFonts w:ascii="Georgia" w:hAnsi="Georgia"/>
          <w:b w:val="0"/>
          <w:i/>
          <w:sz w:val="24"/>
        </w:rPr>
        <w:t>Suspended.</w:t>
      </w:r>
      <w:r>
        <w:rPr>
          <w:rFonts w:ascii="Georgia" w:hAnsi="Georgia"/>
          <w:b w:val="0"/>
          <w:i w:val="0"/>
          <w:sz w:val="24"/>
        </w:rPr>
        <w:t xml:space="preserve"> The distinction was important in the same way that the distinction between a locked door and a missing door was important: both prevented entry, but one of them allowed the person who installed it to claim, with technical accuracy, that no entry had been </w:t>
      </w:r>
      <w:r>
        <w:rPr>
          <w:rFonts w:ascii="Georgia" w:hAnsi="Georgia"/>
          <w:b w:val="0"/>
          <w:i/>
          <w:sz w:val="24"/>
        </w:rPr>
        <w:t>refused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directive did not mention the word </w:t>
      </w:r>
      <w:r>
        <w:rPr>
          <w:rFonts w:ascii="Georgia" w:hAnsi="Georgia"/>
          <w:b w:val="0"/>
          <w:i/>
          <w:sz w:val="24"/>
        </w:rPr>
        <w:t>mark</w:t>
      </w:r>
      <w:r>
        <w:rPr>
          <w:rFonts w:ascii="Georgia" w:hAnsi="Georgia"/>
          <w:b w:val="0"/>
          <w:i w:val="0"/>
          <w:sz w:val="24"/>
        </w:rPr>
        <w:t xml:space="preserve">. It did not need to. The word </w:t>
      </w:r>
      <w:r>
        <w:rPr>
          <w:rFonts w:ascii="Georgia" w:hAnsi="Georgia"/>
          <w:b w:val="0"/>
          <w:i/>
          <w:sz w:val="24"/>
        </w:rPr>
        <w:t>mark</w:t>
      </w:r>
      <w:r>
        <w:rPr>
          <w:rFonts w:ascii="Georgia" w:hAnsi="Georgia"/>
          <w:b w:val="0"/>
          <w:i w:val="0"/>
          <w:sz w:val="24"/>
        </w:rPr>
        <w:t xml:space="preserve"> belonged to a vocabulary that the architects of Framework Directive 2028/1147 did not use, because the architects operated in a register of administrative efficiency and digital modernisation and the word </w:t>
      </w:r>
      <w:r>
        <w:rPr>
          <w:rFonts w:ascii="Georgia" w:hAnsi="Georgia"/>
          <w:b w:val="0"/>
          <w:i/>
          <w:sz w:val="24"/>
        </w:rPr>
        <w:t>mark</w:t>
      </w:r>
      <w:r>
        <w:rPr>
          <w:rFonts w:ascii="Georgia" w:hAnsi="Georgia"/>
          <w:b w:val="0"/>
          <w:i w:val="0"/>
          <w:sz w:val="24"/>
        </w:rPr>
        <w:t xml:space="preserve"> came from a text written on the island of Patmos by a man who had seen the same system from a different angle and had not bothered to make the language palatable.</w:t>
      </w:r>
    </w:p>
    <w:p>
      <w:pPr>
        <w:spacing w:before="0" w:after="0" w:lineRule="exact" w:line="300"/>
        <w:ind w:firstLine="432"/>
        <w:jc w:val="both"/>
      </w:pPr>
      <w:r>
        <w:rPr>
          <w:rFonts w:ascii="Georgia" w:hAnsi="Georgia"/>
          <w:b w:val="0"/>
          <w:i/>
          <w:sz w:val="24"/>
        </w:rPr>
        <w:t>And he causeth all, both small and great, rich and poor, free and bond, to receive a mark in their right hand, or in their foreheads: and that no man might buy or sell, save he that had the mark.</w:t>
      </w:r>
    </w:p>
    <w:p>
      <w:pPr>
        <w:spacing w:before="0" w:after="0" w:lineRule="exact" w:line="300"/>
        <w:ind w:firstLine="432"/>
        <w:jc w:val="both"/>
      </w:pPr>
      <w:r>
        <w:rPr>
          <w:rFonts w:ascii="Georgia" w:hAnsi="Georgia"/>
          <w:b w:val="0"/>
          <w:i w:val="0"/>
          <w:sz w:val="24"/>
        </w:rPr>
        <w:t>Revelation 13:16-17. John the Revelator, writing in approximately 95 CE, describing — in the only vocabulary available to a first-century Jewish Christian exile — a biometric enrollment infrastructure powered by Cydonian metamaterial and coupled to the planetary Schumann resonance through an orbital defense grid that drew three terawatts of continuous power from the Earth's electromagnetic cavity. John had not known the technical specifications. He had known the functional outcome. No man might buy or sell.</w:t>
      </w:r>
    </w:p>
    <w:p>
      <w:pPr>
        <w:spacing w:before="0" w:after="0" w:lineRule="exact" w:line="300"/>
        <w:ind w:firstLine="432"/>
        <w:jc w:val="both"/>
      </w:pPr>
      <w:r>
        <w:rPr>
          <w:rFonts w:ascii="Georgia" w:hAnsi="Georgia"/>
          <w:b w:val="0"/>
          <w:i w:val="0"/>
          <w:sz w:val="24"/>
        </w:rPr>
        <w:t>The functional outcome was now operational.</w:t>
      </w:r>
    </w:p>
    <w:p>
      <w:pPr>
        <w:spacing w:before="0" w:after="0" w:lineRule="exact" w:line="300"/>
        <w:ind w:firstLine="432"/>
        <w:jc w:val="both"/>
      </w:pPr>
      <w:r>
        <w:rPr>
          <w:rFonts w:ascii="Georgia" w:hAnsi="Georgia"/>
          <w:b w:val="0"/>
          <w:i w:val="0"/>
          <w:sz w:val="24"/>
        </w:rPr>
        <w:t>Brennan pulled up the Ward Runner intelligence summary — the overnight compilation from fourteen regional coordinators across the Josephite network, encrypted through the acoustic-shielded relay that James had built from principles so old-fashioned that they were, in the current technological environment, effectively unbreakable. Shortwave radio. One-time pads. Physical couriers. The infrastructure of resistance looked like the infrastructure of a 1940s intelligence network because James Madigan had concluded, with the pragmatic authority of a man who had spent twenty years in Tier-1 special operations, that any communication system younger than the transistor was compromised by default.</w:t>
      </w:r>
    </w:p>
    <w:p>
      <w:pPr>
        <w:spacing w:before="0" w:after="0" w:lineRule="exact" w:line="300"/>
        <w:ind w:firstLine="432"/>
        <w:jc w:val="both"/>
      </w:pPr>
      <w:r>
        <w:rPr>
          <w:rFonts w:ascii="Georgia" w:hAnsi="Georgia"/>
          <w:b w:val="0"/>
          <w:i w:val="0"/>
          <w:sz w:val="24"/>
        </w:rPr>
        <w:t>The summary loaded. Brennan read it the way he read spectrograph data: systematically, parsing for patterns, suppressing the part of his mind that wanted to process the data as human suffering and engaging the part that could process it as signal analysis. The engineering mind was a defence mechanism. It had been a defence mechanism for seven months. It was becoming less effective.</w:t>
      </w:r>
    </w:p>
    <w:p>
      <w:pPr>
        <w:spacing w:before="0" w:after="0" w:lineRule="exact" w:line="300"/>
        <w:ind w:firstLine="432"/>
        <w:jc w:val="both"/>
      </w:pPr>
      <w:r>
        <w:rPr>
          <w:rFonts w:ascii="Georgia" w:hAnsi="Georgia"/>
          <w:b w:val="0"/>
          <w:i/>
          <w:sz w:val="24"/>
        </w:rPr>
        <w:t>European Theatre — Ward Runner Summary, October 13-14:</w:t>
      </w:r>
    </w:p>
    <w:p>
      <w:pPr>
        <w:spacing w:before="0" w:after="0" w:lineRule="exact" w:line="300"/>
        <w:ind w:firstLine="432"/>
        <w:jc w:val="both"/>
      </w:pPr>
      <w:r>
        <w:rPr>
          <w:rFonts w:ascii="Georgia" w:hAnsi="Georgia"/>
          <w:b w:val="0"/>
          <w:i/>
          <w:sz w:val="24"/>
        </w:rPr>
        <w:t>Lyon cell reports: Bakery Morel (Place des Terreaux, 1st arrondissement) closed 09 October. Owner: Fabienne Morel, age 61. Refused Layer Zero enrollment on religious grounds. Banking access revoked 07 October per FD 2028/1147 §4.3. Supplier accounts flagged for transacting with non-compliant entity — all three suppliers suspended deliveries 08 October to avoid secondary flagging. Bakery closed 09 October due to inability to procure ingredients, process customer payments, or pay municipal lease. Morel relocated to Josephite safehouse Toulouse-2 on 10 October. Business assets: seized by municipal authority under administrative receivership. Morel's personal savings: frozen. Morel's pension: suspended. Time from non-compliance flagging to total financial death: seventy-two hours.</w:t>
      </w:r>
    </w:p>
    <w:p>
      <w:pPr>
        <w:spacing w:before="0" w:after="0" w:lineRule="exact" w:line="300"/>
        <w:ind w:firstLine="432"/>
        <w:jc w:val="both"/>
      </w:pPr>
      <w:r>
        <w:rPr>
          <w:rFonts w:ascii="Georgia" w:hAnsi="Georgia"/>
          <w:b w:val="0"/>
          <w:i w:val="0"/>
          <w:sz w:val="24"/>
        </w:rPr>
        <w:t>Seventy-two hours. Brennan had been tracking the metric across all European cells for three months, and the number was converging toward a mean. Seventy-two hours was the average time between a non-compliance flag and complete financial exclusion. The system was not slow. It was not cruel in the way that cruelty implied intention — a person choosing to harm another person, a hand raised, a weapon deployed. The system was procedural. It operated on protocols. The protocols were automated. The automation was efficient. The efficiency was lethal.</w:t>
      </w:r>
    </w:p>
    <w:p>
      <w:pPr>
        <w:spacing w:before="0" w:after="0" w:lineRule="exact" w:line="300"/>
        <w:ind w:firstLine="432"/>
        <w:jc w:val="both"/>
      </w:pPr>
      <w:r>
        <w:rPr>
          <w:rFonts w:ascii="Georgia" w:hAnsi="Georgia"/>
          <w:b w:val="0"/>
          <w:i w:val="0"/>
          <w:sz w:val="24"/>
        </w:rPr>
        <w:t>And the efficiency was accelerating.</w:t>
      </w:r>
    </w:p>
    <w:p>
      <w:pPr>
        <w:spacing w:before="0" w:after="0" w:lineRule="exact" w:line="300"/>
        <w:ind w:firstLine="432"/>
        <w:jc w:val="both"/>
      </w:pPr>
      <w:r>
        <w:rPr>
          <w:rFonts w:ascii="Georgia" w:hAnsi="Georgia"/>
          <w:b w:val="0"/>
          <w:i/>
          <w:sz w:val="24"/>
        </w:rPr>
        <w:t>Milan cell reports: Ospedale San Raffaele terminated 31 unenrolled staff members 03 August per institutional compliance directive. By 15 August, hospital had lost 11.2% of nursing staff. Replacements recruited from enrolled applicant pool — all replacements biometrically compliant. Patient triage protocol amended 22 August: Layer Zero credential verification required for non-emergency admissions. Non-compliant patients directed to "community health liaison resources" (no such resources exist). Milan cell estimates 340+ patients discharged without treatment since protocol amendment. Ward Runner field assessment: discharged patients include 19 chemotherapy patients (treatment courses interrupted), 7 dialysis patients (access to machines requires enrollment), and an unknown number of chronic care patients whose ongoing prescriptions require biometric authorization at pharmacy point of sale.</w:t>
      </w:r>
    </w:p>
    <w:p>
      <w:pPr>
        <w:spacing w:before="0" w:after="0" w:lineRule="exact" w:line="300"/>
        <w:ind w:firstLine="432"/>
        <w:jc w:val="both"/>
      </w:pPr>
      <w:r>
        <w:rPr>
          <w:rFonts w:ascii="Georgia" w:hAnsi="Georgia"/>
          <w:b w:val="0"/>
          <w:i/>
          <w:sz w:val="24"/>
        </w:rPr>
        <w:t>Discharged.</w:t>
      </w:r>
      <w:r>
        <w:rPr>
          <w:rFonts w:ascii="Georgia" w:hAnsi="Georgia"/>
          <w:b w:val="0"/>
          <w:i w:val="0"/>
          <w:sz w:val="24"/>
        </w:rPr>
        <w:t xml:space="preserve"> The word sat in the report with the administrative precision that characterised every element of the Layer Zero enforcement architecture. Not </w:t>
      </w:r>
      <w:r>
        <w:rPr>
          <w:rFonts w:ascii="Georgia" w:hAnsi="Georgia"/>
          <w:b w:val="0"/>
          <w:i/>
          <w:sz w:val="24"/>
        </w:rPr>
        <w:t>denied treatment</w:t>
      </w:r>
      <w:r>
        <w:rPr>
          <w:rFonts w:ascii="Georgia" w:hAnsi="Georgia"/>
          <w:b w:val="0"/>
          <w:i w:val="0"/>
          <w:sz w:val="24"/>
        </w:rPr>
        <w:t xml:space="preserve">. Not </w:t>
      </w:r>
      <w:r>
        <w:rPr>
          <w:rFonts w:ascii="Georgia" w:hAnsi="Georgia"/>
          <w:b w:val="0"/>
          <w:i/>
          <w:sz w:val="24"/>
        </w:rPr>
        <w:t>abandoned</w:t>
      </w:r>
      <w:r>
        <w:rPr>
          <w:rFonts w:ascii="Georgia" w:hAnsi="Georgia"/>
          <w:b w:val="0"/>
          <w:i w:val="0"/>
          <w:sz w:val="24"/>
        </w:rPr>
        <w:t xml:space="preserve">. </w:t>
      </w:r>
      <w:r>
        <w:rPr>
          <w:rFonts w:ascii="Georgia" w:hAnsi="Georgia"/>
          <w:b w:val="0"/>
          <w:i/>
          <w:sz w:val="24"/>
        </w:rPr>
        <w:t>Discharged.</w:t>
      </w:r>
      <w:r>
        <w:rPr>
          <w:rFonts w:ascii="Georgia" w:hAnsi="Georgia"/>
          <w:b w:val="0"/>
          <w:i w:val="0"/>
          <w:sz w:val="24"/>
        </w:rPr>
        <w:t xml:space="preserve"> The hospital had not refused care. The hospital had implemented a credential verification protocol, and patients who could not produce valid credentials had been referred to alternative resources, and the alternative resources did not exist, and the patients who required chemotherapy or dialysis or chronic medication had been — in the vocabulary of administrative efficiency — </w:t>
      </w:r>
      <w:r>
        <w:rPr>
          <w:rFonts w:ascii="Georgia" w:hAnsi="Georgia"/>
          <w:b w:val="0"/>
          <w:i/>
          <w:sz w:val="24"/>
        </w:rPr>
        <w:t>redirected</w:t>
      </w:r>
      <w:r>
        <w:rPr>
          <w:rFonts w:ascii="Georgia" w:hAnsi="Georgia"/>
          <w:b w:val="0"/>
          <w:i w:val="0"/>
          <w:sz w:val="24"/>
        </w:rPr>
        <w:t>. The redirection led nowhere. But the hospital's compliance metrics were exemplary, and the compliance metrics were what the system measured, and what the system measured was what the system rewarded, and what the system rewarded was what the system got.</w:t>
      </w:r>
    </w:p>
    <w:p>
      <w:pPr>
        <w:spacing w:before="0" w:after="0" w:lineRule="exact" w:line="300"/>
        <w:ind w:firstLine="432"/>
        <w:jc w:val="both"/>
      </w:pPr>
      <w:r>
        <w:rPr>
          <w:rFonts w:ascii="Georgia" w:hAnsi="Georgia"/>
          <w:b w:val="0"/>
          <w:i w:val="0"/>
          <w:sz w:val="24"/>
        </w:rPr>
        <w:t>Brennan closed the Milan report. Opened Istanbul.</w:t>
      </w:r>
    </w:p>
    <w:p>
      <w:pPr>
        <w:spacing w:before="0" w:after="0" w:lineRule="exact" w:line="300"/>
        <w:ind w:firstLine="432"/>
        <w:jc w:val="both"/>
      </w:pPr>
      <w:r>
        <w:rPr>
          <w:rFonts w:ascii="Georgia" w:hAnsi="Georgia"/>
          <w:b w:val="0"/>
          <w:i/>
          <w:sz w:val="24"/>
        </w:rPr>
        <w:t>Istanbul cell reports: Fatih district primary school (No. 47) implemented enrollment verification 01 September per Turkish Ministry of Education directive. Children of non-enrolled parents denied facility access. Istanbul cell estimates 200+ children affected in Fatih district alone; nationwide estimate unavailable due to communication constraints. Ward Runner field officer notes: "The children arrive at the school gate. They carry their bags. Their parents have told them something they do not understand. The gate is closed. They wait. Some of them wait for hours. They do not understand that the gate will not open. They are six years old."</w:t>
      </w:r>
    </w:p>
    <w:p>
      <w:pPr>
        <w:spacing w:before="0" w:after="0" w:lineRule="exact" w:line="300"/>
        <w:ind w:firstLine="432"/>
        <w:jc w:val="both"/>
      </w:pPr>
      <w:r>
        <w:rPr>
          <w:rFonts w:ascii="Georgia" w:hAnsi="Georgia"/>
          <w:b w:val="0"/>
          <w:i w:val="0"/>
          <w:sz w:val="24"/>
        </w:rPr>
        <w:t>Brennan stopped reading.</w:t>
      </w:r>
    </w:p>
    <w:p>
      <w:pPr>
        <w:spacing w:before="0" w:after="0" w:lineRule="exact" w:line="300"/>
        <w:ind w:firstLine="432"/>
        <w:jc w:val="both"/>
      </w:pPr>
      <w:r>
        <w:rPr>
          <w:rFonts w:ascii="Georgia" w:hAnsi="Georgia"/>
          <w:b w:val="0"/>
          <w:i w:val="0"/>
          <w:sz w:val="24"/>
        </w:rPr>
        <w:t>He did not stop reading because the data was insufficient. He stopped reading because the data was sufficient and because the part of his mind that processed data as human suffering had overwhelmed the part that processed it as signal analysis, and for approximately eleven seconds Brennan McNeeve sat in a converted server room on Stewart Island, New Zealand, at the bottom of the world, and was not an engineer.</w:t>
      </w:r>
    </w:p>
    <w:p>
      <w:pPr>
        <w:spacing w:before="0" w:after="0" w:lineRule="exact" w:line="300"/>
        <w:ind w:firstLine="432"/>
        <w:jc w:val="both"/>
      </w:pPr>
      <w:r>
        <w:rPr>
          <w:rFonts w:ascii="Georgia" w:hAnsi="Georgia"/>
          <w:b w:val="0"/>
          <w:i w:val="0"/>
          <w:sz w:val="24"/>
        </w:rPr>
        <w:t>Then he was an engineer again, because the alternative to being an engineer was being a man who could not help, and Brennan McNeeve did not know how to be that man.</w:t>
      </w:r>
    </w:p>
    <w:p>
      <w:pPr>
        <w:spacing w:before="0" w:after="0" w:lineRule="exact" w:line="300"/>
        <w:ind w:firstLine="432"/>
        <w:jc w:val="both"/>
      </w:pPr>
      <w:r>
        <w:rPr>
          <w:rFonts w:ascii="Georgia" w:hAnsi="Georgia"/>
          <w:b w:val="0"/>
          <w:i w:val="0"/>
          <w:sz w:val="24"/>
        </w:rPr>
        <w:t>He pulled up the global enrollment map. The projection filled the centre screen — a cartographic representation of the planet colour-coded by Layer Zero adoption rate. The Beast territories glowed solid blue: EU, Mediterranean basin, the Middle East, North Africa, sub-Saharan Africa (enrollment accelerating through the Pharmakeia-linked healthcare infrastructure), South Asia (India had signed the bilateral security and economic cooperation framework on August 3), Southeast Asia (Japan, South Korea, the ASEAN bloc — all aligned by September). The blue covered the map like water filling a basin, and the basin was the world, and the water was rising.</w:t>
      </w:r>
    </w:p>
    <w:p>
      <w:pPr>
        <w:spacing w:before="0" w:after="0" w:lineRule="exact" w:line="300"/>
        <w:ind w:firstLine="432"/>
        <w:jc w:val="both"/>
      </w:pPr>
      <w:r>
        <w:rPr>
          <w:rFonts w:ascii="Georgia" w:hAnsi="Georgia"/>
          <w:b w:val="0"/>
          <w:i w:val="0"/>
          <w:sz w:val="24"/>
        </w:rPr>
        <w:t>James's whiteboard had been updated that morning. The NEGOTIATING column was empty. It had been empty since September 7, when Indonesia — the last major economy in active negotiation — had signed. The board now showed three columns:</w:t>
      </w:r>
    </w:p>
    <w:p>
      <w:pPr>
        <w:spacing w:before="0" w:after="0" w:lineRule="exact" w:line="300"/>
        <w:ind w:firstLine="432"/>
        <w:jc w:val="both"/>
      </w:pPr>
      <w:r>
        <w:rPr>
          <w:rFonts w:ascii="Georgia" w:hAnsi="Georgia"/>
          <w:b w:val="0"/>
          <w:i/>
          <w:sz w:val="24"/>
        </w:rPr>
        <w:t>ALIGNED:</w:t>
      </w:r>
      <w:r>
        <w:rPr>
          <w:rFonts w:ascii="Georgia" w:hAnsi="Georgia"/>
          <w:b w:val="0"/>
          <w:i w:val="0"/>
          <w:sz w:val="24"/>
        </w:rPr>
        <w:t xml:space="preserve"> 147 nations. 6.1 billion people within controlled territory. 3.1 billion enrolled.</w:t>
      </w:r>
    </w:p>
    <w:p>
      <w:pPr>
        <w:spacing w:before="0" w:after="0" w:lineRule="exact" w:line="300"/>
        <w:ind w:firstLine="432"/>
        <w:jc w:val="both"/>
      </w:pPr>
      <w:r>
        <w:rPr>
          <w:rFonts w:ascii="Georgia" w:hAnsi="Georgia"/>
          <w:b w:val="0"/>
          <w:i/>
          <w:sz w:val="24"/>
        </w:rPr>
        <w:t>JOSEPHITE:</w:t>
      </w:r>
      <w:r>
        <w:rPr>
          <w:rFonts w:ascii="Georgia" w:hAnsi="Georgia"/>
          <w:b w:val="0"/>
          <w:i w:val="0"/>
          <w:sz w:val="24"/>
        </w:rPr>
        <w:t xml:space="preserve"> United States. United Kingdom. Canada. Australia. New Zealand. Michael's jurisdictional territories. The nations that sat inside the archangel's guardianship and outside the Beast's shield and therefore outside the mandatory enrollment framework. Not aligned. Not protected. Free, and exposed, and increasingly isolated.</w:t>
      </w:r>
    </w:p>
    <w:p>
      <w:pPr>
        <w:spacing w:before="0" w:after="0" w:lineRule="exact" w:line="300"/>
        <w:ind w:firstLine="432"/>
        <w:jc w:val="both"/>
      </w:pPr>
      <w:r>
        <w:rPr>
          <w:rFonts w:ascii="Georgia" w:hAnsi="Georgia"/>
          <w:b w:val="0"/>
          <w:i/>
          <w:sz w:val="24"/>
        </w:rPr>
        <w:t>RESISTANT:</w:t>
      </w:r>
      <w:r>
        <w:rPr>
          <w:rFonts w:ascii="Georgia" w:hAnsi="Georgia"/>
          <w:b w:val="0"/>
          <w:i w:val="0"/>
          <w:sz w:val="24"/>
        </w:rPr>
        <w:t xml:space="preserve"> Russia. China. Iran. Three nuclear-armed holdouts whose resistance to the Beast framework was motivated not by theological conviction but by strategic competition. They were not righteous. They were rival power structures. And the rivalry was becoming increasingly theoretical, because the directed energy defense grid — now at thirty-four emitter nodes, seventy-one percent Northern Hemisphere coverage — had rendered their nuclear arsenals decorative. Russia had not attempted another launch since the Sarmat intercept four months ago. The lesson had been received.</w:t>
      </w:r>
    </w:p>
    <w:p>
      <w:pPr>
        <w:spacing w:before="0" w:after="0" w:lineRule="exact" w:line="300"/>
        <w:ind w:firstLine="432"/>
        <w:jc w:val="both"/>
      </w:pPr>
      <w:r>
        <w:rPr>
          <w:rFonts w:ascii="Georgia" w:hAnsi="Georgia"/>
          <w:b w:val="0"/>
          <w:i w:val="0"/>
          <w:sz w:val="24"/>
        </w:rPr>
        <w:t>Brennan stared at the map. Blue and not-blue. Aligned and unaligned. Marked and unmarked. The cartographic simplicity was deceptive — the binary erased the granularity, the individual decisions, the sixty-one-year-old bakers and the six-year-old children and the dialysis patients and the nurses and the millions of people on both sides of the line whose lives had been reorganised by a framework directive and a quantum-dot substrate and a Nephilim who had spent five thousand years learning how to make the wrong thing feel efficient.</w:t>
      </w:r>
    </w:p>
    <w:p>
      <w:pPr>
        <w:spacing w:before="0" w:after="0" w:lineRule="exact" w:line="300"/>
        <w:ind w:firstLine="432"/>
        <w:jc w:val="both"/>
      </w:pPr>
      <w:r>
        <w:rPr>
          <w:rFonts w:ascii="Georgia" w:hAnsi="Georgia"/>
          <w:b w:val="0"/>
          <w:i w:val="0"/>
          <w:sz w:val="24"/>
        </w:rPr>
        <w:t>He pulled up the growth curve. Plotted it. Extended it.</w:t>
      </w:r>
    </w:p>
    <w:p>
      <w:pPr>
        <w:spacing w:before="0" w:after="0" w:lineRule="exact" w:line="300"/>
        <w:ind w:firstLine="432"/>
        <w:jc w:val="both"/>
      </w:pPr>
      <w:r>
        <w:rPr>
          <w:rFonts w:ascii="Georgia" w:hAnsi="Georgia"/>
          <w:b w:val="0"/>
          <w:i w:val="0"/>
          <w:sz w:val="24"/>
        </w:rPr>
        <w:t>At current enrollment velocity — forty-one million per day, compounding at 2.3 percent weekly — total global enrollment would reach five billion by March 2029. Six billion by July. The curve was not linear. It was logistic — the S-curve of adoption that described every technology, every social system, every contagion that had ever propagated through a human population. The early adopters had adopted. The majority was adopting. The laggards would adopt or be excluded, and exclusion was, as the field reports demonstrated with clinical regularity, a condition with a finite survival horizon.</w:t>
      </w:r>
    </w:p>
    <w:p>
      <w:pPr>
        <w:spacing w:before="0" w:after="0" w:lineRule="exact" w:line="300"/>
        <w:ind w:firstLine="432"/>
        <w:jc w:val="both"/>
      </w:pPr>
      <w:r>
        <w:rPr>
          <w:rFonts w:ascii="Georgia" w:hAnsi="Georgia"/>
          <w:b w:val="0"/>
          <w:i w:val="0"/>
          <w:sz w:val="24"/>
        </w:rPr>
        <w:t xml:space="preserve">The laggards were Brennan's people. The refusers. The ones who had looked at the enrollment terminal and said </w:t>
      </w:r>
      <w:r>
        <w:rPr>
          <w:rFonts w:ascii="Georgia" w:hAnsi="Georgia"/>
          <w:b w:val="0"/>
          <w:i/>
          <w:sz w:val="24"/>
        </w:rPr>
        <w:t>no</w:t>
      </w:r>
      <w:r>
        <w:rPr>
          <w:rFonts w:ascii="Georgia" w:hAnsi="Georgia"/>
          <w:b w:val="0"/>
          <w:i w:val="0"/>
          <w:sz w:val="24"/>
        </w:rPr>
        <w:t>, for reasons that ranged from theological conviction to instinctive distrust to the specific, irreducible stubbornness of human beings who would not submit to a system they did not understand, even when the system offered protection and prosperity and the alternative was seventy-two hours of financial death.</w:t>
      </w:r>
    </w:p>
    <w:p>
      <w:pPr>
        <w:spacing w:before="0" w:after="0" w:lineRule="exact" w:line="300"/>
        <w:ind w:firstLine="432"/>
        <w:jc w:val="both"/>
      </w:pPr>
      <w:r>
        <w:rPr>
          <w:rFonts w:ascii="Georgia" w:hAnsi="Georgia"/>
          <w:b w:val="0"/>
          <w:i w:val="0"/>
          <w:sz w:val="24"/>
        </w:rPr>
        <w:t>Those people were arriving at his safehouses.</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Josephite underground had grown from fourteen safehouses to twenty-three in four months. The growth was not strategic. It was reactive — the infrastructure expanding not because Brennan had planned an expansion but because human beings who could not buy food were appearing at the coordinates that the Ward Runner network provided through the shortwave relay, and human beings who could not buy food needed to be fed, and feeding them required a location with a kitchen and a Faraday cage and a supply chain that did not intersect with the Layer Zero transaction grid at any point.</w:t>
      </w:r>
    </w:p>
    <w:p>
      <w:pPr>
        <w:spacing w:before="0" w:after="0" w:lineRule="exact" w:line="300"/>
        <w:ind w:firstLine="432"/>
        <w:jc w:val="both"/>
      </w:pPr>
      <w:r>
        <w:rPr>
          <w:rFonts w:ascii="Georgia" w:hAnsi="Georgia"/>
          <w:b w:val="0"/>
          <w:i w:val="0"/>
          <w:sz w:val="24"/>
        </w:rPr>
        <w:t>Brennan had built the supply chain the way he built everything: from first principles, with specifications, with tolerances, with the obsessive attention to systemic failure modes that had made him an effective aerospace engineer and was now making him an effective underground logistics architect. The supply chain operated on three tiers.</w:t>
      </w:r>
    </w:p>
    <w:p>
      <w:pPr>
        <w:spacing w:before="0" w:after="0" w:lineRule="exact" w:line="300"/>
        <w:ind w:firstLine="432"/>
        <w:jc w:val="both"/>
      </w:pPr>
      <w:r>
        <w:rPr>
          <w:rFonts w:ascii="Georgia" w:hAnsi="Georgia"/>
          <w:b w:val="0"/>
          <w:i w:val="0"/>
          <w:sz w:val="24"/>
        </w:rPr>
        <w:t>Tier One: Josephite agricultural cooperatives. New Zealand, Australia, and the rural United States — nations where the Layer Zero mandate did not apply, where farming communities still operated on cash and barter and the specific, agrarian stubbornness of people who grew food and did not require a digital credential to sell it. The cooperatives shipped bulk provisions — grain, dried goods, preserved food — through a network of physical couriers who moved the goods by truck, by boat, by routes that did not pass through any port or checkpoint that required biometric verification. The logistics were nineteenth-century. The logistics worked.</w:t>
      </w:r>
    </w:p>
    <w:p>
      <w:pPr>
        <w:spacing w:before="0" w:after="0" w:lineRule="exact" w:line="300"/>
        <w:ind w:firstLine="432"/>
        <w:jc w:val="both"/>
      </w:pPr>
      <w:r>
        <w:rPr>
          <w:rFonts w:ascii="Georgia" w:hAnsi="Georgia"/>
          <w:b w:val="0"/>
          <w:i w:val="0"/>
          <w:sz w:val="24"/>
        </w:rPr>
        <w:t>Tier Two: Local procurement. Each safehouse maintained relationships with local suppliers who operated outside the Layer Zero framework — black market operators, sympathetic merchants who ran parallel cash ledgers, farmers who sold at the gate. These relationships were fragile. They required trust, cash, and the kind of operational security that James described as "the tradecraft of buying potatoes without being arrested." The relationships broke regularly. Suppliers were flagged. Cash reserves depleted. The local tier was the most vulnerable and the most necessary.</w:t>
      </w:r>
    </w:p>
    <w:p>
      <w:pPr>
        <w:spacing w:before="0" w:after="0" w:lineRule="exact" w:line="300"/>
        <w:ind w:firstLine="432"/>
        <w:jc w:val="both"/>
      </w:pPr>
      <w:r>
        <w:rPr>
          <w:rFonts w:ascii="Georgia" w:hAnsi="Georgia"/>
          <w:b w:val="0"/>
          <w:i w:val="0"/>
          <w:sz w:val="24"/>
        </w:rPr>
        <w:t>Tier Three: Emergency reserves. Each safehouse maintained a ninety-day supply of non-perishable provisions, stored in the Faraday-shielded sections alongside the communications equipment and the acoustic monitoring arrays. The reserves were Brennan's margin of error — the buffer between a supply chain disruption and starvation. He checked the reserve levels every morning. The levels were declining. Not dramatically. Not yet. But declining, because the inflow was not matching the consumption, because the consumption was increasing as more refusers arrived, and the inflow was decreasing as the supply chain's Tier Two contacts were progressively identified and eliminated by an enforcement infrastructure that was learning, with algorithmic patience, to close the gaps.</w:t>
      </w:r>
    </w:p>
    <w:p>
      <w:pPr>
        <w:spacing w:before="0" w:after="0" w:lineRule="exact" w:line="300"/>
        <w:ind w:firstLine="432"/>
        <w:jc w:val="both"/>
      </w:pPr>
      <w:r>
        <w:rPr>
          <w:rFonts w:ascii="Georgia" w:hAnsi="Georgia"/>
          <w:b w:val="0"/>
          <w:i w:val="0"/>
          <w:sz w:val="24"/>
        </w:rPr>
        <w:t>James managed the personnel side. Forty-seven Ward Runner operators across the global network — a number that had been fifty-three in July and fifty-eight in May. The attrition was not dramatic. Two or three per month. Arrest. Exhaustion. The specific moral collapse that James described, with the clinical economy of a man who had seen it before in other wars, as "operational degradation." An operator who had been reliable became unreliable. Communications became irregular. Protocols were skipped. And then the operator was gone — arrested, or disappeared, or simply stopped responding, and James would note the loss on the whiteboard and adjust the coverage matrix and not speak of it again because speaking of it consumed time that could be allocated to maintaining the operators who remained.</w:t>
      </w:r>
    </w:p>
    <w:p>
      <w:pPr>
        <w:spacing w:before="0" w:after="0" w:lineRule="exact" w:line="300"/>
        <w:ind w:firstLine="432"/>
        <w:jc w:val="both"/>
      </w:pPr>
      <w:r>
        <w:rPr>
          <w:rFonts w:ascii="Georgia" w:hAnsi="Georgia"/>
          <w:b w:val="0"/>
          <w:i w:val="0"/>
          <w:sz w:val="24"/>
        </w:rPr>
        <w:t>"Fourteen months," Brennan said.</w:t>
      </w:r>
    </w:p>
    <w:p>
      <w:pPr>
        <w:spacing w:before="0" w:after="0" w:lineRule="exact" w:line="300"/>
        <w:ind w:firstLine="432"/>
        <w:jc w:val="both"/>
      </w:pPr>
      <w:r>
        <w:rPr>
          <w:rFonts w:ascii="Georgia" w:hAnsi="Georgia"/>
          <w:b w:val="0"/>
          <w:i w:val="0"/>
          <w:sz w:val="24"/>
        </w:rPr>
        <w:t>James was at his station, reviewing the overnight Ward Runner traffic with the same methodical attention he applied to every task. He did not look up. "Fourteen months until what."</w:t>
      </w:r>
    </w:p>
    <w:p>
      <w:pPr>
        <w:spacing w:before="0" w:after="0" w:lineRule="exact" w:line="300"/>
        <w:ind w:firstLine="432"/>
        <w:jc w:val="both"/>
      </w:pPr>
      <w:r>
        <w:rPr>
          <w:rFonts w:ascii="Georgia" w:hAnsi="Georgia"/>
          <w:b w:val="0"/>
          <w:i w:val="0"/>
          <w:sz w:val="24"/>
        </w:rPr>
        <w:t>"Until the supply chain fails. At current consumption rates, reserve depletion rates, and Tier Two attrition, the network can sustain its current population for approximately fourteen months. But population is growing at eleven percent per month — refusers arriving faster than we can expand capacity — and supply is contracting at roughly three percent per month as the enforcement grid tightens. The curves cross in nine months."</w:t>
      </w:r>
    </w:p>
    <w:p>
      <w:pPr>
        <w:spacing w:before="0" w:after="0" w:lineRule="exact" w:line="300"/>
        <w:ind w:firstLine="432"/>
        <w:jc w:val="both"/>
      </w:pPr>
      <w:r>
        <w:rPr>
          <w:rFonts w:ascii="Georgia" w:hAnsi="Georgia"/>
          <w:b w:val="0"/>
          <w:i w:val="0"/>
          <w:sz w:val="24"/>
        </w:rPr>
        <w:t>"Nine months."</w:t>
      </w:r>
    </w:p>
    <w:p>
      <w:pPr>
        <w:spacing w:before="0" w:after="0" w:lineRule="exact" w:line="300"/>
        <w:ind w:firstLine="432"/>
        <w:jc w:val="both"/>
      </w:pPr>
      <w:r>
        <w:rPr>
          <w:rFonts w:ascii="Georgia" w:hAnsi="Georgia"/>
          <w:b w:val="0"/>
          <w:i w:val="0"/>
          <w:sz w:val="24"/>
        </w:rPr>
        <w:t>"Nine months. After that, the network doesn't starve slowly. It starves fast. The supply chain enters a failure cascade — Tier Two contacts lost faster than they can be replaced, reserves drawn down to cover the gap, reserves exhausted, Tier One shipments insufficient to cover total demand. The math is not ambiguous."</w:t>
      </w:r>
    </w:p>
    <w:p>
      <w:pPr>
        <w:spacing w:before="0" w:after="0" w:lineRule="exact" w:line="300"/>
        <w:ind w:firstLine="432"/>
        <w:jc w:val="both"/>
      </w:pPr>
      <w:r>
        <w:rPr>
          <w:rFonts w:ascii="Georgia" w:hAnsi="Georgia"/>
          <w:b w:val="0"/>
          <w:i w:val="0"/>
          <w:sz w:val="24"/>
        </w:rPr>
        <w:t>James capped his pen. Set it down with the precise, parallel alignment that characterised every object on his workstation. "And the Faraday margins?"</w:t>
      </w:r>
    </w:p>
    <w:p>
      <w:pPr>
        <w:spacing w:before="0" w:after="0" w:lineRule="exact" w:line="300"/>
        <w:ind w:firstLine="432"/>
        <w:jc w:val="both"/>
      </w:pPr>
      <w:r>
        <w:rPr>
          <w:rFonts w:ascii="Georgia" w:hAnsi="Georgia"/>
          <w:b w:val="0"/>
          <w:i w:val="0"/>
          <w:sz w:val="24"/>
        </w:rPr>
        <w:t>"Ninety-four point one dB. Up from ninety-three point nine in June. The archived sword recordings are still working — the acoustic grain alignment improves incrementally with each calibration cycle. But the enemy's ground-based detection grid is improving faster." Brennan pulled up the detection sensitivity projections — a graph that showed two lines converging, one rising (Brennan's shielding effectiveness) and one rising faster (the Beast's detection capability). "The margin of safety is currently seven point three dB. Adequate. But the enemy's sensitivity is improving at approximately zero point four dB per month, and my shielding is improving at zero point zero eight dB per month. The lines cross in approximately ten months."</w:t>
      </w:r>
    </w:p>
    <w:p>
      <w:pPr>
        <w:spacing w:before="0" w:after="0" w:lineRule="exact" w:line="300"/>
        <w:ind w:firstLine="432"/>
        <w:jc w:val="both"/>
      </w:pPr>
      <w:r>
        <w:rPr>
          <w:rFonts w:ascii="Georgia" w:hAnsi="Georgia"/>
          <w:b w:val="0"/>
          <w:i w:val="0"/>
          <w:sz w:val="24"/>
        </w:rPr>
        <w:t>"So the Faraday cages become transparent in ten months, and the supply chain fails in nine."</w:t>
      </w:r>
    </w:p>
    <w:p>
      <w:pPr>
        <w:spacing w:before="0" w:after="0" w:lineRule="exact" w:line="300"/>
        <w:ind w:firstLine="432"/>
        <w:jc w:val="both"/>
      </w:pPr>
      <w:r>
        <w:rPr>
          <w:rFonts w:ascii="Georgia" w:hAnsi="Georgia"/>
          <w:b w:val="0"/>
          <w:i w:val="0"/>
          <w:sz w:val="24"/>
        </w:rPr>
        <w:t xml:space="preserve">"The supply chain fails in nine. The cages become transparent in ten. The operator network degrades below minimum viable coverage in twelve." Brennan looked at the numbers on his screen. Three convergence points. Three timelines. All terminating in the same operational outcome: the Josephite underground, discovered, starved, and unable to maintain the acoustic shielding that was the only thing preventing the Beast's sensor grid from identifying every safehouse, every refuser, every six-year-old child whose parents had said </w:t>
      </w:r>
      <w:r>
        <w:rPr>
          <w:rFonts w:ascii="Georgia" w:hAnsi="Georgia"/>
          <w:b w:val="0"/>
          <w:i/>
          <w:sz w:val="24"/>
        </w:rPr>
        <w:t>no</w:t>
      </w:r>
      <w:r>
        <w:rPr>
          <w:rFonts w:ascii="Georgia" w:hAnsi="Georgia"/>
          <w:b w:val="0"/>
          <w:i w:val="0"/>
          <w:sz w:val="24"/>
        </w:rPr>
        <w:t>. "We have nine months. After that, we're not a resistance network. We're a list of addresses."</w:t>
      </w:r>
    </w:p>
    <w:p>
      <w:pPr>
        <w:spacing w:before="0" w:after="0" w:lineRule="exact" w:line="300"/>
        <w:ind w:firstLine="432"/>
        <w:jc w:val="both"/>
      </w:pPr>
      <w:r>
        <w:rPr>
          <w:rFonts w:ascii="Georgia" w:hAnsi="Georgia"/>
          <w:b w:val="0"/>
          <w:i w:val="0"/>
          <w:sz w:val="24"/>
        </w:rPr>
        <w:t>James absorbed this. His expression did not change. The information that the underground would become operationally nonviable in nine months was processed alongside every other piece of operational data James had processed in a career that spanned four decades and three categories of conflict — conventional, unconventional, and eschatological — and was filed in the same cognitive architecture: a fact, to be accounted for, not an emotion to be experienced.</w:t>
      </w:r>
    </w:p>
    <w:p>
      <w:pPr>
        <w:spacing w:before="0" w:after="0" w:lineRule="exact" w:line="300"/>
        <w:ind w:firstLine="432"/>
        <w:jc w:val="both"/>
      </w:pPr>
      <w:r>
        <w:rPr>
          <w:rFonts w:ascii="Georgia" w:hAnsi="Georgia"/>
          <w:b w:val="0"/>
          <w:i w:val="0"/>
          <w:sz w:val="24"/>
        </w:rPr>
        <w:t>"What's the enrollment figure today?" he asked.</w:t>
      </w:r>
    </w:p>
    <w:p>
      <w:pPr>
        <w:spacing w:before="0" w:after="0" w:lineRule="exact" w:line="300"/>
        <w:ind w:firstLine="432"/>
        <w:jc w:val="both"/>
      </w:pPr>
      <w:r>
        <w:rPr>
          <w:rFonts w:ascii="Georgia" w:hAnsi="Georgia"/>
          <w:b w:val="0"/>
          <w:i w:val="0"/>
          <w:sz w:val="24"/>
        </w:rPr>
        <w:t>"Three point one one four billion. Approximately. The number changes while I'm saying it."</w:t>
      </w:r>
    </w:p>
    <w:p>
      <w:pPr>
        <w:spacing w:before="0" w:after="0" w:lineRule="exact" w:line="300"/>
        <w:ind w:firstLine="432"/>
        <w:jc w:val="both"/>
      </w:pPr>
      <w:r>
        <w:rPr>
          <w:rFonts w:ascii="Georgia" w:hAnsi="Georgia"/>
          <w:b w:val="0"/>
          <w:i w:val="0"/>
          <w:sz w:val="24"/>
        </w:rPr>
        <w:t>"And the total population within Beast-controlled territory?"</w:t>
      </w:r>
    </w:p>
    <w:p>
      <w:pPr>
        <w:spacing w:before="0" w:after="0" w:lineRule="exact" w:line="300"/>
        <w:ind w:firstLine="432"/>
        <w:jc w:val="both"/>
      </w:pPr>
      <w:r>
        <w:rPr>
          <w:rFonts w:ascii="Georgia" w:hAnsi="Georgia"/>
          <w:b w:val="0"/>
          <w:i w:val="0"/>
          <w:sz w:val="24"/>
        </w:rPr>
        <w:t>"Six point one billion."</w:t>
      </w:r>
    </w:p>
    <w:p>
      <w:pPr>
        <w:spacing w:before="0" w:after="0" w:lineRule="exact" w:line="300"/>
        <w:ind w:firstLine="432"/>
        <w:jc w:val="both"/>
      </w:pPr>
      <w:r>
        <w:rPr>
          <w:rFonts w:ascii="Georgia" w:hAnsi="Georgia"/>
          <w:b w:val="0"/>
          <w:i w:val="0"/>
          <w:sz w:val="24"/>
        </w:rPr>
        <w:t>"So roughly half the controlled population is enrolled, and the other half is in various stages of compliance or resistance."</w:t>
      </w:r>
    </w:p>
    <w:p>
      <w:pPr>
        <w:spacing w:before="0" w:after="0" w:lineRule="exact" w:line="300"/>
        <w:ind w:firstLine="432"/>
        <w:jc w:val="both"/>
      </w:pPr>
      <w:r>
        <w:rPr>
          <w:rFonts w:ascii="Georgia" w:hAnsi="Georgia"/>
          <w:b w:val="0"/>
          <w:i w:val="0"/>
          <w:sz w:val="24"/>
        </w:rPr>
        <w:t xml:space="preserve">"The other half is in various stages of </w:t>
      </w:r>
      <w:r>
        <w:rPr>
          <w:rFonts w:ascii="Georgia" w:hAnsi="Georgia"/>
          <w:b w:val="0"/>
          <w:i/>
          <w:sz w:val="24"/>
        </w:rPr>
        <w:t>capitulation</w:t>
      </w:r>
      <w:r>
        <w:rPr>
          <w:rFonts w:ascii="Georgia" w:hAnsi="Georgia"/>
          <w:b w:val="0"/>
          <w:i w:val="0"/>
          <w:sz w:val="24"/>
        </w:rPr>
        <w:t xml:space="preserve">," Brennan corrected. "Resistance implies agency. Most of the unenrolled aren't resisting. They're delayed. They're in queue. They're waiting for the mobile enrollment units to reach their district, or they're navigating the bureaucratic process, or they're in regions where the infrastructure hasn't been fully deployed. The number of people who are actively </w:t>
      </w:r>
      <w:r>
        <w:rPr>
          <w:rFonts w:ascii="Georgia" w:hAnsi="Georgia"/>
          <w:b w:val="0"/>
          <w:i/>
          <w:sz w:val="24"/>
        </w:rPr>
        <w:t>refusing</w:t>
      </w:r>
      <w:r>
        <w:rPr>
          <w:rFonts w:ascii="Georgia" w:hAnsi="Georgia"/>
          <w:b w:val="0"/>
          <w:i w:val="0"/>
          <w:sz w:val="24"/>
        </w:rPr>
        <w:t xml:space="preserve"> — who have reached the enrollment point and said no — is approximately eighty-seven million worldwide. Down from one hundred and twelve million in August."</w:t>
      </w:r>
    </w:p>
    <w:p>
      <w:pPr>
        <w:spacing w:before="0" w:after="0" w:lineRule="exact" w:line="300"/>
        <w:ind w:firstLine="432"/>
        <w:jc w:val="both"/>
      </w:pPr>
      <w:r>
        <w:rPr>
          <w:rFonts w:ascii="Georgia" w:hAnsi="Georgia"/>
          <w:b w:val="0"/>
          <w:i w:val="0"/>
          <w:sz w:val="24"/>
        </w:rPr>
        <w:t>"Twenty-five million people changed their minds in two months."</w:t>
      </w:r>
    </w:p>
    <w:p>
      <w:pPr>
        <w:spacing w:before="0" w:after="0" w:lineRule="exact" w:line="300"/>
        <w:ind w:firstLine="432"/>
        <w:jc w:val="both"/>
      </w:pPr>
      <w:r>
        <w:rPr>
          <w:rFonts w:ascii="Georgia" w:hAnsi="Georgia"/>
          <w:b w:val="0"/>
          <w:i w:val="0"/>
          <w:sz w:val="24"/>
        </w:rPr>
        <w:t xml:space="preserve">"Twenty-five million people discovered what </w:t>
      </w:r>
      <w:r>
        <w:rPr>
          <w:rFonts w:ascii="Georgia" w:hAnsi="Georgia"/>
          <w:b w:val="0"/>
          <w:i/>
          <w:sz w:val="24"/>
        </w:rPr>
        <w:t>no</w:t>
      </w:r>
      <w:r>
        <w:rPr>
          <w:rFonts w:ascii="Georgia" w:hAnsi="Georgia"/>
          <w:b w:val="0"/>
          <w:i w:val="0"/>
          <w:sz w:val="24"/>
        </w:rPr>
        <w:t xml:space="preserve"> costs. The baker in Lyon. The hospital in Milan. The school in Istanbul. The system doesn't argue with refusers. It doesn't threaten. It doesn't punish. It </w:t>
      </w:r>
      <w:r>
        <w:rPr>
          <w:rFonts w:ascii="Georgia" w:hAnsi="Georgia"/>
          <w:b w:val="0"/>
          <w:i/>
          <w:sz w:val="24"/>
        </w:rPr>
        <w:t>excludes</w:t>
      </w:r>
      <w:r>
        <w:rPr>
          <w:rFonts w:ascii="Georgia" w:hAnsi="Georgia"/>
          <w:b w:val="0"/>
          <w:i w:val="0"/>
          <w:sz w:val="24"/>
        </w:rPr>
        <w:t>. And exclusion in a fully integrated economic framework is not a political position. It's a death sentence administered in seventy-two-hour increments."</w:t>
      </w:r>
    </w:p>
    <w:p>
      <w:pPr>
        <w:spacing w:before="0" w:after="0" w:lineRule="exact" w:line="300"/>
        <w:ind w:firstLine="432"/>
        <w:jc w:val="both"/>
      </w:pPr>
      <w:r>
        <w:rPr>
          <w:rFonts w:ascii="Georgia" w:hAnsi="Georgia"/>
          <w:b w:val="0"/>
          <w:i w:val="0"/>
          <w:sz w:val="24"/>
        </w:rPr>
        <w:t>James picked up his pen. Uncapped it. Added a notation to the whiteboard — a number, small, in the corner of the RESISTANT column where he tracked the global count of active refusers. The number was getting smaller. The number had been getting smaller every week since August.</w:t>
      </w:r>
    </w:p>
    <w:p>
      <w:pPr>
        <w:spacing w:before="0" w:after="0" w:lineRule="exact" w:line="300"/>
        <w:ind w:firstLine="432"/>
        <w:jc w:val="both"/>
      </w:pPr>
      <w:r>
        <w:rPr>
          <w:rFonts w:ascii="Georgia" w:hAnsi="Georgia"/>
          <w:b w:val="0"/>
          <w:i w:val="0"/>
          <w:sz w:val="24"/>
        </w:rPr>
        <w:t>"Eighty-seven million," he said. "Down from a hundred and twelve."</w:t>
      </w:r>
    </w:p>
    <w:p>
      <w:pPr>
        <w:spacing w:before="0" w:after="0" w:lineRule="exact" w:line="300"/>
        <w:ind w:firstLine="432"/>
        <w:jc w:val="both"/>
      </w:pPr>
      <w:r>
        <w:rPr>
          <w:rFonts w:ascii="Georgia" w:hAnsi="Georgia"/>
          <w:b w:val="0"/>
          <w:i w:val="0"/>
          <w:sz w:val="24"/>
        </w:rPr>
        <w:t>"Down from a hundred and twelve. And of that eighty-seven million, approximately sixty-one million are in Josephite nations where the mandate doesn't apply. Which means there are roughly twenty-six million active refusers inside Beast-controlled territory. Twenty-six million people who have said no and are experiencing the consequences."</w:t>
      </w:r>
    </w:p>
    <w:p>
      <w:pPr>
        <w:spacing w:before="0" w:after="0" w:lineRule="exact" w:line="300"/>
        <w:ind w:firstLine="432"/>
        <w:jc w:val="both"/>
      </w:pPr>
      <w:r>
        <w:rPr>
          <w:rFonts w:ascii="Georgia" w:hAnsi="Georgia"/>
          <w:b w:val="0"/>
          <w:i w:val="0"/>
          <w:sz w:val="24"/>
        </w:rPr>
        <w:t>"How many of them are we reaching?"</w:t>
      </w:r>
    </w:p>
    <w:p>
      <w:pPr>
        <w:spacing w:before="0" w:after="0" w:lineRule="exact" w:line="300"/>
        <w:ind w:firstLine="432"/>
        <w:jc w:val="both"/>
      </w:pPr>
      <w:r>
        <w:rPr>
          <w:rFonts w:ascii="Georgia" w:hAnsi="Georgia"/>
          <w:b w:val="0"/>
          <w:i w:val="0"/>
          <w:sz w:val="24"/>
        </w:rPr>
        <w:t>"Our network has capacity for approximately nine thousand. Across twenty-three safehouses. Nine thousand out of twenty-six million." Brennan let the ratio sit in the air between them. It did not require commentary. It was the kind of ratio that commentary could not improve. "We're reaching zero point zero three percent of the people who need reaching."</w:t>
      </w:r>
    </w:p>
    <w:p>
      <w:pPr>
        <w:spacing w:before="0" w:after="0" w:lineRule="exact" w:line="300"/>
        <w:ind w:firstLine="432"/>
        <w:jc w:val="both"/>
      </w:pPr>
      <w:r>
        <w:rPr>
          <w:rFonts w:ascii="Georgia" w:hAnsi="Georgia"/>
          <w:b w:val="0"/>
          <w:i w:val="0"/>
          <w:sz w:val="24"/>
        </w:rPr>
        <w:t>James replaced the pen. Aligned it. Straightened the whiteboard marker beside it. The small gestures of a man who maintained order in the objects around him because the objects were within his operational control and the world was not.</w:t>
      </w:r>
    </w:p>
    <w:p>
      <w:pPr>
        <w:spacing w:before="0" w:after="0" w:lineRule="exact" w:line="300"/>
        <w:ind w:firstLine="432"/>
        <w:jc w:val="both"/>
      </w:pPr>
      <w:r>
        <w:rPr>
          <w:rFonts w:ascii="Georgia" w:hAnsi="Georgia"/>
          <w:b w:val="0"/>
          <w:i w:val="0"/>
          <w:sz w:val="24"/>
        </w:rPr>
        <w:t xml:space="preserve">There was a fourth convergence that Brennan did not share, because the fourth convergence was not a logistics problem but a cosmological one. The 432 Hz residual — the closed door — was not static. Its quantum-state evolution had drifted over two hundred and eight days of continuous observation. The time-compression ratio, established at 1:40 in the early measurements, had crept upward: 1:41.3 as of last week's calibration. The rate of increase was itself accelerating. When Brennan plotted the curve and extended it, the ratio approached infinity at approximately Earth-day one thousand of the residual's existence. A mathematical wall beyond which Eden's door would be sealed not by choice but by </w:t>
      </w:r>
      <w:r>
        <w:rPr>
          <w:rFonts w:ascii="Georgia" w:hAnsi="Georgia"/>
          <w:b w:val="0"/>
          <w:i/>
          <w:sz w:val="24"/>
        </w:rPr>
        <w:t>physics</w:t>
      </w:r>
      <w:r>
        <w:rPr>
          <w:rFonts w:ascii="Georgia" w:hAnsi="Georgia"/>
          <w:b w:val="0"/>
          <w:i w:val="0"/>
          <w:sz w:val="24"/>
        </w:rPr>
        <w:t xml:space="preserve"> — the time dilation so extreme that return became structurally impossible.</w:t>
      </w:r>
    </w:p>
    <w:p>
      <w:pPr>
        <w:spacing w:before="0" w:after="0" w:lineRule="exact" w:line="300"/>
        <w:ind w:firstLine="432"/>
        <w:jc w:val="both"/>
      </w:pPr>
      <w:r>
        <w:rPr>
          <w:rFonts w:ascii="Georgia" w:hAnsi="Georgia"/>
          <w:b w:val="0"/>
          <w:i w:val="0"/>
          <w:sz w:val="24"/>
        </w:rPr>
        <w:t>Day one thousand was seven hundred and ninety-two days away. Brennan filed the number alongside the nine months and the ten months and the twelve months and did not mention it, because the problem belonged to a jurisdiction his engineering could not reach.</w:t>
      </w:r>
    </w:p>
    <w:p>
      <w:pPr>
        <w:spacing w:before="0" w:after="0" w:lineRule="exact" w:line="300"/>
        <w:ind w:firstLine="432"/>
        <w:jc w:val="both"/>
      </w:pPr>
      <w:r>
        <w:rPr>
          <w:rFonts w:ascii="Georgia" w:hAnsi="Georgia"/>
          <w:b w:val="0"/>
          <w:i w:val="0"/>
          <w:sz w:val="24"/>
        </w:rPr>
        <w:t>Brennan looked at the four columns of data rendering on his central monitor.</w:t>
      </w:r>
    </w:p>
    <w:p>
      <w:pPr>
        <w:spacing w:before="0" w:after="0" w:lineRule="exact" w:line="300"/>
        <w:ind w:firstLine="432"/>
        <w:jc w:val="both"/>
      </w:pPr>
      <w:r>
        <w:rPr>
          <w:rFonts w:ascii="Georgia" w:hAnsi="Georgia"/>
          <w:b w:val="0"/>
          <w:i w:val="0"/>
          <w:sz w:val="24"/>
        </w:rPr>
        <w:t xml:space="preserve">The first three were trajectories of decline: the Faraday shielding margin narrowing toward failure, the supply chain reserves dropping past fifty-two percent, the Layer Zero enrollment curve accelerating toward five billion. They were terrifying, but they belonged to a category his mind knew how to process. They were </w:t>
      </w:r>
      <w:r>
        <w:rPr>
          <w:rFonts w:ascii="Georgia" w:hAnsi="Georgia"/>
          <w:b w:val="0"/>
          <w:i/>
          <w:sz w:val="24"/>
        </w:rPr>
        <w:t>problems</w:t>
      </w:r>
      <w:r>
        <w:rPr>
          <w:rFonts w:ascii="Georgia" w:hAnsi="Georgia"/>
          <w:b w:val="0"/>
          <w:i w:val="0"/>
          <w:sz w:val="24"/>
        </w:rPr>
        <w:t>. Problems were subject to engineering. You could build better cages. You could reroute logistics. You could fight a problem, even if you were losing.</w:t>
      </w:r>
    </w:p>
    <w:p>
      <w:pPr>
        <w:spacing w:before="0" w:after="0" w:lineRule="exact" w:line="300"/>
        <w:ind w:firstLine="432"/>
        <w:jc w:val="both"/>
      </w:pPr>
      <w:r>
        <w:rPr>
          <w:rFonts w:ascii="Georgia" w:hAnsi="Georgia"/>
          <w:b w:val="0"/>
          <w:i w:val="0"/>
          <w:sz w:val="24"/>
        </w:rPr>
        <w:t>The fourth column was the temporal convergence. The time-dilation math calculating the exact moment when the 1,260-day ministry would hit Day 1,000.</w:t>
      </w:r>
    </w:p>
    <w:p>
      <w:pPr>
        <w:spacing w:before="0" w:after="0" w:lineRule="exact" w:line="300"/>
        <w:ind w:firstLine="432"/>
        <w:jc w:val="both"/>
      </w:pPr>
      <w:r>
        <w:rPr>
          <w:rFonts w:ascii="Georgia" w:hAnsi="Georgia"/>
          <w:b w:val="0"/>
          <w:i w:val="0"/>
          <w:sz w:val="24"/>
        </w:rPr>
        <w:t>Three of these numbers described problems. The fourth described a law.</w:t>
      </w:r>
    </w:p>
    <w:p>
      <w:pPr>
        <w:spacing w:before="0" w:after="0" w:lineRule="exact" w:line="300"/>
        <w:ind w:firstLine="432"/>
        <w:jc w:val="both"/>
      </w:pPr>
      <w:r>
        <w:rPr>
          <w:rFonts w:ascii="Georgia" w:hAnsi="Georgia"/>
          <w:b w:val="0"/>
          <w:i w:val="0"/>
          <w:sz w:val="24"/>
        </w:rPr>
        <w:t>A physical vertigo hit him — a sudden, violent destabilization of his inner ear that had nothing to do with the detuning of the planet's Schumann cavity and everything to do with the sudden collapse of his own psychological scaffolding. He gripped the edge of the desk. The laminate dug into his palms, but he couldn't feel the pressure. He felt only the crushing, intractable weight of cosmological physics. A law did not negotiate. A law could not be engineered around, out-thought, or delayed. The temporal convergence was coming like a tectonic plate shifting in the dark, and all of his brilliance was just dust on the fault line.</w:t>
      </w:r>
    </w:p>
    <w:p>
      <w:pPr>
        <w:spacing w:before="0" w:after="0" w:lineRule="exact" w:line="300"/>
        <w:ind w:firstLine="432"/>
        <w:jc w:val="both"/>
      </w:pPr>
      <w:r>
        <w:rPr>
          <w:rFonts w:ascii="Georgia" w:hAnsi="Georgia"/>
          <w:b w:val="0"/>
          <w:i w:val="0"/>
          <w:sz w:val="24"/>
        </w:rPr>
        <w:t>At his workstation, James Madigan capped his pen. The soldier looked at the screen, reading the data streams with the cold efficiency of a man cataloguing threat vectors, before stepping toward the whiteboard. He logged the supply chain reserves. He logged the Faraday margins.</w:t>
      </w:r>
    </w:p>
    <w:p>
      <w:pPr>
        <w:spacing w:before="0" w:after="0" w:lineRule="exact" w:line="300"/>
        <w:ind w:firstLine="432"/>
        <w:jc w:val="both"/>
      </w:pPr>
      <w:r>
        <w:rPr>
          <w:rFonts w:ascii="Georgia" w:hAnsi="Georgia"/>
          <w:b w:val="0"/>
          <w:i w:val="0"/>
          <w:sz w:val="24"/>
        </w:rPr>
        <w:t>James paused, the dry-erase marker hovering. He looked back at the fourth column. "Do we track the convergence date?"</w:t>
      </w:r>
    </w:p>
    <w:p>
      <w:pPr>
        <w:spacing w:before="0" w:after="0" w:lineRule="exact" w:line="300"/>
        <w:ind w:firstLine="432"/>
        <w:jc w:val="both"/>
      </w:pPr>
      <w:r>
        <w:rPr>
          <w:rFonts w:ascii="Georgia" w:hAnsi="Georgia"/>
          <w:b w:val="0"/>
          <w:i w:val="0"/>
          <w:sz w:val="24"/>
        </w:rPr>
        <w:t>Brennan's hands were shaking. Not the fine, manageable tremor of caffeine and fatigue, but the deep, somatic shudder of a mammalian nervous system encountering an apex predator it could not see.</w:t>
      </w:r>
    </w:p>
    <w:p>
      <w:pPr>
        <w:spacing w:before="0" w:after="0" w:lineRule="exact" w:line="300"/>
        <w:ind w:firstLine="432"/>
        <w:jc w:val="both"/>
      </w:pPr>
      <w:r>
        <w:rPr>
          <w:rFonts w:ascii="Georgia" w:hAnsi="Georgia"/>
          <w:b w:val="0"/>
          <w:i w:val="0"/>
          <w:sz w:val="24"/>
        </w:rPr>
        <w:t>"No," Brennan said. His voice sounded thin, stripped of all its usual architectural certainty. "Leave it off the board, James. You don't write down gravity. You just fall."</w:t>
      </w:r>
    </w:p>
    <w:p>
      <w:pPr>
        <w:spacing w:before="0" w:after="0" w:lineRule="exact" w:line="300"/>
        <w:ind w:firstLine="432"/>
        <w:jc w:val="both"/>
      </w:pPr>
      <w:r>
        <w:rPr>
          <w:rFonts w:ascii="Georgia" w:hAnsi="Georgia"/>
          <w:b w:val="0"/>
          <w:i w:val="0"/>
          <w:sz w:val="24"/>
        </w:rPr>
        <w:t>"Tea," James said.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kettle boiled. James poured. The tea was brewed to the constitutional specifications that had governed every cup of tea James Madigan had produced since his first operational deployment in 1998: Yorkshire Gold, three minutes forty-five seconds, milk added in a quantity that James described as "sufficient" and that Brennan had learned not to question, because questioning the tea protocol was, in the Madigan operational philosophy, equivalent to questioning the structural integrity of a load-bearing wall.</w:t>
      </w:r>
    </w:p>
    <w:p>
      <w:pPr>
        <w:spacing w:before="0" w:after="0" w:lineRule="exact" w:line="300"/>
        <w:ind w:firstLine="432"/>
        <w:jc w:val="both"/>
      </w:pPr>
      <w:r>
        <w:rPr>
          <w:rFonts w:ascii="Georgia" w:hAnsi="Georgia"/>
          <w:b w:val="0"/>
          <w:i w:val="0"/>
          <w:sz w:val="24"/>
        </w:rPr>
        <w:t xml:space="preserve">They drank in the kitchen. The same kitchen where James had made eggs after the Sarmat intercept four months ago. The same kitchen where Brennan had explained the Schumann coupling and the three terawatts and the planetary battery and the impossibility of jamming the defense grid. The kitchen had not changed. The eggs were still cooked to a texture that was </w:t>
      </w:r>
      <w:r>
        <w:rPr>
          <w:rFonts w:ascii="Georgia" w:hAnsi="Georgia"/>
          <w:b w:val="0"/>
          <w:i/>
          <w:sz w:val="24"/>
        </w:rPr>
        <w:t>correct</w:t>
      </w:r>
      <w:r>
        <w:rPr>
          <w:rFonts w:ascii="Georgia" w:hAnsi="Georgia"/>
          <w:b w:val="0"/>
          <w:i w:val="0"/>
          <w:sz w:val="24"/>
        </w:rPr>
        <w:t>. The wind still pushed against the safehouse walls — the same Southern Ocean wind, salt-laden, Antarctic-adjacent, carrying the particular cold of an island at 47° South latitude in the Southern Hemisphere spring that was not quite spring.</w:t>
      </w:r>
    </w:p>
    <w:p>
      <w:pPr>
        <w:spacing w:before="0" w:after="0" w:lineRule="exact" w:line="300"/>
        <w:ind w:firstLine="432"/>
        <w:jc w:val="both"/>
      </w:pPr>
      <w:r>
        <w:rPr>
          <w:rFonts w:ascii="Georgia" w:hAnsi="Georgia"/>
          <w:b w:val="0"/>
          <w:i w:val="0"/>
          <w:sz w:val="24"/>
        </w:rPr>
        <w:t>What had changed was the nature of the impossibility.</w:t>
      </w:r>
    </w:p>
    <w:p>
      <w:pPr>
        <w:spacing w:before="0" w:after="0" w:lineRule="exact" w:line="300"/>
        <w:ind w:firstLine="432"/>
        <w:jc w:val="both"/>
      </w:pPr>
      <w:r>
        <w:rPr>
          <w:rFonts w:ascii="Georgia" w:hAnsi="Georgia"/>
          <w:b w:val="0"/>
          <w:i w:val="0"/>
          <w:sz w:val="24"/>
        </w:rPr>
        <w:t>Four months ago, the impossibility had been military. The defense grid could not be jammed. The nuclear deterrent was obsolete. The shield was impenetrable. That impossibility had been dramatic — the kind that announced itself with intercontinental ballistic missiles and directed energy beams and the white-hot destruction of twenty nuclear warheads in forty-seven seconds. Brennan had understood that impossibility the way an engineer understood structural limits: clearly, precisely, with the professional respect accorded to a problem that exceeded the available tools.</w:t>
      </w:r>
    </w:p>
    <w:p>
      <w:pPr>
        <w:spacing w:before="0" w:after="0" w:lineRule="exact" w:line="300"/>
        <w:ind w:firstLine="432"/>
        <w:jc w:val="both"/>
      </w:pPr>
      <w:r>
        <w:rPr>
          <w:rFonts w:ascii="Georgia" w:hAnsi="Georgia"/>
          <w:b w:val="0"/>
          <w:i w:val="0"/>
          <w:sz w:val="24"/>
        </w:rPr>
        <w:t xml:space="preserve">The new impossibility was not dramatic. It was administrative. It was a framework directive and an enrollment terminal and a quantum-dot substrate the size of a grain of sand that was implanted beneath the skin of the right hand and linked its bearer to a financial infrastructure that encompassed one hundred and forty-seven nations and three point one billion people and every grocery store and hospital and school and bank and pharmacy and landlord and employer within that infrastructure. The new impossibility did not announce itself with explosions. It announced itself with transaction declines. With frozen accounts. With automated messages: </w:t>
      </w:r>
      <w:r>
        <w:rPr>
          <w:rFonts w:ascii="Georgia" w:hAnsi="Georgia"/>
          <w:b w:val="0"/>
          <w:i/>
          <w:sz w:val="24"/>
        </w:rPr>
        <w:t>Credential verification required. Please contact your enrollment centre.</w:t>
      </w:r>
    </w:p>
    <w:p>
      <w:pPr>
        <w:spacing w:before="0" w:after="0" w:lineRule="exact" w:line="300"/>
        <w:ind w:firstLine="432"/>
        <w:jc w:val="both"/>
      </w:pPr>
      <w:r>
        <w:rPr>
          <w:rFonts w:ascii="Georgia" w:hAnsi="Georgia"/>
          <w:b w:val="0"/>
          <w:i w:val="0"/>
          <w:sz w:val="24"/>
        </w:rPr>
        <w:t>The new impossibility was quiet. And quiet impossibilities, Brennan was learning, were worse than loud ones, because loud impossibilities generated resistance and quiet impossibilities generated compliance, and compliance was the enemy's actual weapon, and the enemy's actual weapon was winning.</w:t>
      </w:r>
    </w:p>
    <w:p>
      <w:pPr>
        <w:spacing w:before="0" w:after="0" w:lineRule="exact" w:line="300"/>
        <w:ind w:firstLine="432"/>
        <w:jc w:val="both"/>
      </w:pPr>
      <w:r>
        <w:rPr>
          <w:rFonts w:ascii="Georgia" w:hAnsi="Georgia"/>
          <w:b w:val="0"/>
          <w:i w:val="0"/>
          <w:sz w:val="24"/>
        </w:rPr>
        <w:t>"I need to show you something," Brennan said.</w:t>
      </w:r>
    </w:p>
    <w:p>
      <w:pPr>
        <w:spacing w:before="0" w:after="0" w:lineRule="exact" w:line="300"/>
        <w:ind w:firstLine="432"/>
        <w:jc w:val="both"/>
      </w:pPr>
      <w:r>
        <w:rPr>
          <w:rFonts w:ascii="Georgia" w:hAnsi="Georgia"/>
          <w:b w:val="0"/>
          <w:i w:val="0"/>
          <w:sz w:val="24"/>
        </w:rPr>
        <w:t>He led James to the laboratory — the converted storage room adjacent to the server room, where the spectrograph and the FFT analyser and the acoustic microscope occupied a workbench that Brennan had built from marine-grade plywood and desperation. The laboratory was the room where Brennan performed the work that James could not help with: the engineering analysis of captured enemy technology, the reverse-engineering of systems that operated on principles that Brennan was still learning to understand, the lonely, technical, occasionally terrifying work of an engineer who was reverse-engineering the architecture of the apocalypse.</w:t>
      </w:r>
    </w:p>
    <w:p>
      <w:pPr>
        <w:spacing w:before="0" w:after="0" w:lineRule="exact" w:line="300"/>
        <w:ind w:firstLine="432"/>
        <w:jc w:val="both"/>
      </w:pPr>
      <w:r>
        <w:rPr>
          <w:rFonts w:ascii="Georgia" w:hAnsi="Georgia"/>
          <w:b w:val="0"/>
          <w:i w:val="0"/>
          <w:sz w:val="24"/>
        </w:rPr>
        <w:t>On the workbench, secured in a Faraday-shielded containment vessel that Brennan had calibrated to 97.2 dB isolation, was the substrate.</w:t>
      </w:r>
    </w:p>
    <w:p>
      <w:pPr>
        <w:spacing w:before="0" w:after="0" w:lineRule="exact" w:line="300"/>
        <w:ind w:firstLine="432"/>
        <w:jc w:val="both"/>
      </w:pPr>
      <w:r>
        <w:rPr>
          <w:rFonts w:ascii="Georgia" w:hAnsi="Georgia"/>
          <w:b w:val="0"/>
          <w:i w:val="0"/>
          <w:sz w:val="24"/>
        </w:rPr>
        <w:t xml:space="preserve">It was small. Approximately 1.3 millimetres in diameter. A translucent disc that caught the laboratory light with a prismatic quality that was not quite optical — the light did not refract through the substrate so much as </w:t>
      </w:r>
      <w:r>
        <w:rPr>
          <w:rFonts w:ascii="Georgia" w:hAnsi="Georgia"/>
          <w:b w:val="0"/>
          <w:i/>
          <w:sz w:val="24"/>
        </w:rPr>
        <w:t>negotiate</w:t>
      </w:r>
      <w:r>
        <w:rPr>
          <w:rFonts w:ascii="Georgia" w:hAnsi="Georgia"/>
          <w:b w:val="0"/>
          <w:i w:val="0"/>
          <w:sz w:val="24"/>
        </w:rPr>
        <w:t xml:space="preserve"> with it, the photons entering the material and emerging at angles that did not correspond to the refractive index of any terrestrial crystal structure. Brennan had measured the refractive index. The measurement had returned a number that changed depending on the angle of incidence, and the change was not random but periodic — the substrate's optical properties oscillating at a frequency that Brennan's instruments identified as 7.83 Hz.</w:t>
      </w:r>
    </w:p>
    <w:p>
      <w:pPr>
        <w:spacing w:before="0" w:after="0" w:lineRule="exact" w:line="300"/>
        <w:ind w:firstLine="432"/>
        <w:jc w:val="both"/>
      </w:pPr>
      <w:r>
        <w:rPr>
          <w:rFonts w:ascii="Georgia" w:hAnsi="Georgia"/>
          <w:b w:val="0"/>
          <w:i w:val="0"/>
          <w:sz w:val="24"/>
        </w:rPr>
        <w:t>Schumann resonance. The substrate was oscillating in sympathy with the Earth itself.</w:t>
      </w:r>
    </w:p>
    <w:p>
      <w:pPr>
        <w:spacing w:before="0" w:after="0" w:lineRule="exact" w:line="300"/>
        <w:ind w:firstLine="432"/>
        <w:jc w:val="both"/>
      </w:pPr>
      <w:r>
        <w:rPr>
          <w:rFonts w:ascii="Georgia" w:hAnsi="Georgia"/>
          <w:b w:val="0"/>
          <w:i w:val="0"/>
          <w:sz w:val="24"/>
        </w:rPr>
        <w:t>"This arrived three weeks ago," Brennan said. "The Milan cell extracted it from a deceased patient — a seventy-four-year-old man, diabetic, died of complications after his insulin prescription was suspended when his enrollment credentials were revoked for a biometric discrepancy. The ward nurse — one of ours, before the terminations — removed the substrate from the dermal implant site during post-mortem preparation. Smuggled it to the Lyon cell. The Lyon cell transferred it to the Toulouse safehouse. The Toulouse safehouse transmitted it through the Tier One courier network to New Zealand. Three weeks, four countries, seven couriers, and one grain of sand."</w:t>
      </w:r>
    </w:p>
    <w:p>
      <w:pPr>
        <w:spacing w:before="0" w:after="0" w:lineRule="exact" w:line="300"/>
        <w:ind w:firstLine="432"/>
        <w:jc w:val="both"/>
      </w:pPr>
      <w:r>
        <w:rPr>
          <w:rFonts w:ascii="Georgia" w:hAnsi="Georgia"/>
          <w:b w:val="0"/>
          <w:i w:val="0"/>
          <w:sz w:val="24"/>
        </w:rPr>
        <w:t>James looked at the containment vessel. "What does it tell you?"</w:t>
      </w:r>
    </w:p>
    <w:p>
      <w:pPr>
        <w:spacing w:before="0" w:after="0" w:lineRule="exact" w:line="300"/>
        <w:ind w:firstLine="432"/>
        <w:jc w:val="both"/>
      </w:pPr>
      <w:r>
        <w:rPr>
          <w:rFonts w:ascii="Georgia" w:hAnsi="Georgia"/>
          <w:b w:val="0"/>
          <w:i w:val="0"/>
          <w:sz w:val="24"/>
        </w:rPr>
        <w:t>"Everything I didn't want to know." Brennan pulled up the analysis on the laboratory monitor — the crystallographic scan, the acoustic emission spectrum, the molecular composition data that the electron microscope had produced over nine days of continuous imaging. "The substrate is Cydonian metamaterial. Same crystallographic structure as the Mars stele fragments. Same acoustic memory properties. But miniaturised. This is the same technology that the Watchers used to build the Cydonia-1 perimeter defense — the same ore, the same forging principles, the same acoustic engineering — reduced to a disc the size of a poppy seed and mass-manufactured at a rate of approximately forty-one million units per day."</w:t>
      </w:r>
    </w:p>
    <w:p>
      <w:pPr>
        <w:spacing w:before="0" w:after="0" w:lineRule="exact" w:line="300"/>
        <w:ind w:firstLine="432"/>
        <w:jc w:val="both"/>
      </w:pPr>
      <w:r>
        <w:rPr>
          <w:rFonts w:ascii="Georgia" w:hAnsi="Georgia"/>
          <w:b w:val="0"/>
          <w:i w:val="0"/>
          <w:sz w:val="24"/>
        </w:rPr>
        <w:t>"Forty-one million per day. That's the enrollment velocity."</w:t>
      </w:r>
    </w:p>
    <w:p>
      <w:pPr>
        <w:spacing w:before="0" w:after="0" w:lineRule="exact" w:line="300"/>
        <w:ind w:firstLine="432"/>
        <w:jc w:val="both"/>
      </w:pPr>
      <w:r>
        <w:rPr>
          <w:rFonts w:ascii="Georgia" w:hAnsi="Georgia"/>
          <w:b w:val="0"/>
          <w:i w:val="0"/>
          <w:sz w:val="24"/>
        </w:rPr>
        <w:t xml:space="preserve">"That's the enrollment velocity. Which means Azazel's manufacturing infrastructure is producing forty-one million units of Cydonian metamaterial per day. Every day. For months." Brennan let the production figure settle. "For context: the global semiconductor industry — every fab, every foundry, every clean room on the planet — produces approximately one point two trillion transistors per day. That sounds like a lot. But each transistor is a silicon structure etched at nanometre precision using photolithographic techniques that humanity developed over seventy years of iterative engineering. Azazel is producing forty-one million metamaterial substrates per day using acoustic forging — the same technique that built the Cydonia steles five thousand years ago, scaled to industrial output. He is not using our technology. He is using </w:t>
      </w:r>
      <w:r>
        <w:rPr>
          <w:rFonts w:ascii="Georgia" w:hAnsi="Georgia"/>
          <w:b w:val="0"/>
          <w:i/>
          <w:sz w:val="24"/>
        </w:rPr>
        <w:t>his</w:t>
      </w:r>
      <w:r>
        <w:rPr>
          <w:rFonts w:ascii="Georgia" w:hAnsi="Georgia"/>
          <w:b w:val="0"/>
          <w:i w:val="0"/>
          <w:sz w:val="24"/>
        </w:rPr>
        <w:t xml:space="preserve"> technology, at </w:t>
      </w:r>
      <w:r>
        <w:rPr>
          <w:rFonts w:ascii="Georgia" w:hAnsi="Georgia"/>
          <w:b w:val="0"/>
          <w:i/>
          <w:sz w:val="24"/>
        </w:rPr>
        <w:t>his</w:t>
      </w:r>
      <w:r>
        <w:rPr>
          <w:rFonts w:ascii="Georgia" w:hAnsi="Georgia"/>
          <w:b w:val="0"/>
          <w:i w:val="0"/>
          <w:sz w:val="24"/>
        </w:rPr>
        <w:t xml:space="preserve"> scale, at a manufacturing pace that makes terrestrial semiconductor fabrication look like hand-knapping flint."</w:t>
      </w:r>
    </w:p>
    <w:p>
      <w:pPr>
        <w:spacing w:before="0" w:after="0" w:lineRule="exact" w:line="300"/>
        <w:ind w:firstLine="432"/>
        <w:jc w:val="both"/>
      </w:pPr>
      <w:r>
        <w:rPr>
          <w:rFonts w:ascii="Georgia" w:hAnsi="Georgia"/>
          <w:b w:val="0"/>
          <w:i w:val="0"/>
          <w:sz w:val="24"/>
        </w:rPr>
        <w:t>James's expression did not change, but his attention — the specific quality of attention that James Madigan directed at information he categorised as tactically decisive — sharpened.</w:t>
      </w:r>
    </w:p>
    <w:p>
      <w:pPr>
        <w:spacing w:before="0" w:after="0" w:lineRule="exact" w:line="300"/>
        <w:ind w:firstLine="432"/>
        <w:jc w:val="both"/>
      </w:pPr>
      <w:r>
        <w:rPr>
          <w:rFonts w:ascii="Georgia" w:hAnsi="Georgia"/>
          <w:b w:val="0"/>
          <w:i w:val="0"/>
          <w:sz w:val="24"/>
        </w:rPr>
        <w:t>"That's the production capacity. Now here's the function." Brennan switched to the acoustic emission spectrum — the spectrograph readout of the substrate's output when powered by the ambient Schumann field that penetrated even the Faraday containment (97.2 dB isolation reduced the signal but did not eliminate it; Schumann resonance was planetary, and the planet was large and persistent). "The substrate is not passive. It's an acoustic resonator. When coupled to the Schumann field — which it does automatically, because the metamaterial is crystallographically tuned to 7.83 Hz — the substrate generates three distinct output bands."</w:t>
      </w:r>
    </w:p>
    <w:p>
      <w:pPr>
        <w:spacing w:before="0" w:after="0" w:lineRule="exact" w:line="300"/>
        <w:ind w:firstLine="432"/>
        <w:jc w:val="both"/>
      </w:pPr>
      <w:r>
        <w:rPr>
          <w:rFonts w:ascii="Georgia" w:hAnsi="Georgia"/>
          <w:b w:val="0"/>
          <w:i w:val="0"/>
          <w:sz w:val="24"/>
        </w:rPr>
        <w:t>He highlighted them on the spectrograph.</w:t>
      </w:r>
    </w:p>
    <w:p>
      <w:pPr>
        <w:spacing w:before="0" w:after="0" w:lineRule="exact" w:line="300"/>
        <w:ind w:firstLine="432"/>
        <w:jc w:val="both"/>
      </w:pPr>
      <w:r>
        <w:rPr>
          <w:rFonts w:ascii="Georgia" w:hAnsi="Georgia"/>
          <w:b w:val="0"/>
          <w:i w:val="0"/>
          <w:sz w:val="24"/>
        </w:rPr>
        <w:t>"Band one: identification. A unique acoustic signature — essentially a serial number, encoded in the harmonic structure of the substrate's resonant output. This is the ID function. This is what the enrollment terminals read. This is what the financial infrastructure uses to verify credentials. Band one is what they told the public about. Digital identity. Secure. Convenient. The marketing pitch."</w:t>
      </w:r>
    </w:p>
    <w:p>
      <w:pPr>
        <w:spacing w:before="0" w:after="0" w:lineRule="exact" w:line="300"/>
        <w:ind w:firstLine="432"/>
        <w:jc w:val="both"/>
      </w:pPr>
      <w:r>
        <w:rPr>
          <w:rFonts w:ascii="Georgia" w:hAnsi="Georgia"/>
          <w:b w:val="0"/>
          <w:i w:val="0"/>
          <w:sz w:val="24"/>
        </w:rPr>
        <w:t>"Band two."</w:t>
      </w:r>
    </w:p>
    <w:p>
      <w:pPr>
        <w:spacing w:before="0" w:after="0" w:lineRule="exact" w:line="300"/>
        <w:ind w:firstLine="432"/>
        <w:jc w:val="both"/>
      </w:pPr>
      <w:r>
        <w:rPr>
          <w:rFonts w:ascii="Georgia" w:hAnsi="Georgia"/>
          <w:b w:val="0"/>
          <w:i w:val="0"/>
          <w:sz w:val="24"/>
        </w:rPr>
        <w:t>"Band two: telemetry. The substrate broadcasts continuous biometric data — heart rate, cortisol levels, galvanic skin response, neural activity indicators — through the Schumann-coupled grid to the orbital infrastructure. The same satellite constellation that powers the defense grid also receives and processes the biometric telemetry from every enrolled individual on the planet. Three point one billion people, broadcasting their physiological state in real time, to a network controlled by a Nephilim who has spent five thousand years studying the relationship between acoustic frequency and human biology."</w:t>
      </w:r>
    </w:p>
    <w:p>
      <w:pPr>
        <w:spacing w:before="0" w:after="0" w:lineRule="exact" w:line="300"/>
        <w:ind w:firstLine="432"/>
        <w:jc w:val="both"/>
      </w:pPr>
      <w:r>
        <w:rPr>
          <w:rFonts w:ascii="Georgia" w:hAnsi="Georgia"/>
          <w:b w:val="0"/>
          <w:i w:val="0"/>
          <w:sz w:val="24"/>
        </w:rPr>
        <w:t>James's jaw tightened. The micro-expression was, by Madigan standards, the equivalent of a shout.</w:t>
      </w:r>
    </w:p>
    <w:p>
      <w:pPr>
        <w:spacing w:before="0" w:after="0" w:lineRule="exact" w:line="300"/>
        <w:ind w:firstLine="432"/>
        <w:jc w:val="both"/>
      </w:pPr>
      <w:r>
        <w:rPr>
          <w:rFonts w:ascii="Georgia" w:hAnsi="Georgia"/>
          <w:b w:val="0"/>
          <w:i w:val="0"/>
          <w:sz w:val="24"/>
        </w:rPr>
        <w:t>"Band three," Brennan said, and his voice had reached the register that James recognised — the frequency at which Brennan McNeeve stopped reporting data and started comprehending the data's meaning, and the meaning was the kind of meaning that an engineer carried with him afterward, in the same way that a soldier carried certain memories, not as information but as weight.</w:t>
      </w:r>
    </w:p>
    <w:p>
      <w:pPr>
        <w:spacing w:before="0" w:after="0" w:lineRule="exact" w:line="300"/>
        <w:ind w:firstLine="432"/>
        <w:jc w:val="both"/>
      </w:pPr>
      <w:r>
        <w:rPr>
          <w:rFonts w:ascii="Georgia" w:hAnsi="Georgia"/>
          <w:b w:val="0"/>
          <w:i w:val="0"/>
          <w:sz w:val="24"/>
        </w:rPr>
        <w:t xml:space="preserve">"Band three is output. Not input — </w:t>
      </w:r>
      <w:r>
        <w:rPr>
          <w:rFonts w:ascii="Georgia" w:hAnsi="Georgia"/>
          <w:b w:val="0"/>
          <w:i/>
          <w:sz w:val="24"/>
        </w:rPr>
        <w:t>output</w:t>
      </w:r>
      <w:r>
        <w:rPr>
          <w:rFonts w:ascii="Georgia" w:hAnsi="Georgia"/>
          <w:b w:val="0"/>
          <w:i w:val="0"/>
          <w:sz w:val="24"/>
        </w:rPr>
        <w:t>. The substrate doesn't just read the body. It writes to it. Band three generates a sub-threshold acoustic field — below conscious perception, below the detection floor of any civilian medical instrument — that modulates neurochemical pathways. Specifically: oxytocin stimulation during compliance-associated behaviors, and cortisol suppression during conformity states. The field strength is negligible. Medically unmeasurable. Approximately zero point zero zero three milliwatts, distributed across the dermal and subdural tissue surrounding the implant site."</w:t>
      </w:r>
    </w:p>
    <w:p>
      <w:pPr>
        <w:spacing w:before="0" w:after="0" w:lineRule="exact" w:line="300"/>
        <w:ind w:firstLine="432"/>
        <w:jc w:val="both"/>
      </w:pPr>
      <w:r>
        <w:rPr>
          <w:rFonts w:ascii="Georgia" w:hAnsi="Georgia"/>
          <w:b w:val="0"/>
          <w:i w:val="0"/>
          <w:sz w:val="24"/>
        </w:rPr>
        <w:t>"What does zero point zero zero three milliwatts do?"</w:t>
      </w:r>
    </w:p>
    <w:p>
      <w:pPr>
        <w:spacing w:before="0" w:after="0" w:lineRule="exact" w:line="300"/>
        <w:ind w:firstLine="432"/>
        <w:jc w:val="both"/>
      </w:pPr>
      <w:r>
        <w:rPr>
          <w:rFonts w:ascii="Georgia" w:hAnsi="Georgia"/>
          <w:b w:val="0"/>
          <w:i w:val="0"/>
          <w:sz w:val="24"/>
        </w:rPr>
        <w:t xml:space="preserve">"In a single exposure? Nothing. In continuous exposure? Over weeks, months, years of twenty-four-hour-a-day acoustic stimulation at a frequency precisely calibrated to the brain's neurochemical reward architecture?" Brennan looked at James. "It conditions. It doesn't control — not in the way that word is normally used. It doesn't override free will. It doesn't implant thoughts or suppress resistance through force. It does something worse. It makes compliance </w:t>
      </w:r>
      <w:r>
        <w:rPr>
          <w:rFonts w:ascii="Georgia" w:hAnsi="Georgia"/>
          <w:b w:val="0"/>
          <w:i/>
          <w:sz w:val="24"/>
        </w:rPr>
        <w:t>feel good</w:t>
      </w:r>
      <w:r>
        <w:rPr>
          <w:rFonts w:ascii="Georgia" w:hAnsi="Georgia"/>
          <w:b w:val="0"/>
          <w:i w:val="0"/>
          <w:sz w:val="24"/>
        </w:rPr>
        <w:t xml:space="preserve">. It makes obedience </w:t>
      </w:r>
      <w:r>
        <w:rPr>
          <w:rFonts w:ascii="Georgia" w:hAnsi="Georgia"/>
          <w:b w:val="0"/>
          <w:i/>
          <w:sz w:val="24"/>
        </w:rPr>
        <w:t>feel natural</w:t>
      </w:r>
      <w:r>
        <w:rPr>
          <w:rFonts w:ascii="Georgia" w:hAnsi="Georgia"/>
          <w:b w:val="0"/>
          <w:i w:val="0"/>
          <w:sz w:val="24"/>
        </w:rPr>
        <w:t xml:space="preserve">. It takes the normal human reward circuitry — the neurochemistry that evolution designed to reinforce cooperative social behaviour — and it tunes that circuitry to respond to the Beast's system as if the system were a social group the individual belongs to. As if the system were </w:t>
      </w:r>
      <w:r>
        <w:rPr>
          <w:rFonts w:ascii="Georgia" w:hAnsi="Georgia"/>
          <w:b w:val="0"/>
          <w:i/>
          <w:sz w:val="24"/>
        </w:rPr>
        <w:t>family</w:t>
      </w:r>
      <w:r>
        <w:rPr>
          <w:rFonts w:ascii="Georgia" w:hAnsi="Georgia"/>
          <w:b w:val="0"/>
          <w:i w:val="0"/>
          <w:sz w:val="24"/>
        </w:rPr>
        <w:t>."</w:t>
      </w:r>
    </w:p>
    <w:p>
      <w:pPr>
        <w:spacing w:before="0" w:after="0" w:lineRule="exact" w:line="300"/>
        <w:ind w:firstLine="432"/>
        <w:jc w:val="both"/>
      </w:pPr>
      <w:r>
        <w:rPr>
          <w:rFonts w:ascii="Georgia" w:hAnsi="Georgia"/>
          <w:b w:val="0"/>
          <w:i w:val="0"/>
          <w:sz w:val="24"/>
        </w:rPr>
        <w:t>The laboratory was quiet. The containment vessel sat on the workbench, the substrate inside it flickering with that not-quite-optical luminescence, 1.3 millimetres of Cydonian metamaterial doing exactly what its creator had designed it to do: identifying, monitoring, and gently, imperceptibly, lovingly reshaping the neurochemical landscape of the human being it was implanted in, until compliance was not a choice but a feeling, until obedience was not submission but belonging, until the person wearing the mark did not experience the mark as a mark at all but as something warm and right and natural — as something that had always been there, the way a heartbeat had always been there, the way breathing had always been there, the way the ground had always been beneath one's feet.</w:t>
      </w:r>
    </w:p>
    <w:p>
      <w:pPr>
        <w:spacing w:before="0" w:after="0" w:lineRule="exact" w:line="300"/>
        <w:ind w:firstLine="432"/>
        <w:jc w:val="both"/>
      </w:pPr>
      <w:r>
        <w:rPr>
          <w:rFonts w:ascii="Georgia" w:hAnsi="Georgia"/>
          <w:b w:val="0"/>
          <w:i w:val="0"/>
          <w:sz w:val="24"/>
        </w:rPr>
        <w:t xml:space="preserve">"He's not controlling them," Brennan said. "He's </w:t>
      </w:r>
      <w:r>
        <w:rPr>
          <w:rFonts w:ascii="Georgia" w:hAnsi="Georgia"/>
          <w:b w:val="0"/>
          <w:i/>
          <w:sz w:val="24"/>
        </w:rPr>
        <w:t>tuning</w:t>
      </w:r>
      <w:r>
        <w:rPr>
          <w:rFonts w:ascii="Georgia" w:hAnsi="Georgia"/>
          <w:b w:val="0"/>
          <w:i w:val="0"/>
          <w:sz w:val="24"/>
        </w:rPr>
        <w:t xml:space="preserve"> them."</w:t>
      </w:r>
    </w:p>
    <w:p>
      <w:pPr>
        <w:spacing w:before="0" w:after="0" w:lineRule="exact" w:line="300"/>
        <w:ind w:firstLine="432"/>
        <w:jc w:val="both"/>
      </w:pPr>
      <w:r>
        <w:rPr>
          <w:rFonts w:ascii="Georgia" w:hAnsi="Georgia"/>
          <w:b w:val="0"/>
          <w:i w:val="0"/>
          <w:sz w:val="24"/>
        </w:rPr>
        <w:t>James said nothing for a long time. The wind pushed against the walls. The spectrograph hummed. The 432 Hz residual — visible on the server room monitor through the open doorway — held steady, as it had held steady for two hundred and eight days, as it would hold steady for as long as the door it represented remained closed and the people behind it remained alive.</w:t>
      </w:r>
    </w:p>
    <w:p>
      <w:pPr>
        <w:spacing w:before="0" w:after="0" w:lineRule="exact" w:line="300"/>
        <w:ind w:firstLine="432"/>
        <w:jc w:val="both"/>
      </w:pPr>
      <w:r>
        <w:rPr>
          <w:rFonts w:ascii="Georgia" w:hAnsi="Georgia"/>
          <w:b w:val="0"/>
          <w:i w:val="0"/>
          <w:sz w:val="24"/>
        </w:rPr>
        <w:t>"Pharmakeia," James said.</w:t>
      </w:r>
    </w:p>
    <w:p>
      <w:pPr>
        <w:spacing w:before="0" w:after="0" w:lineRule="exact" w:line="300"/>
        <w:ind w:firstLine="432"/>
        <w:jc w:val="both"/>
      </w:pPr>
      <w:r>
        <w:rPr>
          <w:rFonts w:ascii="Georgia" w:hAnsi="Georgia"/>
          <w:b w:val="0"/>
          <w:i w:val="0"/>
          <w:sz w:val="24"/>
        </w:rPr>
        <w:t>The word arrived in the laboratory with the weight of a man who had been raised Catholic in Limerick and who had carried his catechism through four decades of soldiering not as doctrine but as structural load and who recognised, in Brennan's technical analysis, the word that the Apostle John had used on Patmos to describe the same mechanism in the only vocabulary available to a first-century witness.</w:t>
      </w:r>
    </w:p>
    <w:p>
      <w:pPr>
        <w:spacing w:before="0" w:after="0" w:lineRule="exact" w:line="300"/>
        <w:ind w:firstLine="432"/>
        <w:jc w:val="both"/>
      </w:pPr>
      <w:r>
        <w:rPr>
          <w:rFonts w:ascii="Georgia" w:hAnsi="Georgia"/>
          <w:b w:val="0"/>
          <w:i/>
          <w:sz w:val="24"/>
        </w:rPr>
        <w:t>For by thy sorceries were all nations deceived.</w:t>
      </w:r>
      <w:r>
        <w:rPr>
          <w:rFonts w:ascii="Georgia" w:hAnsi="Georgia"/>
          <w:b w:val="0"/>
          <w:i w:val="0"/>
          <w:sz w:val="24"/>
        </w:rPr>
        <w:t xml:space="preserve"> Revelation 18:23. </w:t>
      </w:r>
      <w:r>
        <w:rPr>
          <w:rFonts w:ascii="Georgia" w:hAnsi="Georgia"/>
          <w:b w:val="0"/>
          <w:i/>
          <w:sz w:val="24"/>
        </w:rPr>
        <w:t>Pharmakeia</w:t>
      </w:r>
      <w:r>
        <w:rPr>
          <w:rFonts w:ascii="Georgia" w:hAnsi="Georgia"/>
          <w:b w:val="0"/>
          <w:i w:val="0"/>
          <w:sz w:val="24"/>
        </w:rPr>
        <w:t xml:space="preserve"> — sorcery through drugs, through potions, through the manipulation of the body's chemistry to produce compliance. John had written </w:t>
      </w:r>
      <w:r>
        <w:rPr>
          <w:rFonts w:ascii="Georgia" w:hAnsi="Georgia"/>
          <w:b w:val="0"/>
          <w:i/>
          <w:sz w:val="24"/>
        </w:rPr>
        <w:t>pharmakeia</w:t>
      </w:r>
      <w:r>
        <w:rPr>
          <w:rFonts w:ascii="Georgia" w:hAnsi="Georgia"/>
          <w:b w:val="0"/>
          <w:i w:val="0"/>
          <w:sz w:val="24"/>
        </w:rPr>
        <w:t xml:space="preserve"> because the Greek word meant exactly what Brennan was describing: a substance that altered the mind, that changed the way a person </w:t>
      </w:r>
      <w:r>
        <w:rPr>
          <w:rFonts w:ascii="Georgia" w:hAnsi="Georgia"/>
          <w:b w:val="0"/>
          <w:i/>
          <w:sz w:val="24"/>
        </w:rPr>
        <w:t>felt</w:t>
      </w:r>
      <w:r>
        <w:rPr>
          <w:rFonts w:ascii="Georgia" w:hAnsi="Georgia"/>
          <w:b w:val="0"/>
          <w:i w:val="0"/>
          <w:sz w:val="24"/>
        </w:rPr>
        <w:t>, that made the enchantment invisible by making it feel like health.</w:t>
      </w:r>
    </w:p>
    <w:p>
      <w:pPr>
        <w:spacing w:before="0" w:after="0" w:lineRule="exact" w:line="300"/>
        <w:ind w:firstLine="432"/>
        <w:jc w:val="both"/>
      </w:pPr>
      <w:r>
        <w:rPr>
          <w:rFonts w:ascii="Georgia" w:hAnsi="Georgia"/>
          <w:b w:val="0"/>
          <w:i w:val="0"/>
          <w:sz w:val="24"/>
        </w:rPr>
        <w:t xml:space="preserve">"Pharmakeia," Brennan confirmed. "Industrialised. Miniaturised. Implanted in three point one billion people and counting. The enchantment is not magical. It's acoustic. The sorcery is not mystical. It's engineering. Azazel has taken the oldest form of corruption — making the wrong thing feel right — and he's mass-manufactured it in a substrate the size of a poppy seed and distributed it to half the planet's population inside a system that the recipients </w:t>
      </w:r>
      <w:r>
        <w:rPr>
          <w:rFonts w:ascii="Georgia" w:hAnsi="Georgia"/>
          <w:b w:val="0"/>
          <w:i/>
          <w:sz w:val="24"/>
        </w:rPr>
        <w:t>wanted</w:t>
      </w:r>
      <w:r>
        <w:rPr>
          <w:rFonts w:ascii="Georgia" w:hAnsi="Georgia"/>
          <w:b w:val="0"/>
          <w:i w:val="0"/>
          <w:sz w:val="24"/>
        </w:rPr>
        <w:t xml:space="preserve">, because the system protects them from nuclear annihilation and provides them with financial access and makes them feel, with neurochemical precision, that the protection and the access are </w:t>
      </w:r>
      <w:r>
        <w:rPr>
          <w:rFonts w:ascii="Georgia" w:hAnsi="Georgia"/>
          <w:b w:val="0"/>
          <w:i/>
          <w:sz w:val="24"/>
        </w:rPr>
        <w:t>normal</w:t>
      </w:r>
      <w:r>
        <w:rPr>
          <w:rFonts w:ascii="Georgia" w:hAnsi="Georgia"/>
          <w:b w:val="0"/>
          <w:i w:val="0"/>
          <w:sz w:val="24"/>
        </w:rPr>
        <w:t>."</w:t>
      </w:r>
    </w:p>
    <w:p>
      <w:pPr>
        <w:spacing w:before="0" w:after="0" w:lineRule="exact" w:line="300"/>
        <w:ind w:firstLine="432"/>
        <w:jc w:val="both"/>
      </w:pPr>
      <w:r>
        <w:rPr>
          <w:rFonts w:ascii="Georgia" w:hAnsi="Georgia"/>
          <w:b w:val="0"/>
          <w:i w:val="0"/>
          <w:sz w:val="24"/>
        </w:rPr>
        <w:t>James picked up the containment vessel. Held it to the light. The substrate flickered inside — a tiny star, pulsing at 7.83 Hz, coupled to the planet, coupled to the grid, coupled to the three terawatts of Schumann-harvested power that Azazel's orbital constellation drew from the Earth's electromagnetic cavity.</w:t>
      </w:r>
    </w:p>
    <w:p>
      <w:pPr>
        <w:spacing w:before="0" w:after="0" w:lineRule="exact" w:line="300"/>
        <w:ind w:firstLine="432"/>
        <w:jc w:val="both"/>
      </w:pPr>
      <w:r>
        <w:rPr>
          <w:rFonts w:ascii="Georgia" w:hAnsi="Georgia"/>
          <w:b w:val="0"/>
          <w:i w:val="0"/>
          <w:sz w:val="24"/>
        </w:rPr>
        <w:t>"Can you block band three?"</w:t>
      </w:r>
    </w:p>
    <w:p>
      <w:pPr>
        <w:spacing w:before="0" w:after="0" w:lineRule="exact" w:line="300"/>
        <w:ind w:firstLine="432"/>
        <w:jc w:val="both"/>
      </w:pPr>
      <w:r>
        <w:rPr>
          <w:rFonts w:ascii="Georgia" w:hAnsi="Georgia"/>
          <w:b w:val="0"/>
          <w:i w:val="0"/>
          <w:sz w:val="24"/>
        </w:rPr>
        <w:t xml:space="preserve">Brennan's hands stopped moving. The question was, in its specificity, the most operationally significant question James had asked since the Sarmat intercept. Not </w:t>
      </w:r>
      <w:r>
        <w:rPr>
          <w:rFonts w:ascii="Georgia" w:hAnsi="Georgia"/>
          <w:b w:val="0"/>
          <w:i/>
          <w:sz w:val="24"/>
        </w:rPr>
        <w:t>can you destroy the system</w:t>
      </w:r>
      <w:r>
        <w:rPr>
          <w:rFonts w:ascii="Georgia" w:hAnsi="Georgia"/>
          <w:b w:val="0"/>
          <w:i w:val="0"/>
          <w:sz w:val="24"/>
        </w:rPr>
        <w:t xml:space="preserve">. Not </w:t>
      </w:r>
      <w:r>
        <w:rPr>
          <w:rFonts w:ascii="Georgia" w:hAnsi="Georgia"/>
          <w:b w:val="0"/>
          <w:i/>
          <w:sz w:val="24"/>
        </w:rPr>
        <w:t>can you defeat the technology</w:t>
      </w:r>
      <w:r>
        <w:rPr>
          <w:rFonts w:ascii="Georgia" w:hAnsi="Georgia"/>
          <w:b w:val="0"/>
          <w:i w:val="0"/>
          <w:sz w:val="24"/>
        </w:rPr>
        <w:t xml:space="preserve">. </w:t>
      </w:r>
      <w:r>
        <w:rPr>
          <w:rFonts w:ascii="Georgia" w:hAnsi="Georgia"/>
          <w:b w:val="0"/>
          <w:i/>
          <w:sz w:val="24"/>
        </w:rPr>
        <w:t>Can you block band three</w:t>
      </w:r>
      <w:r>
        <w:rPr>
          <w:rFonts w:ascii="Georgia" w:hAnsi="Georgia"/>
          <w:b w:val="0"/>
          <w:i w:val="0"/>
          <w:sz w:val="24"/>
        </w:rPr>
        <w:t xml:space="preserve"> — the neurochemical conditioning output. The specific band that was the difference between a surveillance system and a sorcery system. The band that transformed identification into enchantment.</w:t>
      </w:r>
    </w:p>
    <w:p>
      <w:pPr>
        <w:spacing w:before="0" w:after="0" w:lineRule="exact" w:line="300"/>
        <w:ind w:firstLine="432"/>
        <w:jc w:val="both"/>
      </w:pPr>
      <w:r>
        <w:rPr>
          <w:rFonts w:ascii="Georgia" w:hAnsi="Georgia"/>
          <w:b w:val="0"/>
          <w:i w:val="0"/>
          <w:sz w:val="24"/>
        </w:rPr>
        <w:t>"I don't know," Brennan said. "The output frequency is below my current detection floor. I can identify it under laboratory conditions — isolated substrate, controlled environment, spectrograph sensitivity maxed — but in a field environment, with the substrate implanted in living tissue and the Schumann coupling operating at full strength, the band three output would be masked by the carrier frequencies. To block it, I'd need to generate a counter-harmonic at the precise frequency and phase to cancel the conditioning output without disrupting bands one and two."</w:t>
      </w:r>
    </w:p>
    <w:p>
      <w:pPr>
        <w:spacing w:before="0" w:after="0" w:lineRule="exact" w:line="300"/>
        <w:ind w:firstLine="432"/>
        <w:jc w:val="both"/>
      </w:pPr>
      <w:r>
        <w:rPr>
          <w:rFonts w:ascii="Georgia" w:hAnsi="Georgia"/>
          <w:b w:val="0"/>
          <w:i w:val="0"/>
          <w:sz w:val="24"/>
        </w:rPr>
        <w:t>"Why preserve bands one and two?"</w:t>
      </w:r>
    </w:p>
    <w:p>
      <w:pPr>
        <w:spacing w:before="0" w:after="0" w:lineRule="exact" w:line="300"/>
        <w:ind w:firstLine="432"/>
        <w:jc w:val="both"/>
      </w:pPr>
      <w:r>
        <w:rPr>
          <w:rFonts w:ascii="Georgia" w:hAnsi="Georgia"/>
          <w:b w:val="0"/>
          <w:i w:val="0"/>
          <w:sz w:val="24"/>
        </w:rPr>
        <w:t>"Because if the identification and telemetry bands go dark, the system flags the individual as non-compliant. Which triggers the same exclusion cascade that's closing bakeries and discharging patients. You can't block the conditioning without blocking the identity, and you can't block the identity without triggering the exclusion."</w:t>
      </w:r>
    </w:p>
    <w:p>
      <w:pPr>
        <w:spacing w:before="0" w:after="0" w:lineRule="exact" w:line="300"/>
        <w:ind w:firstLine="432"/>
        <w:jc w:val="both"/>
      </w:pPr>
      <w:r>
        <w:rPr>
          <w:rFonts w:ascii="Georgia" w:hAnsi="Georgia"/>
          <w:b w:val="0"/>
          <w:i w:val="0"/>
          <w:sz w:val="24"/>
        </w:rPr>
        <w:t>"So the conditioning is protected by the enrollment."</w:t>
      </w:r>
    </w:p>
    <w:p>
      <w:pPr>
        <w:spacing w:before="0" w:after="0" w:lineRule="exact" w:line="300"/>
        <w:ind w:firstLine="432"/>
        <w:jc w:val="both"/>
      </w:pPr>
      <w:r>
        <w:rPr>
          <w:rFonts w:ascii="Georgia" w:hAnsi="Georgia"/>
          <w:b w:val="0"/>
          <w:i w:val="0"/>
          <w:sz w:val="24"/>
        </w:rPr>
        <w:t>"The conditioning is protected by the enrollment. The system is self-reinforcing. The mark identifies you, monitors you, conditions you, and protects you, and the protection is real — the defense grid, the financial access, the social integration — and the conditioning makes the protection feel deserved, and the feeling of deserving makes the mark feel natural, and the naturalness makes the conditioning invisible. It's a closed loop. Every component reinforces every other component. There's no seam. There's no vulnerability. There's no point of entry that doesn't trigger a cascade that makes the situation worse."</w:t>
      </w:r>
    </w:p>
    <w:p>
      <w:pPr>
        <w:spacing w:before="0" w:after="0" w:lineRule="exact" w:line="300"/>
        <w:ind w:firstLine="432"/>
        <w:jc w:val="both"/>
      </w:pPr>
      <w:r>
        <w:rPr>
          <w:rFonts w:ascii="Georgia" w:hAnsi="Georgia"/>
          <w:b w:val="0"/>
          <w:i w:val="0"/>
          <w:sz w:val="24"/>
        </w:rPr>
        <w:t>James set the containment vessel down. Precisely. Centred on the workbench.</w:t>
      </w:r>
    </w:p>
    <w:p>
      <w:pPr>
        <w:spacing w:before="0" w:after="0" w:lineRule="exact" w:line="300"/>
        <w:ind w:firstLine="432"/>
        <w:jc w:val="both"/>
      </w:pPr>
      <w:r>
        <w:rPr>
          <w:rFonts w:ascii="Georgia" w:hAnsi="Georgia"/>
          <w:b w:val="0"/>
          <w:i w:val="0"/>
          <w:sz w:val="24"/>
        </w:rPr>
        <w:t>"The sword," he said.</w:t>
      </w:r>
    </w:p>
    <w:p>
      <w:pPr>
        <w:spacing w:before="0" w:after="0" w:lineRule="exact" w:line="300"/>
        <w:ind w:firstLine="432"/>
        <w:jc w:val="both"/>
      </w:pPr>
      <w:r>
        <w:rPr>
          <w:rFonts w:ascii="Georgia" w:hAnsi="Georgia"/>
          <w:b w:val="0"/>
          <w:i w:val="0"/>
          <w:sz w:val="24"/>
        </w:rPr>
        <w:t>"What?"</w:t>
      </w:r>
    </w:p>
    <w:p>
      <w:pPr>
        <w:spacing w:before="0" w:after="0" w:lineRule="exact" w:line="300"/>
        <w:ind w:firstLine="432"/>
        <w:jc w:val="both"/>
      </w:pPr>
      <w:r>
        <w:rPr>
          <w:rFonts w:ascii="Georgia" w:hAnsi="Georgia"/>
          <w:b w:val="0"/>
          <w:i w:val="0"/>
          <w:sz w:val="24"/>
        </w:rPr>
        <w:t xml:space="preserve">"Mo Chrá. The creation harmonic. Four hundred and thirty-two Hz. The frequency that predates the Fall, that operates outside the Schumann coupling, that the substrate cannot tune to because the substrate is calibrated to </w:t>
      </w:r>
      <w:r>
        <w:rPr>
          <w:rFonts w:ascii="Georgia" w:hAnsi="Georgia"/>
          <w:b w:val="0"/>
          <w:i/>
          <w:sz w:val="24"/>
        </w:rPr>
        <w:t>fallen</w:t>
      </w:r>
      <w:r>
        <w:rPr>
          <w:rFonts w:ascii="Georgia" w:hAnsi="Georgia"/>
          <w:b w:val="0"/>
          <w:i w:val="0"/>
          <w:sz w:val="24"/>
        </w:rPr>
        <w:t xml:space="preserve"> physics and Mo Chrá is not." James was not an engineer. James was a soldier who had spent eighteen months listening to an engineer explain acoustic physics and who had absorbed the principles not as theory but as tactical data. "If there's a frequency that the system can't account for, it's the one that comes from before the system's physics existed."</w:t>
      </w:r>
    </w:p>
    <w:p>
      <w:pPr>
        <w:spacing w:before="0" w:after="0" w:lineRule="exact" w:line="300"/>
        <w:ind w:firstLine="432"/>
        <w:jc w:val="both"/>
      </w:pPr>
      <w:r>
        <w:rPr>
          <w:rFonts w:ascii="Georgia" w:hAnsi="Georgia"/>
          <w:b w:val="0"/>
          <w:i w:val="0"/>
          <w:sz w:val="24"/>
        </w:rPr>
        <w:t>"That frequency is inside Eden. With Cian. Who has been unreachable for two hundred and eight days."</w:t>
      </w:r>
    </w:p>
    <w:p>
      <w:pPr>
        <w:spacing w:before="0" w:after="0" w:lineRule="exact" w:line="300"/>
        <w:ind w:firstLine="432"/>
        <w:jc w:val="both"/>
      </w:pPr>
      <w:r>
        <w:rPr>
          <w:rFonts w:ascii="Georgia" w:hAnsi="Georgia"/>
          <w:b w:val="0"/>
          <w:i w:val="0"/>
          <w:sz w:val="24"/>
        </w:rPr>
        <w:t>"Yes."</w:t>
      </w:r>
    </w:p>
    <w:p>
      <w:pPr>
        <w:spacing w:before="0" w:after="0" w:lineRule="exact" w:line="300"/>
        <w:ind w:firstLine="432"/>
        <w:jc w:val="both"/>
      </w:pPr>
      <w:r>
        <w:rPr>
          <w:rFonts w:ascii="Georgia" w:hAnsi="Georgia"/>
          <w:b w:val="0"/>
          <w:i w:val="0"/>
          <w:sz w:val="24"/>
        </w:rPr>
        <w:t>"And we have no way to contact him, no way to retrieve him, no way to accelerate whatever process is occurring inside a garden that operates on a different timescale than the world that's currently ending."</w:t>
      </w:r>
    </w:p>
    <w:p>
      <w:pPr>
        <w:spacing w:before="0" w:after="0" w:lineRule="exact" w:line="300"/>
        <w:ind w:firstLine="432"/>
        <w:jc w:val="both"/>
      </w:pPr>
      <w:r>
        <w:rPr>
          <w:rFonts w:ascii="Georgia" w:hAnsi="Georgia"/>
          <w:b w:val="0"/>
          <w:i w:val="0"/>
          <w:sz w:val="24"/>
        </w:rPr>
        <w:t>"Also yes."</w:t>
      </w:r>
    </w:p>
    <w:p>
      <w:pPr>
        <w:spacing w:before="0" w:after="0" w:lineRule="exact" w:line="300"/>
        <w:ind w:firstLine="432"/>
        <w:jc w:val="both"/>
      </w:pPr>
      <w:r>
        <w:rPr>
          <w:rFonts w:ascii="Georgia" w:hAnsi="Georgia"/>
          <w:b w:val="0"/>
          <w:i w:val="0"/>
          <w:sz w:val="24"/>
        </w:rPr>
        <w:t>"So the only weapon that could theoretically disrupt the conditioning architecture of the most sophisticated sorcery system ever deployed on this planet is inside a garden we can't enter, held by a man we can't reach, operating on a timeline we can't influence."</w:t>
      </w:r>
    </w:p>
    <w:p>
      <w:pPr>
        <w:spacing w:before="0" w:after="0" w:lineRule="exact" w:line="300"/>
        <w:ind w:firstLine="432"/>
        <w:jc w:val="both"/>
      </w:pPr>
      <w:r>
        <w:rPr>
          <w:rFonts w:ascii="Georgia" w:hAnsi="Georgia"/>
          <w:b w:val="0"/>
          <w:i w:val="0"/>
          <w:sz w:val="24"/>
        </w:rPr>
        <w:t>James picked up both mugs. Walked to the kitchen. Washed them. The water ran. The dishes clinked. The small, domestic sounds of a man maintaining routine in the face of information that would have paralysed a less disciplined mind.</w:t>
      </w:r>
    </w:p>
    <w:p>
      <w:pPr>
        <w:spacing w:before="0" w:after="0" w:lineRule="exact" w:line="300"/>
        <w:ind w:firstLine="432"/>
        <w:jc w:val="both"/>
      </w:pPr>
      <w:r>
        <w:rPr>
          <w:rFonts w:ascii="Georgia" w:hAnsi="Georgia"/>
          <w:b w:val="0"/>
          <w:i w:val="0"/>
          <w:sz w:val="24"/>
        </w:rPr>
        <w:t>He returned to the laboratory doorway. Dried his hands on the towel that hung on the hook that he had installed at a height and position that he considered ergonomically optimal and that he adjusted, approximately once per month, by increments too small to be visible to anyone who was not James Madigan.</w:t>
      </w:r>
    </w:p>
    <w:p>
      <w:pPr>
        <w:spacing w:before="0" w:after="0" w:lineRule="exact" w:line="300"/>
        <w:ind w:firstLine="432"/>
        <w:jc w:val="both"/>
      </w:pPr>
      <w:r>
        <w:rPr>
          <w:rFonts w:ascii="Georgia" w:hAnsi="Georgia"/>
          <w:b w:val="0"/>
          <w:i w:val="0"/>
          <w:sz w:val="24"/>
        </w:rPr>
        <w:t>"Until then," James said, "we work."</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Night.</w:t>
      </w:r>
    </w:p>
    <w:p>
      <w:pPr>
        <w:spacing w:before="0" w:after="0" w:lineRule="exact" w:line="300"/>
        <w:ind w:firstLine="432"/>
        <w:jc w:val="both"/>
      </w:pPr>
      <w:r>
        <w:rPr>
          <w:rFonts w:ascii="Georgia" w:hAnsi="Georgia"/>
          <w:b w:val="0"/>
          <w:i w:val="0"/>
          <w:sz w:val="24"/>
        </w:rPr>
        <w:t>The server room hummed. The spectrograph drew its endless line — 432 Hz, steady, unwavering, the acoustic signature of a closed door that had not moved in two hundred and eight days and showed no indication of moving. Brennan sat at his console and did what he did every night after James went to bed: he ran the numbers.</w:t>
      </w:r>
    </w:p>
    <w:p>
      <w:pPr>
        <w:spacing w:before="0" w:after="0" w:lineRule="exact" w:line="300"/>
        <w:ind w:firstLine="432"/>
        <w:jc w:val="both"/>
      </w:pPr>
      <w:r>
        <w:rPr>
          <w:rFonts w:ascii="Georgia" w:hAnsi="Georgia"/>
          <w:b w:val="0"/>
          <w:i w:val="0"/>
          <w:sz w:val="24"/>
        </w:rPr>
        <w:t>Not the enrollment numbers. Not the supply chain projections. Not the Faraday margin calculations or the operator attrition rates or the global adoption curve. Those numbers were daytime numbers — the arithmetic of operational planning, the engineering of survival, the data that informed decisions and drove actions and justified the continuation of effort in the face of mathematical impossibility.</w:t>
      </w:r>
    </w:p>
    <w:p>
      <w:pPr>
        <w:spacing w:before="0" w:after="0" w:lineRule="exact" w:line="300"/>
        <w:ind w:firstLine="432"/>
        <w:jc w:val="both"/>
      </w:pPr>
      <w:r>
        <w:rPr>
          <w:rFonts w:ascii="Georgia" w:hAnsi="Georgia"/>
          <w:b w:val="0"/>
          <w:i w:val="0"/>
          <w:sz w:val="24"/>
        </w:rPr>
        <w:t>The nighttime numbers were different. The nighttime numbers were the ones Brennan ran for himself, alone, in the server room, with the wind outside and the spectrograph humming and the converted storage room laboratory dark beyond the doorway where the Cydonian substrate sat in its Faraday containment vessel, flickering at 7.83 Hz, a tiny malevolent star in a box.</w:t>
      </w:r>
    </w:p>
    <w:p>
      <w:pPr>
        <w:spacing w:before="0" w:after="0" w:lineRule="exact" w:line="300"/>
        <w:ind w:firstLine="432"/>
        <w:jc w:val="both"/>
      </w:pPr>
      <w:r>
        <w:rPr>
          <w:rFonts w:ascii="Georgia" w:hAnsi="Georgia"/>
          <w:b w:val="0"/>
          <w:i w:val="0"/>
          <w:sz w:val="24"/>
        </w:rPr>
        <w:t>The nighttime numbers were the ones that quantified what could not be said in the daylight, when James was present and the operational register was in effect and despair was a luxury that neither of them could afford.</w:t>
      </w:r>
    </w:p>
    <w:p>
      <w:pPr>
        <w:spacing w:before="0" w:after="0" w:lineRule="exact" w:line="300"/>
        <w:ind w:firstLine="432"/>
        <w:jc w:val="both"/>
      </w:pPr>
      <w:r>
        <w:rPr>
          <w:rFonts w:ascii="Georgia" w:hAnsi="Georgia"/>
          <w:b w:val="0"/>
          <w:i w:val="0"/>
          <w:sz w:val="24"/>
        </w:rPr>
        <w:t xml:space="preserve">Twenty-six million active refusers in Beast territory. Eighty-seven million globally. Down from one hundred and twelve million in August, and from one hundred and sixty-one million in June, and from two hundred and three million at the time of the EU mandate. The curve was not stabilising. The curve was a decline — an exponential erosion of the population that had said </w:t>
      </w:r>
      <w:r>
        <w:rPr>
          <w:rFonts w:ascii="Georgia" w:hAnsi="Georgia"/>
          <w:b w:val="0"/>
          <w:i/>
          <w:sz w:val="24"/>
        </w:rPr>
        <w:t>no</w:t>
      </w:r>
      <w:r>
        <w:rPr>
          <w:rFonts w:ascii="Georgia" w:hAnsi="Georgia"/>
          <w:b w:val="0"/>
          <w:i w:val="0"/>
          <w:sz w:val="24"/>
        </w:rPr>
        <w:t>, driven not by violence but by the seventy-two-hour financial death that awaited every person who maintained their refusal.</w:t>
      </w:r>
    </w:p>
    <w:p>
      <w:pPr>
        <w:spacing w:before="0" w:after="0" w:lineRule="exact" w:line="300"/>
        <w:ind w:firstLine="432"/>
        <w:jc w:val="both"/>
      </w:pPr>
      <w:r>
        <w:rPr>
          <w:rFonts w:ascii="Georgia" w:hAnsi="Georgia"/>
          <w:b w:val="0"/>
          <w:i w:val="0"/>
          <w:sz w:val="24"/>
        </w:rPr>
        <w:t xml:space="preserve">The system was patient. The system did not need to be violent. The system simply needed to exist, and to function, and to exclude, and to wait, and the people who said </w:t>
      </w:r>
      <w:r>
        <w:rPr>
          <w:rFonts w:ascii="Georgia" w:hAnsi="Georgia"/>
          <w:b w:val="0"/>
          <w:i/>
          <w:sz w:val="24"/>
        </w:rPr>
        <w:t>no</w:t>
      </w:r>
      <w:r>
        <w:rPr>
          <w:rFonts w:ascii="Georgia" w:hAnsi="Georgia"/>
          <w:b w:val="0"/>
          <w:i w:val="0"/>
          <w:sz w:val="24"/>
        </w:rPr>
        <w:t xml:space="preserve"> would, one by one, in increments of seventy-two hours, in increments of frozen accounts and closed businesses and discharged patients and locked school gates, discover that </w:t>
      </w:r>
      <w:r>
        <w:rPr>
          <w:rFonts w:ascii="Georgia" w:hAnsi="Georgia"/>
          <w:b w:val="0"/>
          <w:i/>
          <w:sz w:val="24"/>
        </w:rPr>
        <w:t>no</w:t>
      </w:r>
      <w:r>
        <w:rPr>
          <w:rFonts w:ascii="Georgia" w:hAnsi="Georgia"/>
          <w:b w:val="0"/>
          <w:i w:val="0"/>
          <w:sz w:val="24"/>
        </w:rPr>
        <w:t xml:space="preserve"> had a price, and the price was everything, and some of them would pay it and some of them would not, and the ones who could not pay it would say </w:t>
      </w:r>
      <w:r>
        <w:rPr>
          <w:rFonts w:ascii="Georgia" w:hAnsi="Georgia"/>
          <w:b w:val="0"/>
          <w:i/>
          <w:sz w:val="24"/>
        </w:rPr>
        <w:t>yes</w:t>
      </w:r>
      <w:r>
        <w:rPr>
          <w:rFonts w:ascii="Georgia" w:hAnsi="Georgia"/>
          <w:b w:val="0"/>
          <w:i w:val="0"/>
          <w:sz w:val="24"/>
        </w:rPr>
        <w:t xml:space="preserve"> because </w:t>
      </w:r>
      <w:r>
        <w:rPr>
          <w:rFonts w:ascii="Georgia" w:hAnsi="Georgia"/>
          <w:b w:val="0"/>
          <w:i/>
          <w:sz w:val="24"/>
        </w:rPr>
        <w:t>yes</w:t>
      </w:r>
      <w:r>
        <w:rPr>
          <w:rFonts w:ascii="Georgia" w:hAnsi="Georgia"/>
          <w:b w:val="0"/>
          <w:i w:val="0"/>
          <w:sz w:val="24"/>
        </w:rPr>
        <w:t xml:space="preserve"> was warm and </w:t>
      </w:r>
      <w:r>
        <w:rPr>
          <w:rFonts w:ascii="Georgia" w:hAnsi="Georgia"/>
          <w:b w:val="0"/>
          <w:i/>
          <w:sz w:val="24"/>
        </w:rPr>
        <w:t>no</w:t>
      </w:r>
      <w:r>
        <w:rPr>
          <w:rFonts w:ascii="Georgia" w:hAnsi="Georgia"/>
          <w:b w:val="0"/>
          <w:i w:val="0"/>
          <w:sz w:val="24"/>
        </w:rPr>
        <w:t xml:space="preserve"> was cold and the substrate made </w:t>
      </w:r>
      <w:r>
        <w:rPr>
          <w:rFonts w:ascii="Georgia" w:hAnsi="Georgia"/>
          <w:b w:val="0"/>
          <w:i/>
          <w:sz w:val="24"/>
        </w:rPr>
        <w:t>yes</w:t>
      </w:r>
      <w:r>
        <w:rPr>
          <w:rFonts w:ascii="Georgia" w:hAnsi="Georgia"/>
          <w:b w:val="0"/>
          <w:i w:val="0"/>
          <w:sz w:val="24"/>
        </w:rPr>
        <w:t xml:space="preserve"> feel like home.</w:t>
      </w:r>
    </w:p>
    <w:p>
      <w:pPr>
        <w:spacing w:before="0" w:after="0" w:lineRule="exact" w:line="300"/>
        <w:ind w:firstLine="432"/>
        <w:jc w:val="both"/>
      </w:pPr>
      <w:r>
        <w:rPr>
          <w:rFonts w:ascii="Georgia" w:hAnsi="Georgia"/>
          <w:b w:val="0"/>
          <w:i w:val="0"/>
          <w:sz w:val="24"/>
        </w:rPr>
        <w:t>Brennan ran the decline curve forward. At current erosion rates, the global refuser population would fall below fifty million by February 2029. Below twenty million by May. Below ten million by August. The curve approached zero asymptotically — there would always be holdouts, always be people whose stubbornness or faith or isolation placed them beyond the system's reach — but the functional zero, the point at which the refuser population was too small and too dispersed to constitute a viable resistance, was approximately fourteen months away.</w:t>
      </w:r>
    </w:p>
    <w:p>
      <w:pPr>
        <w:spacing w:before="0" w:after="0" w:lineRule="exact" w:line="300"/>
        <w:ind w:firstLine="432"/>
        <w:jc w:val="both"/>
      </w:pPr>
      <w:r>
        <w:rPr>
          <w:rFonts w:ascii="Georgia" w:hAnsi="Georgia"/>
          <w:b w:val="0"/>
          <w:i w:val="0"/>
          <w:sz w:val="24"/>
        </w:rPr>
        <w:t>Fourteen months. Nine months until the supply chain failed. Ten months until the Faraday cages went transparent. Twelve months until the operator network degraded below minimum coverage. Fourteen months until the refuser population approached functional zero.</w:t>
      </w:r>
    </w:p>
    <w:p>
      <w:pPr>
        <w:spacing w:before="0" w:after="0" w:lineRule="exact" w:line="300"/>
        <w:ind w:firstLine="432"/>
        <w:jc w:val="both"/>
      </w:pPr>
      <w:r>
        <w:rPr>
          <w:rFonts w:ascii="Georgia" w:hAnsi="Georgia"/>
          <w:b w:val="0"/>
          <w:i w:val="0"/>
          <w:sz w:val="24"/>
        </w:rPr>
        <w:t>Every timeline converged on the same window. Nine to fourteen months. After that, the Josephite underground would not exist as an operational entity, and the people it sheltered would be exposed, and the system that had been designed to exclude them would do what it had been designed to do, with the same efficient, procedural, algorithmic mercilessness that had closed the bakery in Lyon and discharged the patients in Milan and locked the school gate in Istanbul.</w:t>
      </w:r>
    </w:p>
    <w:p>
      <w:pPr>
        <w:spacing w:before="0" w:after="0" w:lineRule="exact" w:line="300"/>
        <w:ind w:firstLine="432"/>
        <w:jc w:val="both"/>
      </w:pPr>
      <w:r>
        <w:rPr>
          <w:rFonts w:ascii="Georgia" w:hAnsi="Georgia"/>
          <w:b w:val="0"/>
          <w:i w:val="0"/>
          <w:sz w:val="24"/>
        </w:rPr>
        <w:t xml:space="preserve">Brennan closed the projection. Opened the spectrograph. The 432 Hz line traced across the screen — left to right, perfectly horizontal, perfectly steady, the frequency that had not deviated by a single millihertz in two hundred and eight days. The signal was not decaying. The signal was not diminishing. The signal simply </w:t>
      </w:r>
      <w:r>
        <w:rPr>
          <w:rFonts w:ascii="Georgia" w:hAnsi="Georgia"/>
          <w:b w:val="0"/>
          <w:i/>
          <w:sz w:val="24"/>
        </w:rPr>
        <w:t>was</w:t>
      </w:r>
      <w:r>
        <w:rPr>
          <w:rFonts w:ascii="Georgia" w:hAnsi="Georgia"/>
          <w:b w:val="0"/>
          <w:i w:val="0"/>
          <w:sz w:val="24"/>
        </w:rPr>
        <w:t>, in the way that certain frequencies simply were — the way 7.83 Hz was the Earth's voice and 432 Hz was the frequency of a garden that had been planted before the Earth had a voice, a frequency that did not care about enrollment numbers or supply chain projections or the exponential erosion of human resistance because the frequency was not subject to any of those things, because the frequency was older than all of those things, because the frequency was the sound of a door that God had opened and that God had not yet closed.</w:t>
      </w:r>
    </w:p>
    <w:p>
      <w:pPr>
        <w:spacing w:before="0" w:after="0" w:lineRule="exact" w:line="300"/>
        <w:ind w:firstLine="432"/>
        <w:jc w:val="both"/>
      </w:pPr>
      <w:r>
        <w:rPr>
          <w:rFonts w:ascii="Georgia" w:hAnsi="Georgia"/>
          <w:b w:val="0"/>
          <w:i w:val="0"/>
          <w:sz w:val="24"/>
        </w:rPr>
        <w:t>Brennan looked at the frequency. The frequency looked back. It had no intelligence, no personality, no intention — it was a sinusoid, a mathematical curve, an oscillation of pressure waves in a medium. But it was also a fact. The fact was: two people were alive in a place that predated the Fall, and the place was still there, and the people were still in it, and the frequency that proved their presence had not wavered once in two hundred and eight days.</w:t>
      </w:r>
    </w:p>
    <w:p>
      <w:pPr>
        <w:spacing w:before="0" w:after="0" w:lineRule="exact" w:line="300"/>
        <w:ind w:firstLine="432"/>
        <w:jc w:val="both"/>
      </w:pPr>
      <w:r>
        <w:rPr>
          <w:rFonts w:ascii="Georgia" w:hAnsi="Georgia"/>
          <w:b w:val="0"/>
          <w:i w:val="0"/>
          <w:sz w:val="24"/>
        </w:rPr>
        <w:t>The math said the underground had nine months.</w:t>
      </w:r>
    </w:p>
    <w:p>
      <w:pPr>
        <w:spacing w:before="0" w:after="0" w:lineRule="exact" w:line="300"/>
        <w:ind w:firstLine="432"/>
        <w:jc w:val="both"/>
      </w:pPr>
      <w:r>
        <w:rPr>
          <w:rFonts w:ascii="Georgia" w:hAnsi="Georgia"/>
          <w:b w:val="0"/>
          <w:i w:val="0"/>
          <w:sz w:val="24"/>
        </w:rPr>
        <w:t xml:space="preserve">The frequency said something else. The frequency did not say anything, because frequencies did not speak. But the frequency held, and the holding was a kind of speech, and the speech was a kind of answer, and the answer was not </w:t>
      </w:r>
      <w:r>
        <w:rPr>
          <w:rFonts w:ascii="Georgia" w:hAnsi="Georgia"/>
          <w:b w:val="0"/>
          <w:i/>
          <w:sz w:val="24"/>
        </w:rPr>
        <w:t>I will fix this</w:t>
      </w:r>
      <w:r>
        <w:rPr>
          <w:rFonts w:ascii="Georgia" w:hAnsi="Georgia"/>
          <w:b w:val="0"/>
          <w:i w:val="0"/>
          <w:sz w:val="24"/>
        </w:rPr>
        <w:t xml:space="preserve"> but </w:t>
      </w:r>
      <w:r>
        <w:rPr>
          <w:rFonts w:ascii="Georgia" w:hAnsi="Georgia"/>
          <w:b w:val="0"/>
          <w:i/>
          <w:sz w:val="24"/>
        </w:rPr>
        <w:t>I am here</w:t>
      </w:r>
      <w:r>
        <w:rPr>
          <w:rFonts w:ascii="Georgia" w:hAnsi="Georgia"/>
          <w:b w:val="0"/>
          <w:i w:val="0"/>
          <w:sz w:val="24"/>
        </w:rPr>
        <w:t xml:space="preserve">, and </w:t>
      </w:r>
      <w:r>
        <w:rPr>
          <w:rFonts w:ascii="Georgia" w:hAnsi="Georgia"/>
          <w:b w:val="0"/>
          <w:i/>
          <w:sz w:val="24"/>
        </w:rPr>
        <w:t>I am here</w:t>
      </w:r>
      <w:r>
        <w:rPr>
          <w:rFonts w:ascii="Georgia" w:hAnsi="Georgia"/>
          <w:b w:val="0"/>
          <w:i w:val="0"/>
          <w:sz w:val="24"/>
        </w:rPr>
        <w:t xml:space="preserve"> was, for an engineer alone in a server room at the bottom of the world in October 2028, enough. Not sufficient. Not comforting. Not the answer the numbers demanded. But enough, in the way that enough is always less than what is needed and more than what was expected, and Brennan McNeeve had been running on enough for seven months and had not yet stopped.</w:t>
      </w:r>
    </w:p>
    <w:p>
      <w:pPr>
        <w:spacing w:before="0" w:after="0" w:lineRule="exact" w:line="300"/>
        <w:ind w:firstLine="432"/>
        <w:jc w:val="both"/>
      </w:pPr>
      <w:r>
        <w:rPr>
          <w:rFonts w:ascii="Georgia" w:hAnsi="Georgia"/>
          <w:b w:val="0"/>
          <w:i w:val="0"/>
          <w:sz w:val="24"/>
        </w:rPr>
        <w:t>He began the overnight cycle. Equipment calibration: 94.1 dB across all twenty-three nodes, confirmed. Ward Runner status: forty-seven operators, all reporting, no losses overnight. Supply chain audit: Tier One shipment from Whanganui cooperative confirmed en route, ETA seventy-two hours; Tier Two contacts in Toulouse and Munich still operational; emergency reserves at sixty-eight percent across the network.</w:t>
      </w:r>
    </w:p>
    <w:p>
      <w:pPr>
        <w:spacing w:before="0" w:after="0" w:lineRule="exact" w:line="300"/>
        <w:ind w:firstLine="432"/>
        <w:jc w:val="both"/>
      </w:pPr>
      <w:r>
        <w:rPr>
          <w:rFonts w:ascii="Georgia" w:hAnsi="Georgia"/>
          <w:b w:val="0"/>
          <w:i w:val="0"/>
          <w:sz w:val="24"/>
        </w:rPr>
        <w:t>The numbers were real. The numbers were bad. The numbers were getting worse.</w:t>
      </w:r>
    </w:p>
    <w:p>
      <w:pPr>
        <w:spacing w:before="0" w:after="0" w:lineRule="exact" w:line="300"/>
        <w:ind w:firstLine="432"/>
        <w:jc w:val="both"/>
      </w:pPr>
      <w:r>
        <w:rPr>
          <w:rFonts w:ascii="Georgia" w:hAnsi="Georgia"/>
          <w:b w:val="0"/>
          <w:i w:val="0"/>
          <w:sz w:val="24"/>
        </w:rPr>
        <w:t>Brennan McNeeve entered them in the log, as he entered them every night, with the precision and the discipline and the stubborn, intractable, engineering refusal to stop measuring that was, in the absence of prayer and in the presence of a frequency that would not stop and a world that would not improve and a God who had opened a door and not yet sent anyone back through it, the closest thing to faith that a man with a spectrograph could produce.</w:t>
      </w:r>
    </w:p>
    <w:p>
      <w:pPr>
        <w:spacing w:before="0" w:after="0" w:lineRule="exact" w:line="300"/>
        <w:ind w:firstLine="432"/>
        <w:jc w:val="both"/>
      </w:pPr>
      <w:r>
        <w:rPr>
          <w:rFonts w:ascii="Georgia" w:hAnsi="Georgia"/>
          <w:b w:val="0"/>
          <w:i w:val="0"/>
          <w:sz w:val="24"/>
        </w:rPr>
        <w:t>Morning would come. James would walk the perimeter. The tea would be brewed according to constitutional specifications. The numbers would be run. The safehouses would be maintained. The Faraday cages would be calibrated. The supply chain would be audited. The Ward Runner network would report. The enrollment figure would be larger. The refuser population would be smaller. The margin would be thinner.</w:t>
      </w:r>
    </w:p>
    <w:p>
      <w:pPr>
        <w:spacing w:before="0" w:after="0" w:lineRule="exact" w:line="300"/>
        <w:ind w:firstLine="432"/>
        <w:jc w:val="both"/>
      </w:pPr>
      <w:r>
        <w:rPr>
          <w:rFonts w:ascii="Georgia" w:hAnsi="Georgia"/>
          <w:b w:val="0"/>
          <w:i w:val="0"/>
          <w:sz w:val="24"/>
        </w:rPr>
        <w:t>And the frequency would hold.</w:t>
      </w:r>
    </w:p>
    <w:p>
      <w:pPr>
        <w:spacing w:before="0" w:after="0" w:lineRule="exact" w:line="300"/>
        <w:ind w:firstLine="432"/>
        <w:jc w:val="both"/>
      </w:pPr>
      <w:r>
        <w:rPr>
          <w:rFonts w:ascii="Georgia" w:hAnsi="Georgia"/>
          <w:b w:val="0"/>
          <w:i w:val="0"/>
          <w:sz w:val="24"/>
        </w:rPr>
        <w:t>The frequency would hold because the frequency was not subject to the mathematics of decline, and the decline was not subject to the frequency, and the two realities — the numbers and the note — existed simultaneously in the same server room on the same island at the same latitude, and Brennan McNeeve served them both, because serving only the numbers was despair and serving only the frequency was delusion and the space between despair and delusion was where engineers lived when the engineering had reached its limit and the work had not.</w:t>
      </w:r>
    </w:p>
    <w:p>
      <w:pPr>
        <w:spacing w:before="0" w:after="0" w:lineRule="exact" w:line="300"/>
        <w:ind w:firstLine="432"/>
        <w:jc w:val="both"/>
      </w:pPr>
      <w:r>
        <w:rPr>
          <w:rFonts w:ascii="Georgia" w:hAnsi="Georgia"/>
          <w:b w:val="0"/>
          <w:i w:val="0"/>
          <w:sz w:val="24"/>
        </w:rPr>
        <w:t>He checked the spectrograph one final time. Four hundred and thirty-two hertz. Steady. Unwavering. Present.</w:t>
      </w:r>
    </w:p>
    <w:p>
      <w:pPr>
        <w:spacing w:before="0" w:after="0" w:lineRule="exact" w:line="300"/>
        <w:ind w:firstLine="432"/>
        <w:jc w:val="both"/>
      </w:pPr>
      <w:r>
        <w:rPr>
          <w:rFonts w:ascii="Georgia" w:hAnsi="Georgia"/>
          <w:b w:val="0"/>
          <w:i w:val="0"/>
          <w:sz w:val="24"/>
        </w:rPr>
        <w:t>He turned off the desk lamp. The spectrograph glowed in the dark — a single green line on a black screen, tracing the frequency of a door that was still closed and a garden that was still there and two people who were, somewhere inside a timescale that did not correspond to the timescale of the world they had left, alive.</w:t>
      </w:r>
    </w:p>
    <w:p>
      <w:pPr>
        <w:spacing w:before="0" w:after="0" w:lineRule="exact" w:line="300"/>
        <w:ind w:firstLine="432"/>
        <w:jc w:val="both"/>
      </w:pPr>
      <w:r>
        <w:rPr>
          <w:rFonts w:ascii="Georgia" w:hAnsi="Georgia"/>
          <w:b w:val="0"/>
          <w:i w:val="0"/>
          <w:sz w:val="24"/>
        </w:rPr>
        <w:t>The wind pushed against the walls. The Southern Ocean breathed. The island held.</w:t>
      </w:r>
    </w:p>
    <w:p>
      <w:pPr>
        <w:spacing w:before="0" w:after="0" w:lineRule="exact" w:line="300"/>
        <w:ind w:firstLine="432"/>
        <w:jc w:val="both"/>
      </w:pPr>
      <w:r>
        <w:rPr>
          <w:rFonts w:ascii="Georgia" w:hAnsi="Georgia"/>
          <w:b w:val="0"/>
          <w:i w:val="0"/>
          <w:sz w:val="24"/>
        </w:rPr>
        <w:t>Brennan McNeeve worked the problem.</w:t>
      </w:r>
    </w:p>
    <w:p>
      <w:pPr>
        <w:sectPr>
          <w:headerReference w:type="default" r:id="rId64"/>
          <w:headerReference w:type="even" r:id="rId65"/>
          <w:footerReference w:type="default" r:id="rId66"/>
          <w:footerReference w:type="even" r:id="rId67"/>
          <w:footerReference w:type="first" r:id="rId6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3" w:name="_TOC_CHAPTER_12_THE_BRIEFING"/>
      <w:r>
        <w:rPr>
          <w:rFonts w:ascii="Georgia" w:hAnsi="Georgia"/>
          <w:b/>
          <w:sz w:val="40"/>
        </w:rPr>
        <w:t>Chapter 12 — The Briefing</w:t>
      </w:r>
      <w:bookmarkEnd w:id="13"/>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Classroom</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problem, Cian realised, was pedagogical.</w:t>
      </w:r>
    </w:p>
    <w:p>
      <w:pPr>
        <w:spacing w:before="0" w:after="0" w:lineRule="exact" w:line="300"/>
        <w:ind w:firstLine="432"/>
        <w:jc w:val="both"/>
      </w:pPr>
      <w:r>
        <w:rPr>
          <w:rFonts w:ascii="Georgia" w:hAnsi="Georgia"/>
          <w:b w:val="0"/>
          <w:i w:val="0"/>
          <w:sz w:val="24"/>
        </w:rPr>
        <w:t>He had fought Nephilim in seven centuries. He had learned to operate a Glock in forty-five minutes and a Barrett in three hours and a drone controller in an afternoon that Brennan still described, with the specific admiration of an engineer encountering an unexpected aptitude, as "unsettling." He had adapted to gunpowder and steam and electricity and the internal combustion engine and the microprocessor and the satellite and the internet, each adaptation layered onto the Iron Age substrate like strata in a geological column — the Celtic bedrock always underneath, always load-bearing, always the first thing his mind touched when the new technology failed or the new doctrine collapsed or the new weapon jammed at the worst possible moment.</w:t>
      </w:r>
    </w:p>
    <w:p>
      <w:pPr>
        <w:spacing w:before="0" w:after="0" w:lineRule="exact" w:line="300"/>
        <w:ind w:firstLine="432"/>
        <w:jc w:val="both"/>
      </w:pPr>
      <w:r>
        <w:rPr>
          <w:rFonts w:ascii="Georgia" w:hAnsi="Georgia"/>
          <w:b w:val="0"/>
          <w:i w:val="0"/>
          <w:sz w:val="24"/>
        </w:rPr>
        <w:t>He had learned every era's tools by surviving them. By being shot at, run over, surveilled, and nearly killed by each successive generation of human ingenuity until the ingenuity became as instinctive as the swordwork it supplemented.</w:t>
      </w:r>
    </w:p>
    <w:p>
      <w:pPr>
        <w:spacing w:before="0" w:after="0" w:lineRule="exact" w:line="300"/>
        <w:ind w:firstLine="432"/>
        <w:jc w:val="both"/>
      </w:pPr>
      <w:r>
        <w:rPr>
          <w:rFonts w:ascii="Georgia" w:hAnsi="Georgia"/>
          <w:b w:val="0"/>
          <w:i w:val="0"/>
          <w:sz w:val="24"/>
        </w:rPr>
        <w:t xml:space="preserve">He had never had to </w:t>
      </w:r>
      <w:r>
        <w:rPr>
          <w:rFonts w:ascii="Georgia" w:hAnsi="Georgia"/>
          <w:b w:val="0"/>
          <w:i/>
          <w:sz w:val="24"/>
        </w:rPr>
        <w:t>explain</w:t>
      </w:r>
      <w:r>
        <w:rPr>
          <w:rFonts w:ascii="Georgia" w:hAnsi="Georgia"/>
          <w:b w:val="0"/>
          <w:i w:val="0"/>
          <w:sz w:val="24"/>
        </w:rPr>
        <w:t xml:space="preserve"> any of it.</w:t>
      </w:r>
    </w:p>
    <w:p>
      <w:pPr>
        <w:spacing w:before="0" w:after="0" w:lineRule="exact" w:line="300"/>
        <w:ind w:firstLine="432"/>
        <w:jc w:val="both"/>
      </w:pPr>
      <w:r>
        <w:rPr>
          <w:rFonts w:ascii="Georgia" w:hAnsi="Georgia"/>
          <w:b w:val="0"/>
          <w:i w:val="0"/>
          <w:sz w:val="24"/>
        </w:rPr>
        <w:t>And now he was sitting in a garden that predated the Fall, across from two men whose combined experience of human technology terminated at the Bronze Age and the Iron Age respectively, and the task before him was to compress three thousand years of accelerating civilisation into a briefing that would equip two Witnesses to walk into a world they had never seen and survive it long enough to die on schedule.</w:t>
      </w:r>
    </w:p>
    <w:p>
      <w:pPr>
        <w:spacing w:before="0" w:after="0" w:lineRule="exact" w:line="300"/>
        <w:ind w:firstLine="432"/>
        <w:jc w:val="both"/>
      </w:pPr>
      <w:r>
        <w:rPr>
          <w:rFonts w:ascii="Georgia" w:hAnsi="Georgia"/>
          <w:b w:val="0"/>
          <w:i w:val="0"/>
          <w:sz w:val="24"/>
        </w:rPr>
        <w:t xml:space="preserve">The cognitive fossil — resting, recalibrated, the threat-assessment subroutine running at the idle hum it had maintained since the baptism — registered the task and offered an assessment: </w:t>
      </w:r>
      <w:r>
        <w:rPr>
          <w:rFonts w:ascii="Georgia" w:hAnsi="Georgia"/>
          <w:b w:val="0"/>
          <w:i/>
          <w:sz w:val="24"/>
        </w:rPr>
        <w:t>impossible</w:t>
      </w:r>
      <w:r>
        <w:rPr>
          <w:rFonts w:ascii="Georgia" w:hAnsi="Georgia"/>
          <w:b w:val="0"/>
          <w:i w:val="0"/>
          <w:sz w:val="24"/>
        </w:rPr>
        <w:t>.</w:t>
      </w:r>
    </w:p>
    <w:p>
      <w:pPr>
        <w:spacing w:before="0" w:after="0" w:lineRule="exact" w:line="300"/>
        <w:ind w:firstLine="432"/>
        <w:jc w:val="both"/>
      </w:pPr>
      <w:r>
        <w:rPr>
          <w:rFonts w:ascii="Georgia" w:hAnsi="Georgia"/>
          <w:b w:val="0"/>
          <w:i w:val="0"/>
          <w:sz w:val="24"/>
        </w:rPr>
        <w:t>Cian overrode it. He had been overriding the cognitive fossil's assessments of impossibility for twenty-six centuries. The fossil was usually right. He did it anyway.</w:t>
      </w:r>
    </w:p>
    <w:p>
      <w:pPr>
        <w:spacing w:before="0" w:after="0" w:lineRule="exact" w:line="300"/>
        <w:ind w:firstLine="432"/>
        <w:jc w:val="both"/>
      </w:pPr>
      <w:r>
        <w:rPr>
          <w:rFonts w:ascii="Georgia" w:hAnsi="Georgia"/>
          <w:b w:val="0"/>
          <w:i w:val="0"/>
          <w:sz w:val="24"/>
        </w:rPr>
        <w:t>They had gathered in the clearing where Elijah had tested him — the wide, tree-ringed space where the garden's acoustic architecture created a natural amphitheatre, the 432 Hz fundament resonating off the canopy and the grass and the river's bass note to produce an ambient that made every word spoken in this space carry with absolute clarity. It was, Cian thought, the finest briefing room he had ever occupied. He had occupied briefing rooms in Roman praetorias and Crusader castles and Cold War bunkers and the basement of a Galway pub that James Madigan had commandeered with nothing more than the expression he wore when he expected cooperation and the unstated promise of what would occur if cooperation was not forthcoming.</w:t>
      </w:r>
    </w:p>
    <w:p>
      <w:pPr>
        <w:spacing w:before="0" w:after="0" w:lineRule="exact" w:line="300"/>
        <w:ind w:firstLine="432"/>
        <w:jc w:val="both"/>
      </w:pPr>
      <w:r>
        <w:rPr>
          <w:rFonts w:ascii="Georgia" w:hAnsi="Georgia"/>
          <w:b w:val="0"/>
          <w:i w:val="0"/>
          <w:sz w:val="24"/>
        </w:rPr>
        <w:t>Eden's clearing was better. The acoustics alone justified the comparison.</w:t>
      </w:r>
    </w:p>
    <w:p>
      <w:pPr>
        <w:spacing w:before="0" w:after="0" w:lineRule="exact" w:line="300"/>
        <w:ind w:firstLine="432"/>
        <w:jc w:val="both"/>
      </w:pPr>
      <w:r>
        <w:rPr>
          <w:rFonts w:ascii="Georgia" w:hAnsi="Georgia"/>
          <w:b w:val="0"/>
          <w:i w:val="0"/>
          <w:sz w:val="24"/>
        </w:rPr>
        <w:t xml:space="preserve">Enoch sat with the posture of a man who had been taking notes for five millennia — attentive, patient, his hands resting on his knees in the position that Cian had learned to associate with the Scribe's recording state. The Empyreal Register was not visibly open, but Mo Chrá felt its proximity — the faint harmonic bleed of a document so vast that its acoustic signature influenced the ambient even when quiescent. Enoch was preparing to document everything. The Scribe did not attend briefings. He </w:t>
      </w:r>
      <w:r>
        <w:rPr>
          <w:rFonts w:ascii="Georgia" w:hAnsi="Georgia"/>
          <w:b w:val="0"/>
          <w:i/>
          <w:sz w:val="24"/>
        </w:rPr>
        <w:t>archived</w:t>
      </w:r>
      <w:r>
        <w:rPr>
          <w:rFonts w:ascii="Georgia" w:hAnsi="Georgia"/>
          <w:b w:val="0"/>
          <w:i w:val="0"/>
          <w:sz w:val="24"/>
        </w:rPr>
        <w:t xml:space="preserve"> them.</w:t>
      </w:r>
    </w:p>
    <w:p>
      <w:pPr>
        <w:spacing w:before="0" w:after="0" w:lineRule="exact" w:line="300"/>
        <w:ind w:firstLine="432"/>
        <w:jc w:val="both"/>
      </w:pPr>
      <w:r>
        <w:rPr>
          <w:rFonts w:ascii="Georgia" w:hAnsi="Georgia"/>
          <w:b w:val="0"/>
          <w:i w:val="0"/>
          <w:sz w:val="24"/>
        </w:rPr>
        <w:t xml:space="preserve">Elijah stood. The Prophet's fire burned at its resting register — the low, ambient warmth that Cian had come to understand as Elijah's version of relaxation, though </w:t>
      </w:r>
      <w:r>
        <w:rPr>
          <w:rFonts w:ascii="Georgia" w:hAnsi="Georgia"/>
          <w:b w:val="0"/>
          <w:i/>
          <w:sz w:val="24"/>
        </w:rPr>
        <w:t>relaxation</w:t>
      </w:r>
      <w:r>
        <w:rPr>
          <w:rFonts w:ascii="Georgia" w:hAnsi="Georgia"/>
          <w:b w:val="0"/>
          <w:i w:val="0"/>
          <w:sz w:val="24"/>
        </w:rPr>
        <w:t xml:space="preserve"> was perhaps too strong a word for a man whose natural state involved spontaneous combustion. The gold of the prophetic mantle clung to the air around him, not blazing but present, the way a forge maintains its temperature between uses.</w:t>
      </w:r>
    </w:p>
    <w:p>
      <w:pPr>
        <w:spacing w:before="0" w:after="0" w:lineRule="exact" w:line="300"/>
        <w:ind w:firstLine="432"/>
        <w:jc w:val="both"/>
      </w:pPr>
      <w:r>
        <w:rPr>
          <w:rFonts w:ascii="Georgia" w:hAnsi="Georgia"/>
          <w:b w:val="0"/>
          <w:i w:val="0"/>
          <w:sz w:val="24"/>
        </w:rPr>
        <w:t>Miriam sat beside Cian, and her posture told him everything.</w:t>
      </w:r>
    </w:p>
    <w:p>
      <w:pPr>
        <w:spacing w:before="0" w:after="0" w:lineRule="exact" w:line="300"/>
        <w:ind w:firstLine="432"/>
        <w:jc w:val="both"/>
      </w:pPr>
      <w:r>
        <w:rPr>
          <w:rFonts w:ascii="Georgia" w:hAnsi="Georgia"/>
          <w:b w:val="0"/>
          <w:i w:val="0"/>
          <w:sz w:val="24"/>
        </w:rPr>
        <w:t xml:space="preserve">The analytical apparatus was engaged. The post-baptismal softness — the cracked mask, the open hands, the woman who had attempted to express romantic affection through the language of portfolio management — had not vanished. It had been supplemented. Layered over. The intelligence officer had returned to the surface, not as armour but as </w:t>
      </w:r>
      <w:r>
        <w:rPr>
          <w:rFonts w:ascii="Georgia" w:hAnsi="Georgia"/>
          <w:b w:val="0"/>
          <w:i/>
          <w:sz w:val="24"/>
        </w:rPr>
        <w:t>competence</w:t>
      </w:r>
      <w:r>
        <w:rPr>
          <w:rFonts w:ascii="Georgia" w:hAnsi="Georgia"/>
          <w:b w:val="0"/>
          <w:i w:val="0"/>
          <w:sz w:val="24"/>
        </w:rPr>
        <w:t>. This was what Miriam Ashford looked like when she was about to deliver an intelligence product: spine straight, hands still, eyes already mapping the information architecture of a briefing that had not yet begun.</w:t>
      </w:r>
    </w:p>
    <w:p>
      <w:pPr>
        <w:spacing w:before="0" w:after="0" w:lineRule="exact" w:line="300"/>
        <w:ind w:firstLine="432"/>
        <w:jc w:val="both"/>
      </w:pPr>
      <w:r>
        <w:rPr>
          <w:rFonts w:ascii="Georgia" w:hAnsi="Georgia"/>
          <w:b w:val="0"/>
          <w:i w:val="0"/>
          <w:sz w:val="24"/>
        </w:rPr>
        <w:t xml:space="preserve">She had been organising. While Cian had spent the morning trying to determine where to start — </w:t>
      </w:r>
      <w:r>
        <w:rPr>
          <w:rFonts w:ascii="Georgia" w:hAnsi="Georgia"/>
          <w:b w:val="0"/>
          <w:i/>
          <w:sz w:val="24"/>
        </w:rPr>
        <w:t>do you begin with electricity? with Gutenberg? with the concept of a nation-state?</w:t>
      </w:r>
      <w:r>
        <w:rPr>
          <w:rFonts w:ascii="Georgia" w:hAnsi="Georgia"/>
          <w:b w:val="0"/>
          <w:i w:val="0"/>
          <w:sz w:val="24"/>
        </w:rPr>
        <w:t xml:space="preserve"> — Miriam had been structuring the information the way GCHQ structured intelligence assessments: by operational impact, from lowest threat to highest, with clear delineation between background context and actionable intelligence.</w:t>
      </w:r>
    </w:p>
    <w:p>
      <w:pPr>
        <w:spacing w:before="0" w:after="0" w:lineRule="exact" w:line="300"/>
        <w:ind w:firstLine="432"/>
        <w:jc w:val="both"/>
      </w:pPr>
      <w:r>
        <w:rPr>
          <w:rFonts w:ascii="Georgia" w:hAnsi="Georgia"/>
          <w:b w:val="0"/>
          <w:i w:val="0"/>
          <w:sz w:val="24"/>
        </w:rPr>
        <w:t>"We'll take it in layers," she said. Not to Cian — to the room. The intelligence officer addressing her principals. "Historical context first. Then current infrastructure. Then the threat." Her eyes moved to Enoch, then to Elijah. "Some of this you'll recognise. The principles haven't changed since the antediluvian period. The scale has."</w:t>
      </w:r>
    </w:p>
    <w:p>
      <w:pPr>
        <w:spacing w:before="0" w:after="0" w:lineRule="exact" w:line="300"/>
        <w:ind w:firstLine="432"/>
        <w:jc w:val="both"/>
      </w:pPr>
      <w:r>
        <w:rPr>
          <w:rFonts w:ascii="Georgia" w:hAnsi="Georgia"/>
          <w:b w:val="0"/>
          <w:i w:val="0"/>
          <w:sz w:val="24"/>
        </w:rPr>
        <w:t>Mo Chrá hummed. The post-baptismal warmth was still present in the blade's frequency — the tender tone that had emerged at the river — but underneath it, Cian felt the covenant harmonic adjusting, preparing for a register shift. The sword knew what was coming. The sword always knew.</w:t>
      </w:r>
    </w:p>
    <w:p>
      <w:pPr>
        <w:spacing w:before="0" w:after="0" w:lineRule="exact" w:line="300"/>
        <w:ind w:firstLine="432"/>
        <w:jc w:val="both"/>
      </w:pPr>
      <w:r>
        <w:rPr>
          <w:rFonts w:ascii="Georgia" w:hAnsi="Georgia"/>
          <w:b w:val="0"/>
          <w:i w:val="0"/>
          <w:sz w:val="24"/>
        </w:rPr>
        <w:t>On the far bank, barely visible through the trees, Dismas sat beneath the Tree of Life. Praying. The vigil unbroken, the intercession continuous, the names woven into the frequency that held the world together. He would not participate in the briefing. His commission was not intelligence. His commission was prayer. And the prayer would hold whatever the briefing revealed, because that was what prayer did — it held the unbearable and did not break.</w:t>
      </w:r>
    </w:p>
    <w:p>
      <w:pPr>
        <w:spacing w:before="0" w:after="0" w:lineRule="exact" w:line="300"/>
        <w:ind w:firstLine="432"/>
        <w:jc w:val="both"/>
      </w:pPr>
      <w:r>
        <w:rPr>
          <w:rFonts w:ascii="Georgia" w:hAnsi="Georgia"/>
          <w:b w:val="0"/>
          <w:i w:val="0"/>
          <w:sz w:val="24"/>
        </w:rPr>
        <w:t>Cian looked at the two men he had been commissioned to protect. A five-thousand-year-old Scribe. A three-thousand-year-old Prophet. Both sustained by the Tree of Life. Both about to learn what the species had accomplished — and what the species had endured — in the millennia since they had last walked on fallen ground.</w:t>
      </w:r>
    </w:p>
    <w:p>
      <w:pPr>
        <w:spacing w:before="0" w:after="0" w:lineRule="exact" w:line="300"/>
        <w:ind w:firstLine="432"/>
        <w:jc w:val="both"/>
      </w:pPr>
      <w:r>
        <w:rPr>
          <w:rFonts w:ascii="Georgia" w:hAnsi="Georgia"/>
          <w:b w:val="0"/>
          <w:i w:val="0"/>
          <w:sz w:val="24"/>
        </w:rPr>
        <w:t>"Right," Cian said. The Celtic cadence. The warrior's operational register, adapted across twenty-six centuries of briefing rooms and battle plans and the particular Irish habit of beginning impossible tasks with a single, inadequate syllable. "Where to start."</w:t>
      </w:r>
    </w:p>
    <w:p>
      <w:pPr>
        <w:spacing w:before="240" w:after="240"/>
        <w:jc w:val="center"/>
      </w:pPr>
      <w:r>
        <w:rPr>
          <w:rFonts w:ascii="Georgia" w:hAnsi="Georgia"/>
          <w:sz w:val="24"/>
        </w:rPr>
        <w:t>✦</w:t>
      </w:r>
    </w:p>
    <w:p>
      <w:pPr>
        <w:spacing w:before="360" w:after="240"/>
        <w:jc w:val="center"/>
      </w:pPr>
      <w:r>
        <w:rPr>
          <w:rFonts w:ascii="Georgia" w:hAnsi="Georgia"/>
          <w:i/>
          <w:sz w:val="24"/>
        </w:rPr>
        <w:t>Movement II: Tower of Babel, But Faster</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He started with fire.</w:t>
      </w:r>
    </w:p>
    <w:p>
      <w:pPr>
        <w:spacing w:before="0" w:after="0" w:lineRule="exact" w:line="300"/>
        <w:ind w:firstLine="432"/>
        <w:jc w:val="both"/>
      </w:pPr>
      <w:r>
        <w:rPr>
          <w:rFonts w:ascii="Georgia" w:hAnsi="Georgia"/>
          <w:b w:val="0"/>
          <w:i w:val="0"/>
          <w:sz w:val="24"/>
        </w:rPr>
        <w:t xml:space="preserve">Not prophetic fire. Not the creation frequency expressed as combustion. The other fire — the mundane, terrestrial, </w:t>
      </w:r>
      <w:r>
        <w:rPr>
          <w:rFonts w:ascii="Georgia" w:hAnsi="Georgia"/>
          <w:b w:val="0"/>
          <w:i/>
          <w:sz w:val="24"/>
        </w:rPr>
        <w:t>human</w:t>
      </w:r>
      <w:r>
        <w:rPr>
          <w:rFonts w:ascii="Georgia" w:hAnsi="Georgia"/>
          <w:b w:val="0"/>
          <w:i w:val="0"/>
          <w:sz w:val="24"/>
        </w:rPr>
        <w:t xml:space="preserve"> fire that the species had learned to contain and direct and harness across the millennia since the Flood reshaped the world. He started with fire because fire was the foundation that both Witnesses understood, and because every technological development from the steam engine to the nuclear reactor was, at its base, a refinement of the same principle: heat applied to matter to produce force.</w:t>
      </w:r>
    </w:p>
    <w:p>
      <w:pPr>
        <w:spacing w:before="0" w:after="0" w:lineRule="exact" w:line="300"/>
        <w:ind w:firstLine="432"/>
        <w:jc w:val="both"/>
      </w:pPr>
      <w:r>
        <w:rPr>
          <w:rFonts w:ascii="Georgia" w:hAnsi="Georgia"/>
          <w:b w:val="0"/>
          <w:i w:val="0"/>
          <w:sz w:val="24"/>
        </w:rPr>
        <w:t>"After the Flood," Cian said, "the knowledge the Watchers gave didn't vanish. It fragmented. The Apkallu carried pieces of it — the fish-men that the Sumerians remembered. They taught enough to restart civilisation. Metallurgy, astronomy, agriculture, medicine. The same curriculum the Watchers delivered on Hermon, broken into syllables and distributed across a thousand years of rebuilding."</w:t>
      </w:r>
    </w:p>
    <w:p>
      <w:pPr>
        <w:spacing w:before="0" w:after="0" w:lineRule="exact" w:line="300"/>
        <w:ind w:firstLine="432"/>
        <w:jc w:val="both"/>
      </w:pPr>
      <w:r>
        <w:rPr>
          <w:rFonts w:ascii="Georgia" w:hAnsi="Georgia"/>
          <w:b w:val="0"/>
          <w:i w:val="0"/>
          <w:sz w:val="24"/>
        </w:rPr>
        <w:t>"I KNOW THIS," Enoch said. The Scribe's voice carried no impatience — merely the gentle correction of a man who had documented the original curriculum and who did not need the summary. "THE REGISTER HOLDETH EVERY LESSON THEY TAUGHT. EVERY CORRUPTION THEY INTRODUCED. I RECORDED THEIR SINS BEFORE THE LORD BOUND THEM."</w:t>
      </w:r>
    </w:p>
    <w:p>
      <w:pPr>
        <w:spacing w:before="0" w:after="0" w:lineRule="exact" w:line="300"/>
        <w:ind w:firstLine="432"/>
        <w:jc w:val="both"/>
      </w:pPr>
      <w:r>
        <w:rPr>
          <w:rFonts w:ascii="Georgia" w:hAnsi="Georgia"/>
          <w:b w:val="0"/>
          <w:i w:val="0"/>
          <w:sz w:val="24"/>
        </w:rPr>
        <w:t xml:space="preserve">"Then you know the starting point. Here's where it went." Cian leaned forward. "The species took what the Apkallu gave them and they </w:t>
      </w:r>
      <w:r>
        <w:rPr>
          <w:rFonts w:ascii="Georgia" w:hAnsi="Georgia"/>
          <w:b w:val="0"/>
          <w:i/>
          <w:sz w:val="24"/>
        </w:rPr>
        <w:t>iterated</w:t>
      </w:r>
      <w:r>
        <w:rPr>
          <w:rFonts w:ascii="Georgia" w:hAnsi="Georgia"/>
          <w:b w:val="0"/>
          <w:i w:val="0"/>
          <w:sz w:val="24"/>
        </w:rPr>
        <w:t>. Not in the way the Watchers intended — the Watchers designed a system of dependency. The students were meant to need the teachers. But the students kept going. They pushed past what they were taught. They built on it. Generation after generation, each one adding a layer, until the layers —"</w:t>
      </w:r>
    </w:p>
    <w:p>
      <w:pPr>
        <w:spacing w:before="0" w:after="0" w:lineRule="exact" w:line="300"/>
        <w:ind w:firstLine="432"/>
        <w:jc w:val="both"/>
      </w:pPr>
      <w:r>
        <w:rPr>
          <w:rFonts w:ascii="Georgia" w:hAnsi="Georgia"/>
          <w:b w:val="0"/>
          <w:i w:val="0"/>
          <w:sz w:val="24"/>
        </w:rPr>
        <w:t xml:space="preserve">He paused. Searched for the right analogy. The cognitive fossil, running at idle, offered: </w:t>
      </w:r>
      <w:r>
        <w:rPr>
          <w:rFonts w:ascii="Georgia" w:hAnsi="Georgia"/>
          <w:b w:val="0"/>
          <w:i/>
          <w:sz w:val="24"/>
        </w:rPr>
        <w:t>geological metaphor. Strata. They understand stone.</w:t>
      </w:r>
    </w:p>
    <w:p>
      <w:pPr>
        <w:spacing w:before="0" w:after="0" w:lineRule="exact" w:line="300"/>
        <w:ind w:firstLine="432"/>
        <w:jc w:val="both"/>
      </w:pPr>
      <w:r>
        <w:rPr>
          <w:rFonts w:ascii="Georgia" w:hAnsi="Georgia"/>
          <w:b w:val="0"/>
          <w:i w:val="0"/>
          <w:sz w:val="24"/>
        </w:rPr>
        <w:t>"Think of it as a cliff face," Cian said. "Each generation deposits a layer. Thin at first — bronze, iron, basic construction. Then thicker, faster. A hundred years ago, the layers started compounding. Fifty years ago, they began compounding exponentially. Now —" He opened his hands. The gesture of a man indicating a quantity too large for the gesture. "The cliff is taller than anyone standing at the base can see."</w:t>
      </w:r>
    </w:p>
    <w:p>
      <w:pPr>
        <w:spacing w:before="0" w:after="0" w:lineRule="exact" w:line="300"/>
        <w:ind w:firstLine="432"/>
        <w:jc w:val="both"/>
      </w:pPr>
      <w:r>
        <w:rPr>
          <w:rFonts w:ascii="Georgia" w:hAnsi="Georgia"/>
          <w:b w:val="0"/>
          <w:i w:val="0"/>
          <w:sz w:val="24"/>
        </w:rPr>
        <w:t xml:space="preserve">Elijah's fire flickered. Not in alarm — in attention. The Prophet's frequency had shifted from its resting register to the harmonic Cian associated with </w:t>
      </w:r>
      <w:r>
        <w:rPr>
          <w:rFonts w:ascii="Georgia" w:hAnsi="Georgia"/>
          <w:b w:val="0"/>
          <w:i/>
          <w:sz w:val="24"/>
        </w:rPr>
        <w:t>assessment</w:t>
      </w:r>
      <w:r>
        <w:rPr>
          <w:rFonts w:ascii="Georgia" w:hAnsi="Georgia"/>
          <w:b w:val="0"/>
          <w:i w:val="0"/>
          <w:sz w:val="24"/>
        </w:rPr>
        <w:t>. Elijah was not a scholar. Elijah was a tactician. He was listening for the operational implications.</w:t>
      </w:r>
    </w:p>
    <w:p>
      <w:pPr>
        <w:spacing w:before="0" w:after="0" w:lineRule="exact" w:line="300"/>
        <w:ind w:firstLine="432"/>
        <w:jc w:val="both"/>
      </w:pPr>
      <w:r>
        <w:rPr>
          <w:rFonts w:ascii="Georgia" w:hAnsi="Georgia"/>
          <w:b w:val="0"/>
          <w:i w:val="0"/>
          <w:sz w:val="24"/>
        </w:rPr>
        <w:t>"Electricity," Cian said. He watched the word land. It did not land. "A force. Like lightning, but captured. Contained in metal wires and directed to perform work."</w:t>
      </w:r>
    </w:p>
    <w:p>
      <w:pPr>
        <w:spacing w:before="0" w:after="0" w:lineRule="exact" w:line="300"/>
        <w:ind w:firstLine="432"/>
        <w:jc w:val="both"/>
      </w:pPr>
      <w:r>
        <w:rPr>
          <w:rFonts w:ascii="Georgia" w:hAnsi="Georgia"/>
          <w:b w:val="0"/>
          <w:i w:val="0"/>
          <w:sz w:val="24"/>
        </w:rPr>
        <w:t>"LIGHTNING TAMED," Enoch said. The Scribe's eyes carried a light that Cian was learning to read — not wonder, precisely, but the fascinated attention of a record-keeper encountering a new category of data. "THE WATCHERS SPOKE OF THIS PRINCIPLE. THEY TAUGHT THE DAUGHTERS OF MEN TO CAPTURE ATMOSPHERIC DISCHARGE, BUT THROUGH ACOUSTIC RESONANCE — SOUND CHANNELLED THROUGH CYDONIAN ORE, NOT METAL WIRES."</w:t>
      </w:r>
    </w:p>
    <w:p>
      <w:pPr>
        <w:spacing w:before="0" w:after="0" w:lineRule="exact" w:line="300"/>
        <w:ind w:firstLine="432"/>
        <w:jc w:val="both"/>
      </w:pPr>
      <w:r>
        <w:rPr>
          <w:rFonts w:ascii="Georgia" w:hAnsi="Georgia"/>
          <w:b w:val="0"/>
          <w:i w:val="0"/>
          <w:sz w:val="24"/>
        </w:rPr>
        <w:t>"Same principle," Cian confirmed. "Different mechanism. The Watchers used sound. Humanity used copper and iron. The result was the same: energy, distributed, available for use. And from that —"</w:t>
      </w:r>
    </w:p>
    <w:p>
      <w:pPr>
        <w:spacing w:before="0" w:after="0" w:lineRule="exact" w:line="300"/>
        <w:ind w:firstLine="432"/>
        <w:jc w:val="both"/>
      </w:pPr>
      <w:r>
        <w:rPr>
          <w:rFonts w:ascii="Georgia" w:hAnsi="Georgia"/>
          <w:b w:val="0"/>
          <w:i w:val="0"/>
          <w:sz w:val="24"/>
        </w:rPr>
        <w:t xml:space="preserve">He described engines. Machines that burned fuel to produce motion. Ships, trains, automobiles — each concept requiring a foundation of previous concepts, each explanation building on the last. Enoch listened with the attention of a cataloguer, his questions precise and structural: </w:t>
      </w:r>
      <w:r>
        <w:rPr>
          <w:rFonts w:ascii="Georgia" w:hAnsi="Georgia"/>
          <w:b w:val="0"/>
          <w:i/>
          <w:sz w:val="24"/>
        </w:rPr>
        <w:t>how fast? how far? how many?</w:t>
      </w:r>
      <w:r>
        <w:rPr>
          <w:rFonts w:ascii="Georgia" w:hAnsi="Georgia"/>
          <w:b w:val="0"/>
          <w:i w:val="0"/>
          <w:sz w:val="24"/>
        </w:rPr>
        <w:t xml:space="preserve"> The Scribe was building a taxonomy, Cian realised. Filing each technology in the same systematic architecture he used for the Empyreal Register. Machine. Subcategory: locomotion. Sub-subcategory: internal combustion.</w:t>
      </w:r>
    </w:p>
    <w:p>
      <w:pPr>
        <w:spacing w:before="0" w:after="0" w:lineRule="exact" w:line="300"/>
        <w:ind w:firstLine="432"/>
        <w:jc w:val="both"/>
      </w:pPr>
      <w:r>
        <w:rPr>
          <w:rFonts w:ascii="Georgia" w:hAnsi="Georgia"/>
          <w:b w:val="0"/>
          <w:i w:val="0"/>
          <w:sz w:val="24"/>
        </w:rPr>
        <w:t xml:space="preserve">Elijah listened differently. The Prophet did not catalogue. The Prophet </w:t>
      </w:r>
      <w:r>
        <w:rPr>
          <w:rFonts w:ascii="Georgia" w:hAnsi="Georgia"/>
          <w:b w:val="0"/>
          <w:i/>
          <w:sz w:val="24"/>
        </w:rPr>
        <w:t>assessed</w:t>
      </w:r>
      <w:r>
        <w:rPr>
          <w:rFonts w:ascii="Georgia" w:hAnsi="Georgia"/>
          <w:b w:val="0"/>
          <w:i w:val="0"/>
          <w:sz w:val="24"/>
        </w:rPr>
        <w:t>. When Cian described the steam engine, Elijah did not ask how it functioned. He asked: "HOW MANY MEN CAN IT REPLACE?"</w:t>
      </w:r>
    </w:p>
    <w:p>
      <w:pPr>
        <w:spacing w:before="0" w:after="0" w:lineRule="exact" w:line="300"/>
        <w:ind w:firstLine="432"/>
        <w:jc w:val="both"/>
      </w:pPr>
      <w:r>
        <w:rPr>
          <w:rFonts w:ascii="Georgia" w:hAnsi="Georgia"/>
          <w:b w:val="0"/>
          <w:i w:val="0"/>
          <w:sz w:val="24"/>
        </w:rPr>
        <w:t>"Hundreds," Cian said.</w:t>
      </w:r>
    </w:p>
    <w:p>
      <w:pPr>
        <w:spacing w:before="0" w:after="0" w:lineRule="exact" w:line="300"/>
        <w:ind w:firstLine="432"/>
        <w:jc w:val="both"/>
      </w:pPr>
      <w:r>
        <w:rPr>
          <w:rFonts w:ascii="Georgia" w:hAnsi="Georgia"/>
          <w:b w:val="0"/>
          <w:i w:val="0"/>
          <w:sz w:val="24"/>
        </w:rPr>
        <w:t>"AND THE MEN IT REPLACETH — WHAT BECOMETH OF THEM?"</w:t>
      </w:r>
    </w:p>
    <w:p>
      <w:pPr>
        <w:spacing w:before="0" w:after="0" w:lineRule="exact" w:line="300"/>
        <w:ind w:firstLine="432"/>
        <w:jc w:val="both"/>
      </w:pPr>
      <w:r>
        <w:rPr>
          <w:rFonts w:ascii="Georgia" w:hAnsi="Georgia"/>
          <w:b w:val="0"/>
          <w:i w:val="0"/>
          <w:sz w:val="24"/>
        </w:rPr>
        <w:t>The question carried the quiet fire of a man who had fought for the powerless against the powerful since the ninth century BCE and who already understood, without needing the specific data, that any tool that replaced human labour could be wielded as a weapon against the humans it displaced.</w:t>
      </w:r>
    </w:p>
    <w:p>
      <w:pPr>
        <w:spacing w:before="0" w:after="0" w:lineRule="exact" w:line="300"/>
        <w:ind w:firstLine="432"/>
        <w:jc w:val="both"/>
      </w:pPr>
      <w:r>
        <w:rPr>
          <w:rFonts w:ascii="Georgia" w:hAnsi="Georgia"/>
          <w:b w:val="0"/>
          <w:i w:val="0"/>
          <w:sz w:val="24"/>
        </w:rPr>
        <w:t>"That," Cian said, "is the question that hasn't stopped being asked for two hundred years."</w:t>
      </w:r>
    </w:p>
    <w:p>
      <w:pPr>
        <w:spacing w:before="0" w:after="0" w:lineRule="exact" w:line="300"/>
        <w:ind w:firstLine="432"/>
        <w:jc w:val="both"/>
      </w:pPr>
      <w:r>
        <w:rPr>
          <w:rFonts w:ascii="Georgia" w:hAnsi="Georgia"/>
          <w:b w:val="0"/>
          <w:i w:val="0"/>
          <w:sz w:val="24"/>
        </w:rPr>
        <w:t>He moved to flight. To the machines that carried human beings above the ground, into the air, and eventually beyond the air itself. Enoch's composure slipped — not dramatically, not the way a lesser man's composure would slip, but the Scribe's hands stilled on his knees and his ancient eyes widened with something that was very close to childlike astonishment.</w:t>
      </w:r>
    </w:p>
    <w:p>
      <w:pPr>
        <w:spacing w:before="0" w:after="0" w:lineRule="exact" w:line="300"/>
        <w:ind w:firstLine="432"/>
        <w:jc w:val="both"/>
      </w:pPr>
      <w:r>
        <w:rPr>
          <w:rFonts w:ascii="Georgia" w:hAnsi="Georgia"/>
          <w:b w:val="0"/>
          <w:i w:val="0"/>
          <w:sz w:val="24"/>
        </w:rPr>
        <w:t>"THEY FLY," Enoch said.</w:t>
      </w:r>
    </w:p>
    <w:p>
      <w:pPr>
        <w:spacing w:before="0" w:after="0" w:lineRule="exact" w:line="300"/>
        <w:ind w:firstLine="432"/>
        <w:jc w:val="both"/>
      </w:pPr>
      <w:r>
        <w:rPr>
          <w:rFonts w:ascii="Georgia" w:hAnsi="Georgia"/>
          <w:b w:val="0"/>
          <w:i w:val="0"/>
          <w:sz w:val="24"/>
        </w:rPr>
        <w:t>"They fly."</w:t>
      </w:r>
    </w:p>
    <w:p>
      <w:pPr>
        <w:spacing w:before="0" w:after="0" w:lineRule="exact" w:line="300"/>
        <w:ind w:firstLine="432"/>
        <w:jc w:val="both"/>
      </w:pPr>
      <w:r>
        <w:rPr>
          <w:rFonts w:ascii="Georgia" w:hAnsi="Georgia"/>
          <w:b w:val="0"/>
          <w:i w:val="0"/>
          <w:sz w:val="24"/>
        </w:rPr>
        <w:t>"WITHOUT THE WATCHERS' ASSISTANCE. WITHOUT ACOUSTIC LEVITATION. WITHOUT ANY OF THE TECHNOLOGIES THE FALLEN ONES USED TO —"</w:t>
      </w:r>
    </w:p>
    <w:p>
      <w:pPr>
        <w:spacing w:before="0" w:after="0" w:lineRule="exact" w:line="300"/>
        <w:ind w:firstLine="432"/>
        <w:jc w:val="both"/>
      </w:pPr>
      <w:r>
        <w:rPr>
          <w:rFonts w:ascii="Georgia" w:hAnsi="Georgia"/>
          <w:b w:val="0"/>
          <w:i w:val="0"/>
          <w:sz w:val="24"/>
        </w:rPr>
        <w:t>"With metal and fuel and mathematics," Cian said. "They worked it out themselves."</w:t>
      </w:r>
    </w:p>
    <w:p>
      <w:pPr>
        <w:spacing w:before="0" w:after="0" w:lineRule="exact" w:line="300"/>
        <w:ind w:firstLine="432"/>
        <w:jc w:val="both"/>
      </w:pPr>
      <w:r>
        <w:rPr>
          <w:rFonts w:ascii="Georgia" w:hAnsi="Georgia"/>
          <w:b w:val="0"/>
          <w:i w:val="0"/>
          <w:sz w:val="24"/>
        </w:rPr>
        <w:t>The silence that followed was not the silence of incomprehension. It was the silence of a five-thousand-year-old scribe processing the fact that the species he had documented — the species whose corruption he had recorded, whose wars he had catalogued, whose capacity for self-destruction he had witnessed in its earliest and most devastating expression — had also, without supernatural assistance, learned to fly.</w:t>
      </w:r>
    </w:p>
    <w:p>
      <w:pPr>
        <w:spacing w:before="0" w:after="0" w:lineRule="exact" w:line="300"/>
        <w:ind w:firstLine="432"/>
        <w:jc w:val="both"/>
      </w:pPr>
      <w:r>
        <w:rPr>
          <w:rFonts w:ascii="Georgia" w:hAnsi="Georgia"/>
          <w:b w:val="0"/>
          <w:i w:val="0"/>
          <w:sz w:val="24"/>
        </w:rPr>
        <w:t>Enoch's expression carried both: the wonder and the grief. The same species. The same stubborn, brilliant, catastrophic species that had built Babel and burned Sodom and crucified its Saviour and split the atom — the species that could not stop breaking things and could not stop trying to fly.</w:t>
      </w:r>
    </w:p>
    <w:p>
      <w:pPr>
        <w:spacing w:before="0" w:after="0" w:lineRule="exact" w:line="300"/>
        <w:ind w:firstLine="432"/>
        <w:jc w:val="both"/>
      </w:pPr>
      <w:r>
        <w:rPr>
          <w:rFonts w:ascii="Georgia" w:hAnsi="Georgia"/>
          <w:b w:val="0"/>
          <w:i w:val="0"/>
          <w:sz w:val="24"/>
        </w:rPr>
        <w:t>"And now," Cian said, "the part that matters."</w:t>
      </w:r>
    </w:p>
    <w:p>
      <w:pPr>
        <w:spacing w:before="0" w:after="0" w:lineRule="exact" w:line="300"/>
        <w:ind w:firstLine="432"/>
        <w:jc w:val="both"/>
      </w:pPr>
      <w:r>
        <w:rPr>
          <w:rFonts w:ascii="Georgia" w:hAnsi="Georgia"/>
          <w:b w:val="0"/>
          <w:i w:val="0"/>
          <w:sz w:val="24"/>
        </w:rPr>
        <w:t>He shifted posture. The change was subtle — a straightening of the spine, a squaring of the shoulders, a physical reconfiguration that both Witnesses would have recognised from their own eras: the posture of a man about to deliver a report that his audience needed to hear and would not enjoy hearing.</w:t>
      </w:r>
    </w:p>
    <w:p>
      <w:pPr>
        <w:spacing w:before="0" w:after="0" w:lineRule="exact" w:line="300"/>
        <w:ind w:firstLine="432"/>
        <w:jc w:val="both"/>
      </w:pPr>
      <w:r>
        <w:rPr>
          <w:rFonts w:ascii="Georgia" w:hAnsi="Georgia"/>
          <w:b w:val="0"/>
          <w:i w:val="0"/>
          <w:sz w:val="24"/>
        </w:rPr>
        <w:t>"Communication," he said. "The ability to speak across distances. To transmit voice and image instantaneously to anywhere on the planet. To store information — all information, every record, every text, every conversation — in a system accessible to anyone, from anywhere, at any time."</w:t>
      </w:r>
    </w:p>
    <w:p>
      <w:pPr>
        <w:spacing w:before="0" w:after="0" w:lineRule="exact" w:line="300"/>
        <w:ind w:firstLine="432"/>
        <w:jc w:val="both"/>
      </w:pPr>
      <w:r>
        <w:rPr>
          <w:rFonts w:ascii="Georgia" w:hAnsi="Georgia"/>
          <w:b w:val="0"/>
          <w:i w:val="0"/>
          <w:sz w:val="24"/>
        </w:rPr>
        <w:t>He paused. Felt the absurdity of the moment press against his ribs — the absurdity of a twenty-six-century-old Celtic warrior, standing in the Garden of Eden, explaining the internet to two prophets of God.</w:t>
      </w:r>
    </w:p>
    <w:p>
      <w:pPr>
        <w:spacing w:before="0" w:after="0" w:lineRule="exact" w:line="300"/>
        <w:ind w:firstLine="432"/>
        <w:jc w:val="both"/>
      </w:pPr>
      <w:r>
        <w:rPr>
          <w:rFonts w:ascii="Georgia" w:hAnsi="Georgia"/>
          <w:b w:val="0"/>
          <w:i w:val="0"/>
          <w:sz w:val="24"/>
        </w:rPr>
        <w:t>The absurdity demanded release. The Celtic voice — the deep, sardonic, world-weary layer that surfaced when the weight of the moment required a counterbalance — reached for the only tool that fit. The tool he had used in a hundred briefing rooms across a hundred eras to make the impossible comprehensible and the terrifying bearable and the sacred approachable.</w:t>
      </w:r>
    </w:p>
    <w:p>
      <w:pPr>
        <w:spacing w:before="0" w:after="0" w:lineRule="exact" w:line="300"/>
        <w:ind w:firstLine="432"/>
        <w:jc w:val="both"/>
      </w:pPr>
      <w:r>
        <w:rPr>
          <w:rFonts w:ascii="Georgia" w:hAnsi="Georgia"/>
          <w:b w:val="0"/>
          <w:i w:val="0"/>
          <w:sz w:val="24"/>
        </w:rPr>
        <w:t>He deployed Phantom Banter.</w:t>
      </w:r>
    </w:p>
    <w:p>
      <w:pPr>
        <w:spacing w:before="0" w:after="0" w:lineRule="exact" w:line="300"/>
        <w:ind w:firstLine="432"/>
        <w:jc w:val="both"/>
      </w:pPr>
      <w:r>
        <w:rPr>
          <w:rFonts w:ascii="Georgia" w:hAnsi="Georgia"/>
          <w:b w:val="0"/>
          <w:i w:val="0"/>
          <w:sz w:val="24"/>
        </w:rPr>
        <w:t xml:space="preserve">The shift was physical. His spine lengthened. His chin lifted. His hands, which had been open and gesturing, settled to his sides with the particular, controlled stillness of a being who occupied space with absolute intentionality. His voice dropped — not in volume but in </w:t>
      </w:r>
      <w:r>
        <w:rPr>
          <w:rFonts w:ascii="Georgia" w:hAnsi="Georgia"/>
          <w:b w:val="0"/>
          <w:i/>
          <w:sz w:val="24"/>
        </w:rPr>
        <w:t>register</w:t>
      </w:r>
      <w:r>
        <w:rPr>
          <w:rFonts w:ascii="Georgia" w:hAnsi="Georgia"/>
          <w:b w:val="0"/>
          <w:i w:val="0"/>
          <w:sz w:val="24"/>
        </w:rPr>
        <w:t>. From the Celtic cadence to a baritone that resonated in the chest cavity before it reached the mouth, a voice that carried the cadence of the Empyreal Register the way a good impression carries the soul of its subject: not mockingly, but with the precision of a man who had listened to this voice in his inner ear for twenty-six centuries and who had absorbed its rhythms the way a child absorbs the rhythms of a parent's speech.</w:t>
      </w:r>
    </w:p>
    <w:p>
      <w:pPr>
        <w:spacing w:before="0" w:after="0" w:lineRule="exact" w:line="300"/>
        <w:ind w:firstLine="432"/>
        <w:jc w:val="both"/>
      </w:pPr>
      <w:r>
        <w:rPr>
          <w:rFonts w:ascii="Georgia" w:hAnsi="Georgia"/>
          <w:b w:val="0"/>
          <w:i w:val="0"/>
          <w:sz w:val="24"/>
        </w:rPr>
        <w:t>"BEHOLD," Cian said, in a voice that was not Liaigh's but was shaped like Liaigh's, tuned to the frequencies of the Empyreal Register but delivered through a mortal throat that lacked the archangelic authority but compensated with twenty-six centuries of theatrical practice. "A TOWER OF BABEL, BUT FASTER."</w:t>
      </w:r>
    </w:p>
    <w:p>
      <w:pPr>
        <w:spacing w:before="0" w:after="0" w:lineRule="exact" w:line="300"/>
        <w:ind w:firstLine="432"/>
        <w:jc w:val="both"/>
      </w:pPr>
      <w:r>
        <w:rPr>
          <w:rFonts w:ascii="Georgia" w:hAnsi="Georgia"/>
          <w:b w:val="0"/>
          <w:i w:val="0"/>
          <w:sz w:val="24"/>
        </w:rPr>
        <w:t>Miriam's hand went to her mouth. The GCHQ mask — the operational composure that had returned for the briefing — cracked along the fault line where composure met the involuntary response to comedy so perfectly calibrated that the analytical mind could not defend against it.</w:t>
      </w:r>
    </w:p>
    <w:p>
      <w:pPr>
        <w:spacing w:before="0" w:after="0" w:lineRule="exact" w:line="300"/>
        <w:ind w:firstLine="432"/>
        <w:jc w:val="both"/>
      </w:pPr>
      <w:r>
        <w:rPr>
          <w:rFonts w:ascii="Georgia" w:hAnsi="Georgia"/>
          <w:b w:val="0"/>
          <w:i w:val="0"/>
          <w:sz w:val="24"/>
        </w:rPr>
        <w:t xml:space="preserve">Mo Chrá vibrated. The metallic tremor that began in the pommel and travelled the fuller — the same frequency the blade had produced on the riverbank when Miriam had attempted financial-intelligence romance. Not quite a giggle. A protest. The acoustic equivalent of a sword recognising that its wielder was impersonating its celestial counterpart and being simultaneously offended at the impression and forced to concede that the impression was </w:t>
      </w:r>
      <w:r>
        <w:rPr>
          <w:rFonts w:ascii="Georgia" w:hAnsi="Georgia"/>
          <w:b w:val="0"/>
          <w:i/>
          <w:sz w:val="24"/>
        </w:rPr>
        <w:t>accurate</w:t>
      </w:r>
      <w:r>
        <w:rPr>
          <w:rFonts w:ascii="Georgia" w:hAnsi="Georgia"/>
          <w:b w:val="0"/>
          <w:i w:val="0"/>
          <w:sz w:val="24"/>
        </w:rPr>
        <w:t>.</w:t>
      </w:r>
    </w:p>
    <w:p>
      <w:pPr>
        <w:spacing w:before="0" w:after="0" w:lineRule="exact" w:line="300"/>
        <w:ind w:firstLine="432"/>
        <w:jc w:val="both"/>
      </w:pPr>
      <w:r>
        <w:rPr>
          <w:rFonts w:ascii="Georgia" w:hAnsi="Georgia"/>
          <w:b w:val="0"/>
          <w:i w:val="0"/>
          <w:sz w:val="24"/>
        </w:rPr>
        <w:t>"EVERY TONGUE MADE MUTUAL," Cian continued, maintaining the posture, maintaining the Register, the Celtic voice wrapped in the archaic cadence like a man wearing a coat that was not his but fit surprisingly well. "EVERY THOUGHT MADE INSTANT. EVERY CORRUPTION MADE AVAILABLE BEFORE THE SECOND BREATH."</w:t>
      </w:r>
    </w:p>
    <w:p>
      <w:pPr>
        <w:spacing w:before="0" w:after="0" w:lineRule="exact" w:line="300"/>
        <w:ind w:firstLine="432"/>
        <w:jc w:val="both"/>
      </w:pPr>
      <w:r>
        <w:rPr>
          <w:rFonts w:ascii="Georgia" w:hAnsi="Georgia"/>
          <w:b w:val="0"/>
          <w:i w:val="0"/>
          <w:sz w:val="24"/>
        </w:rPr>
        <w:t xml:space="preserve">Elijah's fire flickered. Not the assessment flicker. Not the interrogative probe. A flicker that Cian recognised from his own experience of the Prophet's frequency: </w:t>
      </w:r>
      <w:r>
        <w:rPr>
          <w:rFonts w:ascii="Georgia" w:hAnsi="Georgia"/>
          <w:b w:val="0"/>
          <w:i/>
          <w:sz w:val="24"/>
        </w:rPr>
        <w:t>amusement</w:t>
      </w:r>
      <w:r>
        <w:rPr>
          <w:rFonts w:ascii="Georgia" w:hAnsi="Georgia"/>
          <w:b w:val="0"/>
          <w:i w:val="0"/>
          <w:sz w:val="24"/>
        </w:rPr>
        <w:t>. Prophetic amusement — the rare, warm, deeply human quality of a man who had spent three millennia in the presence of the divine and who still, underneath the fire and the mantle and the cosmic authority, possessed the capacity to find things funny.</w:t>
      </w:r>
    </w:p>
    <w:p>
      <w:pPr>
        <w:spacing w:before="0" w:after="0" w:lineRule="exact" w:line="300"/>
        <w:ind w:firstLine="432"/>
        <w:jc w:val="both"/>
      </w:pPr>
      <w:r>
        <w:rPr>
          <w:rFonts w:ascii="Georgia" w:hAnsi="Georgia"/>
          <w:b w:val="0"/>
          <w:i w:val="0"/>
          <w:sz w:val="24"/>
        </w:rPr>
        <w:t>Enoch's pen-hand twitched. The involuntary reflex of a five-thousand-year-old cataloguer whose body had learned, across fifty centuries of documentation, to reach for the recording instrument whenever new data arrived — and the data that had just arrived was a Celtic warrior impersonating an archangel's speech patterns to explain a global communication network to an audience of two ancient Israelites and a giggling sword.</w:t>
      </w:r>
    </w:p>
    <w:p>
      <w:pPr>
        <w:spacing w:before="0" w:after="0" w:lineRule="exact" w:line="300"/>
        <w:ind w:firstLine="432"/>
        <w:jc w:val="both"/>
      </w:pPr>
      <w:r>
        <w:rPr>
          <w:rFonts w:ascii="Georgia" w:hAnsi="Georgia"/>
          <w:b w:val="0"/>
          <w:i w:val="0"/>
          <w:sz w:val="24"/>
        </w:rPr>
        <w:t>"He doth that often?" Enoch asked. To Miriam. The warmth in his voice had acquired a flavour that Cian associated with grandfatherly delight — the pleasure of a very old man watching a younger one perform a trick he had not expected.</w:t>
      </w:r>
    </w:p>
    <w:p>
      <w:pPr>
        <w:spacing w:before="0" w:after="0" w:lineRule="exact" w:line="300"/>
        <w:ind w:firstLine="432"/>
        <w:jc w:val="both"/>
      </w:pPr>
      <w:r>
        <w:rPr>
          <w:rFonts w:ascii="Georgia" w:hAnsi="Georgia"/>
          <w:b w:val="0"/>
          <w:i w:val="0"/>
          <w:sz w:val="24"/>
        </w:rPr>
        <w:t>"I wouldn't know," Miriam said. The analytical precision was strained at the edges. "I've only been watching him for two years."</w:t>
      </w:r>
    </w:p>
    <w:p>
      <w:pPr>
        <w:spacing w:before="0" w:after="0" w:lineRule="exact" w:line="300"/>
        <w:ind w:firstLine="432"/>
        <w:jc w:val="both"/>
      </w:pPr>
      <w:r>
        <w:rPr>
          <w:rFonts w:ascii="Georgia" w:hAnsi="Georgia"/>
          <w:b w:val="0"/>
          <w:i w:val="0"/>
          <w:sz w:val="24"/>
        </w:rPr>
        <w:t>"TWENTY-SIX CENTURIES OF LISTENING," Enoch said, and the warmth was now a glow, "AND HE HATH CAPTURED THE REGISTER WITH A CRAFTSMAN'S EAR. LIAIGH WOULD BE —" The Scribe paused. The glow dimmed — not extinguished, but tempered by the awareness that what he was about to say touched something sacred. "LIAIGH WOULD BE MOVED."</w:t>
      </w:r>
    </w:p>
    <w:p>
      <w:pPr>
        <w:spacing w:before="0" w:after="0" w:lineRule="exact" w:line="300"/>
        <w:ind w:firstLine="432"/>
        <w:jc w:val="both"/>
      </w:pPr>
      <w:r>
        <w:rPr>
          <w:rFonts w:ascii="Georgia" w:hAnsi="Georgia"/>
          <w:b w:val="0"/>
          <w:i w:val="0"/>
          <w:sz w:val="24"/>
        </w:rPr>
        <w:t xml:space="preserve">The comedy held. But the word </w:t>
      </w:r>
      <w:r>
        <w:rPr>
          <w:rFonts w:ascii="Georgia" w:hAnsi="Georgia"/>
          <w:b w:val="0"/>
          <w:i/>
          <w:sz w:val="24"/>
        </w:rPr>
        <w:t>Liaigh</w:t>
      </w:r>
      <w:r>
        <w:rPr>
          <w:rFonts w:ascii="Georgia" w:hAnsi="Georgia"/>
          <w:b w:val="0"/>
          <w:i w:val="0"/>
          <w:sz w:val="24"/>
        </w:rPr>
        <w:t xml:space="preserve"> introduced a harmonic undertone that Cian filed without examining — the way a soldier files the first faint sound of approaching fire before the conscious mind has time to classify it. The sword's giggle dimmed by a fraction. The ambient shifted.</w:t>
      </w:r>
    </w:p>
    <w:p>
      <w:pPr>
        <w:spacing w:before="0" w:after="0" w:lineRule="exact" w:line="300"/>
        <w:ind w:firstLine="432"/>
        <w:jc w:val="both"/>
      </w:pPr>
      <w:r>
        <w:rPr>
          <w:rFonts w:ascii="Georgia" w:hAnsi="Georgia"/>
          <w:b w:val="0"/>
          <w:i w:val="0"/>
          <w:sz w:val="24"/>
        </w:rPr>
        <w:t>Cian held the register. Moved to the next topic. Dropped the Phantom Banter for a stretch — explaining satellites, explaining the orbital infrastructure, explaining the concept of machines that circled the Earth and looked down and listened and relayed information from one side of the planet to the other in the time it took a human heart to beat once.</w:t>
      </w:r>
    </w:p>
    <w:p>
      <w:pPr>
        <w:spacing w:before="0" w:after="0" w:lineRule="exact" w:line="300"/>
        <w:ind w:firstLine="432"/>
        <w:jc w:val="both"/>
      </w:pPr>
      <w:r>
        <w:rPr>
          <w:rFonts w:ascii="Georgia" w:hAnsi="Georgia"/>
          <w:b w:val="0"/>
          <w:i w:val="0"/>
          <w:sz w:val="24"/>
        </w:rPr>
        <w:t xml:space="preserve">Enoch asked questions. Precise, structural, cataloguing questions. The Scribe was building his taxonomy. Satellites filed under </w:t>
      </w:r>
      <w:r>
        <w:rPr>
          <w:rFonts w:ascii="Georgia" w:hAnsi="Georgia"/>
          <w:b w:val="0"/>
          <w:i/>
          <w:sz w:val="24"/>
        </w:rPr>
        <w:t>aerial observation</w:t>
      </w:r>
      <w:r>
        <w:rPr>
          <w:rFonts w:ascii="Georgia" w:hAnsi="Georgia"/>
          <w:b w:val="0"/>
          <w:i w:val="0"/>
          <w:sz w:val="24"/>
        </w:rPr>
        <w:t xml:space="preserve">. GPS filed under </w:t>
      </w:r>
      <w:r>
        <w:rPr>
          <w:rFonts w:ascii="Georgia" w:hAnsi="Georgia"/>
          <w:b w:val="0"/>
          <w:i/>
          <w:sz w:val="24"/>
        </w:rPr>
        <w:t>navigation</w:t>
      </w:r>
      <w:r>
        <w:rPr>
          <w:rFonts w:ascii="Georgia" w:hAnsi="Georgia"/>
          <w:b w:val="0"/>
          <w:i w:val="0"/>
          <w:sz w:val="24"/>
        </w:rPr>
        <w:t xml:space="preserve">. The internet filed under </w:t>
      </w:r>
      <w:r>
        <w:rPr>
          <w:rFonts w:ascii="Georgia" w:hAnsi="Georgia"/>
          <w:b w:val="0"/>
          <w:i/>
          <w:sz w:val="24"/>
        </w:rPr>
        <w:t>communication (global, instantaneous, uncontrolled)</w:t>
      </w:r>
      <w:r>
        <w:rPr>
          <w:rFonts w:ascii="Georgia" w:hAnsi="Georgia"/>
          <w:b w:val="0"/>
          <w:i w:val="0"/>
          <w:sz w:val="24"/>
        </w:rPr>
        <w:t>. Each entry received the same systematic attention that Cian imagined the Empyreal Register gave to entries about Watcher sins and angelic deployments and the long, meticulous chronicle of creation's history.</w:t>
      </w:r>
    </w:p>
    <w:p>
      <w:pPr>
        <w:spacing w:before="0" w:after="0" w:lineRule="exact" w:line="300"/>
        <w:ind w:firstLine="432"/>
        <w:jc w:val="both"/>
      </w:pPr>
      <w:r>
        <w:rPr>
          <w:rFonts w:ascii="Georgia" w:hAnsi="Georgia"/>
          <w:b w:val="0"/>
          <w:i w:val="0"/>
          <w:sz w:val="24"/>
        </w:rPr>
        <w:t>Then Cian came to smartphones. To the devices that every human being carried — the pocket-sized terminals that connected each individual to the global network, that tracked their location and monitored their communications and recorded their transactions and compiled, without their knowledge or meaningful consent, a comprehensive profile of their habits, their preferences, their fears, their desires.</w:t>
      </w:r>
    </w:p>
    <w:p>
      <w:pPr>
        <w:spacing w:before="0" w:after="0" w:lineRule="exact" w:line="300"/>
        <w:ind w:firstLine="432"/>
        <w:jc w:val="both"/>
      </w:pPr>
      <w:r>
        <w:rPr>
          <w:rFonts w:ascii="Georgia" w:hAnsi="Georgia"/>
          <w:b w:val="0"/>
          <w:i w:val="0"/>
          <w:sz w:val="24"/>
        </w:rPr>
        <w:t>He deployed Phantom Banter again.</w:t>
      </w:r>
    </w:p>
    <w:p>
      <w:pPr>
        <w:spacing w:before="0" w:after="0" w:lineRule="exact" w:line="300"/>
        <w:ind w:firstLine="432"/>
        <w:jc w:val="both"/>
      </w:pPr>
      <w:r>
        <w:rPr>
          <w:rFonts w:ascii="Georgia" w:hAnsi="Georgia"/>
          <w:b w:val="0"/>
          <w:i w:val="0"/>
          <w:sz w:val="24"/>
        </w:rPr>
        <w:t>The posture returned. The baritone dropped. The Empyreal cadence settled over his Celtic voice like a familiar garment.</w:t>
      </w:r>
    </w:p>
    <w:p>
      <w:pPr>
        <w:spacing w:before="0" w:after="0" w:lineRule="exact" w:line="300"/>
        <w:ind w:firstLine="432"/>
        <w:jc w:val="both"/>
      </w:pPr>
      <w:r>
        <w:rPr>
          <w:rFonts w:ascii="Georgia" w:hAnsi="Georgia"/>
          <w:b w:val="0"/>
          <w:i w:val="0"/>
          <w:sz w:val="24"/>
        </w:rPr>
        <w:t xml:space="preserve">"A SCRYING STONE," he said, in the voice that was shaped like Liaigh's. "BUT THE SUBJECT IS NOT THE STONE'S OWNER. THE SUBJECT IS THE STONE'S OWNER'S </w:t>
      </w:r>
      <w:r>
        <w:rPr>
          <w:rFonts w:ascii="Georgia" w:hAnsi="Georgia"/>
          <w:b w:val="0"/>
          <w:i/>
          <w:sz w:val="24"/>
        </w:rPr>
        <w:t>SOUL</w:t>
      </w:r>
      <w:r>
        <w:rPr>
          <w:rFonts w:ascii="Georgia" w:hAnsi="Georgia"/>
          <w:b w:val="0"/>
          <w:i w:val="0"/>
          <w:sz w:val="24"/>
        </w:rPr>
        <w:t xml:space="preserve">. EVERY DESIRE CATALOGUED. EVERY FEAR INDEXED. EVERY WEAKNESS MAPPED AND OFFERED BACK AS MERCHANDISE." He let the Register carry the weight. "THE WATCHERS TAUGHT ENCHANTMENT. THE SPECIES BUILT THE ENCHANTMENT INTO A DEVICE THAT FITS IN THE HAND AND CALLED IT </w:t>
      </w:r>
      <w:r>
        <w:rPr>
          <w:rFonts w:ascii="Georgia" w:hAnsi="Georgia"/>
          <w:b w:val="0"/>
          <w:i/>
          <w:sz w:val="24"/>
        </w:rPr>
        <w:t>PROGRESS</w:t>
      </w:r>
      <w:r>
        <w:rPr>
          <w:rFonts w:ascii="Georgia" w:hAnsi="Georgia"/>
          <w:b w:val="0"/>
          <w:i w:val="0"/>
          <w:sz w:val="24"/>
        </w:rPr>
        <w:t>."</w:t>
      </w:r>
    </w:p>
    <w:p>
      <w:pPr>
        <w:spacing w:before="0" w:after="0" w:lineRule="exact" w:line="300"/>
        <w:ind w:firstLine="432"/>
        <w:jc w:val="both"/>
      </w:pPr>
      <w:r>
        <w:rPr>
          <w:rFonts w:ascii="Georgia" w:hAnsi="Georgia"/>
          <w:b w:val="0"/>
          <w:i w:val="0"/>
          <w:sz w:val="24"/>
        </w:rPr>
        <w:t>Mo Chrá hummed — low, resonant, the vibration of a blade conceding a point. The sword's agreement was the comedic punctuation: even the celestial straight-man had to admit the analogy held. Miriam bit her lip harder. Elijah's amusement deepened, the prophetic fire flickering with something that was not quite laughter but was adjacent to it — the warmth of a man discovering that the warrior assigned to guard his life possessed, underneath the combat architecture and the two-and-a-half millennia of accumulated violence, the instincts of a storyteller.</w:t>
      </w:r>
    </w:p>
    <w:p>
      <w:pPr>
        <w:spacing w:before="0" w:after="0" w:lineRule="exact" w:line="300"/>
        <w:ind w:firstLine="432"/>
        <w:jc w:val="both"/>
      </w:pPr>
      <w:r>
        <w:rPr>
          <w:rFonts w:ascii="Georgia" w:hAnsi="Georgia"/>
          <w:b w:val="0"/>
          <w:i w:val="0"/>
          <w:sz w:val="24"/>
        </w:rPr>
        <w:t xml:space="preserve">Enoch's pen-hand was now fully extended — the Scribe reaching for an instrument that was not physically present but that his body insisted should be. "THOU MUST EXPLAIN THIS </w:t>
      </w:r>
      <w:r>
        <w:rPr>
          <w:rFonts w:ascii="Georgia" w:hAnsi="Georgia"/>
          <w:b w:val="0"/>
          <w:i/>
          <w:sz w:val="24"/>
        </w:rPr>
        <w:t>INTERNET</w:t>
      </w:r>
      <w:r>
        <w:rPr>
          <w:rFonts w:ascii="Georgia" w:hAnsi="Georgia"/>
          <w:b w:val="0"/>
          <w:i w:val="0"/>
          <w:sz w:val="24"/>
        </w:rPr>
        <w:t xml:space="preserve"> TO ME IN GREATER DETAIL," he said. "AFTER. THE REGISTER SHOULD HOLD AN ENTRY."</w:t>
      </w:r>
    </w:p>
    <w:p>
      <w:pPr>
        <w:spacing w:before="0" w:after="0" w:lineRule="exact" w:line="300"/>
        <w:ind w:firstLine="432"/>
        <w:jc w:val="both"/>
      </w:pPr>
      <w:r>
        <w:rPr>
          <w:rFonts w:ascii="Georgia" w:hAnsi="Georgia"/>
          <w:b w:val="0"/>
          <w:i w:val="0"/>
          <w:sz w:val="24"/>
        </w:rPr>
        <w:t>"The Register," Miriam said, with the very particular expression of a woman who had spent six years in financial intelligence and who recognised, with professional certainty, a data-acquisition compulsion when she saw one, "wants to catalogue the internet."</w:t>
      </w:r>
    </w:p>
    <w:p>
      <w:pPr>
        <w:spacing w:before="0" w:after="0" w:lineRule="exact" w:line="300"/>
        <w:ind w:firstLine="432"/>
        <w:jc w:val="both"/>
      </w:pPr>
      <w:r>
        <w:rPr>
          <w:rFonts w:ascii="Georgia" w:hAnsi="Georgia"/>
          <w:b w:val="0"/>
          <w:i w:val="0"/>
          <w:sz w:val="24"/>
        </w:rPr>
        <w:t xml:space="preserve">"THE REGISTER CATALOGUETH </w:t>
      </w:r>
      <w:r>
        <w:rPr>
          <w:rFonts w:ascii="Georgia" w:hAnsi="Georgia"/>
          <w:b w:val="0"/>
          <w:i/>
          <w:sz w:val="24"/>
        </w:rPr>
        <w:t>EVERYTHING</w:t>
      </w:r>
      <w:r>
        <w:rPr>
          <w:rFonts w:ascii="Georgia" w:hAnsi="Georgia"/>
          <w:b w:val="0"/>
          <w:i w:val="0"/>
          <w:sz w:val="24"/>
        </w:rPr>
        <w:t>," Enoch said, with the serene conviction of a man whose filing system encompassed the entirety of creation and who saw no reason why a global information network should be exempt.</w:t>
      </w:r>
    </w:p>
    <w:p>
      <w:pPr>
        <w:spacing w:before="0" w:after="0" w:lineRule="exact" w:line="300"/>
        <w:ind w:firstLine="432"/>
        <w:jc w:val="both"/>
      </w:pPr>
      <w:r>
        <w:rPr>
          <w:rFonts w:ascii="Georgia" w:hAnsi="Georgia"/>
          <w:b w:val="0"/>
          <w:i w:val="0"/>
          <w:sz w:val="24"/>
        </w:rPr>
        <w:t>The comedy peaked. Held. The clearing rang with the warmth of four people — five, if the sword's contribution was counted, and Mo Chrá's contribution absolutely counted — sharing a moment of genuine, unguarded amusement in a garden where amusement was not a distraction from the sacred but an expression of it. Laughter in Eden was not profane. It was native. The garden had been designed for joy, and joy included the capacity to find absurdity funny, and the absurdity of a Celtic warrior briefing Bronze Age prophets on telecommunications while a sentient sword provided editorial commentary was, by any measure, a legitimate source of joy.</w:t>
      </w:r>
    </w:p>
    <w:p>
      <w:pPr>
        <w:spacing w:before="0" w:after="0" w:lineRule="exact" w:line="300"/>
        <w:ind w:firstLine="432"/>
        <w:jc w:val="both"/>
      </w:pPr>
      <w:r>
        <w:rPr>
          <w:rFonts w:ascii="Georgia" w:hAnsi="Georgia"/>
          <w:b w:val="0"/>
          <w:i w:val="0"/>
          <w:sz w:val="24"/>
        </w:rPr>
        <w:t>Then Cian reached for the third deployment.</w:t>
      </w:r>
    </w:p>
    <w:p>
      <w:pPr>
        <w:spacing w:before="0" w:after="0" w:lineRule="exact" w:line="300"/>
        <w:ind w:firstLine="432"/>
        <w:jc w:val="both"/>
      </w:pPr>
      <w:r>
        <w:rPr>
          <w:rFonts w:ascii="Georgia" w:hAnsi="Georgia"/>
          <w:b w:val="0"/>
          <w:i w:val="0"/>
          <w:sz w:val="24"/>
        </w:rPr>
        <w:t>He knew the next piece. The biometric infrastructure. The Layer Zero system. The substrate — the 1.3-millimetre disc of Cydonian metamaterial that Brennan had analysed in his laboratory at the bottom of the world, the grain of sand that was rewriting the nervous system of everyone who accepted it. He reached for the Phantom Banter — the posture, the Register, the baritone — because the comedy was a tool, and the tool had been working, and the next piece needed the tool because the next piece was —</w:t>
      </w:r>
    </w:p>
    <w:p>
      <w:pPr>
        <w:spacing w:before="0" w:after="0" w:lineRule="exact" w:line="300"/>
        <w:ind w:firstLine="432"/>
        <w:jc w:val="both"/>
      </w:pPr>
      <w:r>
        <w:rPr>
          <w:rFonts w:ascii="Georgia" w:hAnsi="Georgia"/>
          <w:b w:val="0"/>
          <w:i w:val="0"/>
          <w:sz w:val="24"/>
        </w:rPr>
        <w:t>The voice caught.</w:t>
      </w:r>
    </w:p>
    <w:p>
      <w:pPr>
        <w:spacing w:before="0" w:after="0" w:lineRule="exact" w:line="300"/>
        <w:ind w:firstLine="432"/>
        <w:jc w:val="both"/>
      </w:pPr>
      <w:r>
        <w:rPr>
          <w:rFonts w:ascii="Georgia" w:hAnsi="Georgia"/>
          <w:b w:val="0"/>
          <w:i w:val="0"/>
          <w:sz w:val="24"/>
        </w:rPr>
        <w:t>Not in his throat. In his chest. In the place where the cognitive fossil ran its assessments and the covenant harmonic carried the blade's frequency and the Iron Age substrate held the foundations of every instinct he possessed. The voice caught because the thing he was about to describe was not an absurdity that the Empyreal Register's cadence could render comprehensible. The thing he was about to describe was the Mark of the Beast — the system that Revelation's ancient vocabulary had named and that Azazel's modern engineering had built — and the Mark was not funny.</w:t>
      </w:r>
    </w:p>
    <w:p>
      <w:pPr>
        <w:spacing w:before="0" w:after="0" w:lineRule="exact" w:line="300"/>
        <w:ind w:firstLine="432"/>
        <w:jc w:val="both"/>
      </w:pPr>
      <w:r>
        <w:rPr>
          <w:rFonts w:ascii="Georgia" w:hAnsi="Georgia"/>
          <w:b w:val="0"/>
          <w:i w:val="0"/>
          <w:sz w:val="24"/>
        </w:rPr>
        <w:t>The Phantom Banter collapsed.</w:t>
      </w:r>
    </w:p>
    <w:p>
      <w:pPr>
        <w:spacing w:before="0" w:after="0" w:lineRule="exact" w:line="300"/>
        <w:ind w:firstLine="432"/>
        <w:jc w:val="both"/>
      </w:pPr>
      <w:r>
        <w:rPr>
          <w:rFonts w:ascii="Georgia" w:hAnsi="Georgia"/>
          <w:b w:val="0"/>
          <w:i w:val="0"/>
          <w:sz w:val="24"/>
        </w:rPr>
        <w:t xml:space="preserve">Cian's spine softened. His chin dropped. The baritone retreated into his Celtic register, and the Celtic register was not amused. The silence that replaced the comedy was not awkward. It was </w:t>
      </w:r>
      <w:r>
        <w:rPr>
          <w:rFonts w:ascii="Georgia" w:hAnsi="Georgia"/>
          <w:b w:val="0"/>
          <w:i/>
          <w:sz w:val="24"/>
        </w:rPr>
        <w:t>honest</w:t>
      </w:r>
      <w:r>
        <w:rPr>
          <w:rFonts w:ascii="Georgia" w:hAnsi="Georgia"/>
          <w:b w:val="0"/>
          <w:i w:val="0"/>
          <w:sz w:val="24"/>
        </w:rPr>
        <w:t>. The silence of a man who had been using humour to approach a horror and who had reached the distance at which humour could not carry him further.</w:t>
      </w:r>
    </w:p>
    <w:p>
      <w:pPr>
        <w:spacing w:before="0" w:after="0" w:lineRule="exact" w:line="300"/>
        <w:ind w:firstLine="432"/>
        <w:jc w:val="both"/>
      </w:pPr>
      <w:r>
        <w:rPr>
          <w:rFonts w:ascii="Georgia" w:hAnsi="Georgia"/>
          <w:b w:val="0"/>
          <w:i w:val="0"/>
          <w:sz w:val="24"/>
        </w:rPr>
        <w:t>Mo Chrá's hum shifted. The comedic vibration — the warm, editorial, thoroughly human quality of a sword that had been enjoying the performance — lowered into something heavier. Not the binding register. Not yet. But a descent. A preparation.</w:t>
      </w:r>
    </w:p>
    <w:p>
      <w:pPr>
        <w:spacing w:before="0" w:after="0" w:lineRule="exact" w:line="300"/>
        <w:ind w:firstLine="432"/>
        <w:jc w:val="both"/>
      </w:pPr>
      <w:r>
        <w:rPr>
          <w:rFonts w:ascii="Georgia" w:hAnsi="Georgia"/>
          <w:b w:val="0"/>
          <w:i w:val="0"/>
          <w:sz w:val="24"/>
        </w:rPr>
        <w:t>"The next part," Cian said. His voice was his own. Celtic. Quiet. Carrying the weight of a man who had watched the species build wonders and atrocities in equal measure for twenty-six centuries and who had reached, in the telling, the atrocity that all the other atrocities had been building toward. "The next part is Miriam's."</w:t>
      </w:r>
    </w:p>
    <w:p>
      <w:pPr>
        <w:spacing w:before="0" w:after="0" w:lineRule="exact" w:line="300"/>
        <w:ind w:firstLine="432"/>
        <w:jc w:val="both"/>
      </w:pPr>
      <w:r>
        <w:rPr>
          <w:rFonts w:ascii="Georgia" w:hAnsi="Georgia"/>
          <w:b w:val="0"/>
          <w:i w:val="0"/>
          <w:sz w:val="24"/>
        </w:rPr>
        <w:t>He looked at her. The intelligence officer met his gaze. The amusement was gone from her face — not suppressed but replaced, the way a weather front replaces the one before it, completely, without negotiation. What remained was the expression Cian had seen in every intelligence professional he had worked with across the centuries when the briefing shifted from context to threat: the controlled, calibrated focus of a mind preparing to deliver information that would change the operational reality of everyone in the room.</w:t>
      </w:r>
    </w:p>
    <w:p>
      <w:pPr>
        <w:spacing w:before="0" w:after="0" w:lineRule="exact" w:line="300"/>
        <w:ind w:firstLine="432"/>
        <w:jc w:val="both"/>
      </w:pPr>
      <w:r>
        <w:rPr>
          <w:rFonts w:ascii="Georgia" w:hAnsi="Georgia"/>
          <w:b w:val="0"/>
          <w:i w:val="0"/>
          <w:sz w:val="24"/>
        </w:rPr>
        <w:t>Miriam Ashford stood. Straightened the posture that did not need straightening. Engaged the analytical apparatus that had not been disengaged. And began.</w:t>
      </w:r>
    </w:p>
    <w:p>
      <w:pPr>
        <w:spacing w:before="240" w:after="240"/>
        <w:jc w:val="center"/>
      </w:pPr>
      <w:r>
        <w:rPr>
          <w:rFonts w:ascii="Georgia" w:hAnsi="Georgia"/>
          <w:sz w:val="24"/>
        </w:rPr>
        <w:t>✦</w:t>
      </w:r>
    </w:p>
    <w:p>
      <w:pPr>
        <w:spacing w:before="360" w:after="240"/>
        <w:jc w:val="center"/>
      </w:pPr>
      <w:r>
        <w:rPr>
          <w:rFonts w:ascii="Georgia" w:hAnsi="Georgia"/>
          <w:i/>
          <w:sz w:val="24"/>
        </w:rPr>
        <w:t>Movement III: The Spiritual Architecture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"What I'm about to describe," Miriam said, "is not a technology. It is a sacrament."</w:t>
      </w:r>
    </w:p>
    <w:p>
      <w:pPr>
        <w:spacing w:before="0" w:after="0" w:lineRule="exact" w:line="300"/>
        <w:ind w:firstLine="432"/>
        <w:jc w:val="both"/>
      </w:pPr>
      <w:r>
        <w:rPr>
          <w:rFonts w:ascii="Georgia" w:hAnsi="Georgia"/>
          <w:b w:val="0"/>
          <w:i w:val="0"/>
          <w:sz w:val="24"/>
        </w:rPr>
        <w:t xml:space="preserve">The word landed in the clearing with a precision that Cian recognised as deliberate. Miriam was not reaching for theological language by accident. She was using the vocabulary that would translate — the vocabulary that two men who understood covenant and worship and the mechanics of devotion would receive as </w:t>
      </w:r>
      <w:r>
        <w:rPr>
          <w:rFonts w:ascii="Georgia" w:hAnsi="Georgia"/>
          <w:b w:val="0"/>
          <w:i/>
          <w:sz w:val="24"/>
        </w:rPr>
        <w:t>operational intelligence</w:t>
      </w:r>
      <w:r>
        <w:rPr>
          <w:rFonts w:ascii="Georgia" w:hAnsi="Georgia"/>
          <w:b w:val="0"/>
          <w:i w:val="0"/>
          <w:sz w:val="24"/>
        </w:rPr>
        <w:t xml:space="preserve"> rather than technical abstraction.</w:t>
      </w:r>
    </w:p>
    <w:p>
      <w:pPr>
        <w:spacing w:before="0" w:after="0" w:lineRule="exact" w:line="300"/>
        <w:ind w:firstLine="432"/>
        <w:jc w:val="both"/>
      </w:pPr>
      <w:r>
        <w:rPr>
          <w:rFonts w:ascii="Georgia" w:hAnsi="Georgia"/>
          <w:b w:val="0"/>
          <w:i w:val="0"/>
          <w:sz w:val="24"/>
        </w:rPr>
        <w:t>"Azazel — Dr. Ezra Adon, as the world knows him — has built an enrollment infrastructure. The public presentation is administrative: a digital identity system. A biometric credential that grants access to the global financial grid." She paused. Let the foundation settle. "The reality is liturgical."</w:t>
      </w:r>
    </w:p>
    <w:p>
      <w:pPr>
        <w:spacing w:before="0" w:after="0" w:lineRule="exact" w:line="300"/>
        <w:ind w:firstLine="432"/>
        <w:jc w:val="both"/>
      </w:pPr>
      <w:r>
        <w:rPr>
          <w:rFonts w:ascii="Georgia" w:hAnsi="Georgia"/>
          <w:b w:val="0"/>
          <w:i w:val="0"/>
          <w:sz w:val="24"/>
        </w:rPr>
        <w:t xml:space="preserve">Elijah's fire, which had been burning at its low, amused resting register, stopped flickering. The Prophet's frequency stabilised — locked into the harmonic that Cian associated with </w:t>
      </w:r>
      <w:r>
        <w:rPr>
          <w:rFonts w:ascii="Georgia" w:hAnsi="Georgia"/>
          <w:b w:val="0"/>
          <w:i/>
          <w:sz w:val="24"/>
        </w:rPr>
        <w:t>full attention</w:t>
      </w:r>
      <w:r>
        <w:rPr>
          <w:rFonts w:ascii="Georgia" w:hAnsi="Georgia"/>
          <w:b w:val="0"/>
          <w:i w:val="0"/>
          <w:sz w:val="24"/>
        </w:rPr>
        <w:t xml:space="preserve">. Elijah had heard that tone before. Not the word </w:t>
      </w:r>
      <w:r>
        <w:rPr>
          <w:rFonts w:ascii="Georgia" w:hAnsi="Georgia"/>
          <w:b w:val="0"/>
          <w:i/>
          <w:sz w:val="24"/>
        </w:rPr>
        <w:t>liturgical</w:t>
      </w:r>
      <w:r>
        <w:rPr>
          <w:rFonts w:ascii="Georgia" w:hAnsi="Georgia"/>
          <w:b w:val="0"/>
          <w:i w:val="0"/>
          <w:sz w:val="24"/>
        </w:rPr>
        <w:t xml:space="preserve">. The </w:t>
      </w:r>
      <w:r>
        <w:rPr>
          <w:rFonts w:ascii="Georgia" w:hAnsi="Georgia"/>
          <w:b w:val="0"/>
          <w:i/>
          <w:sz w:val="24"/>
        </w:rPr>
        <w:t>quality</w:t>
      </w:r>
      <w:r>
        <w:rPr>
          <w:rFonts w:ascii="Georgia" w:hAnsi="Georgia"/>
          <w:b w:val="0"/>
          <w:i w:val="0"/>
          <w:sz w:val="24"/>
        </w:rPr>
        <w:t>. The quality of a person describing a system of worship.</w:t>
      </w:r>
    </w:p>
    <w:p>
      <w:pPr>
        <w:spacing w:before="0" w:after="0" w:lineRule="exact" w:line="300"/>
        <w:ind w:firstLine="432"/>
        <w:jc w:val="both"/>
      </w:pPr>
      <w:r>
        <w:rPr>
          <w:rFonts w:ascii="Georgia" w:hAnsi="Georgia"/>
          <w:b w:val="0"/>
          <w:i w:val="0"/>
          <w:sz w:val="24"/>
        </w:rPr>
        <w:t>"The Mark operates on three bands," Miriam continued. "Three functional layers, each performing a distinct role in the system's architecture. I will describe them in operational terms, because the operational terms are the theological terms. They are the same."</w:t>
      </w:r>
    </w:p>
    <w:p>
      <w:pPr>
        <w:spacing w:before="0" w:after="0" w:lineRule="exact" w:line="300"/>
        <w:ind w:firstLine="432"/>
        <w:jc w:val="both"/>
      </w:pPr>
      <w:r>
        <w:rPr>
          <w:rFonts w:ascii="Georgia" w:hAnsi="Georgia"/>
          <w:b w:val="0"/>
          <w:i w:val="0"/>
          <w:sz w:val="24"/>
        </w:rPr>
        <w:t>She held up one finger.</w:t>
      </w:r>
    </w:p>
    <w:p>
      <w:pPr>
        <w:spacing w:before="0" w:after="0" w:lineRule="exact" w:line="300"/>
        <w:ind w:firstLine="432"/>
        <w:jc w:val="both"/>
      </w:pPr>
      <w:r>
        <w:rPr>
          <w:rFonts w:ascii="Georgia" w:hAnsi="Georgia"/>
          <w:b w:val="0"/>
          <w:i w:val="0"/>
          <w:sz w:val="24"/>
        </w:rPr>
        <w:t>"Band One: Identification. A unique acoustic signature encoded in a Cydonian metamaterial substrate — a disc, approximately 1.3 millimetres, implanted beneath the skin of the right hand. The substrate resonates at the Earth's Schumann frequency and transmits a serial identifier that the financial grid reads as a credential. Without this identifier, no transaction is possible. No purchase. No sale. No employment. No medical care. No education. No participation in any system that requires economic exchange."</w:t>
      </w:r>
    </w:p>
    <w:p>
      <w:pPr>
        <w:spacing w:before="0" w:after="0" w:lineRule="exact" w:line="300"/>
        <w:ind w:firstLine="432"/>
        <w:jc w:val="both"/>
      </w:pPr>
      <w:r>
        <w:rPr>
          <w:rFonts w:ascii="Georgia" w:hAnsi="Georgia"/>
          <w:b w:val="0"/>
          <w:i w:val="0"/>
          <w:sz w:val="24"/>
        </w:rPr>
        <w:t>She let the implications land. They landed differently for each listener.</w:t>
      </w:r>
    </w:p>
    <w:p>
      <w:pPr>
        <w:spacing w:before="0" w:after="0" w:lineRule="exact" w:line="300"/>
        <w:ind w:firstLine="432"/>
        <w:jc w:val="both"/>
      </w:pPr>
      <w:r>
        <w:rPr>
          <w:rFonts w:ascii="Georgia" w:hAnsi="Georgia"/>
          <w:b w:val="0"/>
          <w:i w:val="0"/>
          <w:sz w:val="24"/>
        </w:rPr>
        <w:t>Enoch's expression shifted — not visibly, but in the frequency of his attention, which Mo Chrá registered and Cian felt through the blade's harmonic as a subtle change in the ambient. The Scribe was not surprised. The Scribe had documented the original: the Watchers' system of binding, of marking, of branding the recipients of forbidden knowledge with the acoustic signature of the teacher. Band One was familiar to him. Band One was Hermon.</w:t>
      </w:r>
    </w:p>
    <w:p>
      <w:pPr>
        <w:spacing w:before="0" w:after="0" w:lineRule="exact" w:line="300"/>
        <w:ind w:firstLine="432"/>
        <w:jc w:val="both"/>
      </w:pPr>
      <w:r>
        <w:rPr>
          <w:rFonts w:ascii="Georgia" w:hAnsi="Georgia"/>
          <w:b w:val="0"/>
          <w:i w:val="0"/>
          <w:sz w:val="24"/>
        </w:rPr>
        <w:t xml:space="preserve">"This is the system's initiation," Miriam said. "Its counterfeit baptism. The recipient presents themselves. They receive a new identity — not from God, but from the Beast's infrastructure. They are enrolled. They belong. Their old identity — the unregistered, unaffiliated, </w:t>
      </w:r>
      <w:r>
        <w:rPr>
          <w:rFonts w:ascii="Georgia" w:hAnsi="Georgia"/>
          <w:b w:val="0"/>
          <w:i/>
          <w:sz w:val="24"/>
        </w:rPr>
        <w:t>free</w:t>
      </w:r>
      <w:r>
        <w:rPr>
          <w:rFonts w:ascii="Georgia" w:hAnsi="Georgia"/>
          <w:b w:val="0"/>
          <w:i w:val="0"/>
          <w:sz w:val="24"/>
        </w:rPr>
        <w:t xml:space="preserve"> human being — ceases to exist in any system that matters. The new identity is the only identity the world recognises."</w:t>
      </w:r>
    </w:p>
    <w:p>
      <w:pPr>
        <w:spacing w:before="0" w:after="0" w:lineRule="exact" w:line="300"/>
        <w:ind w:firstLine="432"/>
        <w:jc w:val="both"/>
      </w:pPr>
      <w:r>
        <w:rPr>
          <w:rFonts w:ascii="Georgia" w:hAnsi="Georgia"/>
          <w:b w:val="0"/>
          <w:i w:val="0"/>
          <w:sz w:val="24"/>
        </w:rPr>
        <w:t xml:space="preserve">The word </w:t>
      </w:r>
      <w:r>
        <w:rPr>
          <w:rFonts w:ascii="Georgia" w:hAnsi="Georgia"/>
          <w:b w:val="0"/>
          <w:i/>
          <w:sz w:val="24"/>
        </w:rPr>
        <w:t>baptism</w:t>
      </w:r>
      <w:r>
        <w:rPr>
          <w:rFonts w:ascii="Georgia" w:hAnsi="Georgia"/>
          <w:b w:val="0"/>
          <w:i w:val="0"/>
          <w:sz w:val="24"/>
        </w:rPr>
        <w:t xml:space="preserve"> did not produce the reaction Cian expected. It produced something worse. Elijah's fire darkened. Not dimmed — </w:t>
      </w:r>
      <w:r>
        <w:rPr>
          <w:rFonts w:ascii="Georgia" w:hAnsi="Georgia"/>
          <w:b w:val="0"/>
          <w:i/>
          <w:sz w:val="24"/>
        </w:rPr>
        <w:t>darkened</w:t>
      </w:r>
      <w:r>
        <w:rPr>
          <w:rFonts w:ascii="Georgia" w:hAnsi="Georgia"/>
          <w:b w:val="0"/>
          <w:i w:val="0"/>
          <w:sz w:val="24"/>
        </w:rPr>
        <w:t xml:space="preserve">. The prophetic mantle, which had been burning gold and warm and steady since the morning, shifted toward a register that Cian had not seen since the fire-trial: the deep red-gold of prophetic </w:t>
      </w:r>
      <w:r>
        <w:rPr>
          <w:rFonts w:ascii="Georgia" w:hAnsi="Georgia"/>
          <w:b w:val="0"/>
          <w:i/>
          <w:sz w:val="24"/>
        </w:rPr>
        <w:t>anger</w:t>
      </w:r>
      <w:r>
        <w:rPr>
          <w:rFonts w:ascii="Georgia" w:hAnsi="Georgia"/>
          <w:b w:val="0"/>
          <w:i w:val="0"/>
          <w:sz w:val="24"/>
        </w:rPr>
        <w:t>. Not the tested anger of the clearing — that had been interrogative, surgical, controlled. This was the other anger. The anger of Carmel. The anger that had called fire from heaven to consume the altars of Baal and had then ordered the execution of four hundred and fifty false prophets because the liturgy they served was a corruption of the liturgy that God had ordained, and corruption of the sacred was the one offence that Elijah the Tishbite could not, in three thousand years, learn to tolerate.</w:t>
      </w:r>
    </w:p>
    <w:p>
      <w:pPr>
        <w:spacing w:before="0" w:after="0" w:lineRule="exact" w:line="300"/>
        <w:ind w:firstLine="432"/>
        <w:jc w:val="both"/>
      </w:pPr>
      <w:r>
        <w:rPr>
          <w:rFonts w:ascii="Georgia" w:hAnsi="Georgia"/>
          <w:b w:val="0"/>
          <w:i w:val="0"/>
          <w:sz w:val="24"/>
        </w:rPr>
        <w:t>Miriam held up a second finger.</w:t>
      </w:r>
    </w:p>
    <w:p>
      <w:pPr>
        <w:spacing w:before="0" w:after="0" w:lineRule="exact" w:line="300"/>
        <w:ind w:firstLine="432"/>
        <w:jc w:val="both"/>
      </w:pPr>
      <w:r>
        <w:rPr>
          <w:rFonts w:ascii="Georgia" w:hAnsi="Georgia"/>
          <w:b w:val="0"/>
          <w:i w:val="0"/>
          <w:sz w:val="24"/>
        </w:rPr>
        <w:t>"Band Two: Telemetry. The substrate broadcasts continuous biometric data — heart rate, cortisol levels, neural activity, galvanic skin response — through the Schumann-coupled orbital grid to a satellite constellation controlled by Azazel's infrastructure. Every enrolled individual, every moment of every day, is physiologically monitored. Three billion people. Real-time. Continuous."</w:t>
      </w:r>
    </w:p>
    <w:p>
      <w:pPr>
        <w:spacing w:before="0" w:after="0" w:lineRule="exact" w:line="300"/>
        <w:ind w:firstLine="432"/>
        <w:jc w:val="both"/>
      </w:pPr>
      <w:r>
        <w:rPr>
          <w:rFonts w:ascii="Georgia" w:hAnsi="Georgia"/>
          <w:b w:val="0"/>
          <w:i w:val="0"/>
          <w:sz w:val="24"/>
        </w:rPr>
        <w:t xml:space="preserve">She watched the Witnesses process this. Enoch's cataloguing instinct was working — she could see it in the micro-stillness of his hands, the Scribe assembling the data into his taxonomy. But the taxonomy was changing shape. The category was not </w:t>
      </w:r>
      <w:r>
        <w:rPr>
          <w:rFonts w:ascii="Georgia" w:hAnsi="Georgia"/>
          <w:b w:val="0"/>
          <w:i/>
          <w:sz w:val="24"/>
        </w:rPr>
        <w:t>technology</w:t>
      </w:r>
      <w:r>
        <w:rPr>
          <w:rFonts w:ascii="Georgia" w:hAnsi="Georgia"/>
          <w:b w:val="0"/>
          <w:i w:val="0"/>
          <w:sz w:val="24"/>
        </w:rPr>
        <w:t xml:space="preserve">. The category was </w:t>
      </w:r>
      <w:r>
        <w:rPr>
          <w:rFonts w:ascii="Georgia" w:hAnsi="Georgia"/>
          <w:b w:val="0"/>
          <w:i/>
          <w:sz w:val="24"/>
        </w:rPr>
        <w:t>covenant</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"This is the system's counterfeit communion," Miriam said. "Constant, unbroken connection between the individual and the body. Not the Body of Christ — the body of the Beast. The enrolled person is never alone. Never disconnected. Never out of range. The system </w:t>
      </w:r>
      <w:r>
        <w:rPr>
          <w:rFonts w:ascii="Georgia" w:hAnsi="Georgia"/>
          <w:b w:val="0"/>
          <w:i/>
          <w:sz w:val="24"/>
        </w:rPr>
        <w:t>knows</w:t>
      </w:r>
      <w:r>
        <w:rPr>
          <w:rFonts w:ascii="Georgia" w:hAnsi="Georgia"/>
          <w:b w:val="0"/>
          <w:i w:val="0"/>
          <w:sz w:val="24"/>
        </w:rPr>
        <w:t xml:space="preserve"> them — knows their physiological state, their emotional condition, their compliance patterns — with an intimacy that mimics the omniscience it cannot possess. The enrolled person is monitored with the attentiveness of a shepherd watching his flock, except the shepherd is a Nephilim and the flock is a feedlot."</w:t>
      </w:r>
    </w:p>
    <w:p>
      <w:pPr>
        <w:spacing w:before="0" w:after="0" w:lineRule="exact" w:line="300"/>
        <w:ind w:firstLine="432"/>
        <w:jc w:val="both"/>
      </w:pPr>
      <w:r>
        <w:rPr>
          <w:rFonts w:ascii="Georgia" w:hAnsi="Georgia"/>
          <w:b w:val="0"/>
          <w:i w:val="0"/>
          <w:sz w:val="24"/>
        </w:rPr>
        <w:t>Cian watched Enoch's hands still completely. The Scribe had stopped cataloguing. The Scribe had stopped because what he was hearing was not new data for the Register. What he was hearing was a pattern he had recorded five thousand years ago, when the Watchers descended on Hermon and offered the daughters of men a covenant that promised knowledge and delivered bondage. The same pattern. The same architecture. The same structure of initiation, communion, and —</w:t>
      </w:r>
    </w:p>
    <w:p>
      <w:pPr>
        <w:spacing w:before="0" w:after="0" w:lineRule="exact" w:line="300"/>
        <w:ind w:firstLine="432"/>
        <w:jc w:val="both"/>
      </w:pPr>
      <w:r>
        <w:rPr>
          <w:rFonts w:ascii="Georgia" w:hAnsi="Georgia"/>
          <w:b w:val="0"/>
          <w:i w:val="0"/>
          <w:sz w:val="24"/>
        </w:rPr>
        <w:t>"Band Three," Miriam said. She held up the third finger. Her voice had not changed register — the GCHQ analytical precision held firm, the intelligence officer delivering her assessment with the same controlled cadence she had used for Bands One and Two. But something in the quality of the precision had shifted. Tightened. The way a wire tightens before it sings.</w:t>
      </w:r>
    </w:p>
    <w:p>
      <w:pPr>
        <w:spacing w:before="0" w:after="0" w:lineRule="exact" w:line="300"/>
        <w:ind w:firstLine="432"/>
        <w:jc w:val="both"/>
      </w:pPr>
      <w:r>
        <w:rPr>
          <w:rFonts w:ascii="Georgia" w:hAnsi="Georgia"/>
          <w:b w:val="0"/>
          <w:i w:val="0"/>
          <w:sz w:val="24"/>
        </w:rPr>
        <w:t xml:space="preserve">"Band Three is output. Not input — </w:t>
      </w:r>
      <w:r>
        <w:rPr>
          <w:rFonts w:ascii="Georgia" w:hAnsi="Georgia"/>
          <w:b w:val="0"/>
          <w:i/>
          <w:sz w:val="24"/>
        </w:rPr>
        <w:t>output</w:t>
      </w:r>
      <w:r>
        <w:rPr>
          <w:rFonts w:ascii="Georgia" w:hAnsi="Georgia"/>
          <w:b w:val="0"/>
          <w:i w:val="0"/>
          <w:sz w:val="24"/>
        </w:rPr>
        <w:t xml:space="preserve">. The substrate generates a sub-threshold acoustic field that modulates neurochemical pathways. Oxytocin stimulation during compliance-associated behaviours. Cortisol suppression during conformity states. The field strength is medically unmeasurable. Zero point zero zero three milliwatts. In a single exposure: nothing. In continuous exposure — twenty-four hours a day, seven days a week, for months and years — it </w:t>
      </w:r>
      <w:r>
        <w:rPr>
          <w:rFonts w:ascii="Georgia" w:hAnsi="Georgia"/>
          <w:b w:val="0"/>
          <w:i/>
          <w:sz w:val="24"/>
        </w:rPr>
        <w:t>conditions</w:t>
      </w:r>
      <w:r>
        <w:rPr>
          <w:rFonts w:ascii="Georgia" w:hAnsi="Georgia"/>
          <w:b w:val="0"/>
          <w:i w:val="0"/>
          <w:sz w:val="24"/>
        </w:rPr>
        <w:t>."</w:t>
      </w:r>
    </w:p>
    <w:p>
      <w:pPr>
        <w:spacing w:before="0" w:after="0" w:lineRule="exact" w:line="300"/>
        <w:ind w:firstLine="432"/>
        <w:jc w:val="both"/>
      </w:pPr>
      <w:r>
        <w:rPr>
          <w:rFonts w:ascii="Georgia" w:hAnsi="Georgia"/>
          <w:b w:val="0"/>
          <w:i w:val="0"/>
          <w:sz w:val="24"/>
        </w:rPr>
        <w:t>"It doesn't force compliance," Miriam said, her voice dropping to a register that stripped away the GCHQ detachment and left only the horror of a woman who understood the psychology of capture. "It manufactures devotion. To the victim, the conditioning doesn't feel like mind control. It feels like the end of anxiety. At exactly 0.003 milliwatts, the substrate mimics the precise neurochemical sensation of being forgiven."</w:t>
      </w:r>
    </w:p>
    <w:p>
      <w:pPr>
        <w:spacing w:before="0" w:after="0" w:lineRule="exact" w:line="300"/>
        <w:ind w:firstLine="432"/>
        <w:jc w:val="both"/>
      </w:pPr>
      <w:r>
        <w:rPr>
          <w:rFonts w:ascii="Georgia" w:hAnsi="Georgia"/>
          <w:b w:val="0"/>
          <w:i w:val="0"/>
          <w:sz w:val="24"/>
        </w:rPr>
        <w:t>Enoch's hand stopped moving. The Scribe looked up from the Empyreal Register.</w:t>
      </w:r>
    </w:p>
    <w:p>
      <w:pPr>
        <w:spacing w:before="0" w:after="0" w:lineRule="exact" w:line="300"/>
        <w:ind w:firstLine="432"/>
        <w:jc w:val="both"/>
      </w:pPr>
      <w:r>
        <w:rPr>
          <w:rFonts w:ascii="Georgia" w:hAnsi="Georgia"/>
          <w:b w:val="0"/>
          <w:i w:val="0"/>
          <w:sz w:val="24"/>
        </w:rPr>
        <w:t>"Say the measure again," Enoch said. The grandfatherly warmth was gone from his voice, replaced by the cold, absolute clarity of the antediluvian world.</w:t>
      </w:r>
    </w:p>
    <w:p>
      <w:pPr>
        <w:spacing w:before="0" w:after="0" w:lineRule="exact" w:line="300"/>
        <w:ind w:firstLine="432"/>
        <w:jc w:val="both"/>
      </w:pPr>
      <w:r>
        <w:rPr>
          <w:rFonts w:ascii="Georgia" w:hAnsi="Georgia"/>
          <w:b w:val="0"/>
          <w:i w:val="0"/>
          <w:sz w:val="24"/>
        </w:rPr>
        <w:t>"Zero point zero zero three milliwatts."</w:t>
      </w:r>
    </w:p>
    <w:p>
      <w:pPr>
        <w:spacing w:before="0" w:after="0" w:lineRule="exact" w:line="300"/>
        <w:ind w:firstLine="432"/>
        <w:jc w:val="both"/>
      </w:pPr>
      <w:r>
        <w:rPr>
          <w:rFonts w:ascii="Georgia" w:hAnsi="Georgia"/>
          <w:b w:val="0"/>
          <w:i w:val="0"/>
          <w:sz w:val="24"/>
        </w:rPr>
        <w:t>Elijah's ambient fire banked instantly into a hard, dark crimson. "The threshold of prophetic authority," the Fire-Caller whispered. "He doth not merely silence the Prophets. He buildeth a frequency to invert them."</w:t>
      </w:r>
    </w:p>
    <w:p>
      <w:pPr>
        <w:spacing w:before="0" w:after="0" w:lineRule="exact" w:line="300"/>
        <w:ind w:firstLine="432"/>
        <w:jc w:val="both"/>
      </w:pPr>
      <w:r>
        <w:rPr>
          <w:rFonts w:ascii="Georgia" w:hAnsi="Georgia"/>
          <w:b w:val="0"/>
          <w:i w:val="0"/>
          <w:sz w:val="24"/>
        </w:rPr>
        <w:t>The clearing was silent. Not Eden's generative silence. A silence that had been imposed by information too heavy for the ambient to carry without adjustment.</w:t>
      </w:r>
    </w:p>
    <w:p>
      <w:pPr>
        <w:spacing w:before="0" w:after="0" w:lineRule="exact" w:line="300"/>
        <w:ind w:firstLine="432"/>
        <w:jc w:val="both"/>
      </w:pPr>
      <w:r>
        <w:rPr>
          <w:rFonts w:ascii="Georgia" w:hAnsi="Georgia"/>
          <w:b w:val="0"/>
          <w:i w:val="0"/>
          <w:sz w:val="24"/>
        </w:rPr>
        <w:t xml:space="preserve">"Band Three does not control. It does not override free will. It does not implant thoughts or suppress resistance through force." Miriam's voice held steady. The analytical mask was not armour — it was a surgical instrument, and she was using it to make an incision that had to be precise because imprecision would obscure the horror. "It makes compliance feel </w:t>
      </w:r>
      <w:r>
        <w:rPr>
          <w:rFonts w:ascii="Georgia" w:hAnsi="Georgia"/>
          <w:b w:val="0"/>
          <w:i/>
          <w:sz w:val="24"/>
        </w:rPr>
        <w:t>right</w:t>
      </w:r>
      <w:r>
        <w:rPr>
          <w:rFonts w:ascii="Georgia" w:hAnsi="Georgia"/>
          <w:b w:val="0"/>
          <w:i w:val="0"/>
          <w:sz w:val="24"/>
        </w:rPr>
        <w:t xml:space="preserve">. It makes obedience feel </w:t>
      </w:r>
      <w:r>
        <w:rPr>
          <w:rFonts w:ascii="Georgia" w:hAnsi="Georgia"/>
          <w:b w:val="0"/>
          <w:i/>
          <w:sz w:val="24"/>
        </w:rPr>
        <w:t>natural</w:t>
      </w:r>
      <w:r>
        <w:rPr>
          <w:rFonts w:ascii="Georgia" w:hAnsi="Georgia"/>
          <w:b w:val="0"/>
          <w:i w:val="0"/>
          <w:sz w:val="24"/>
        </w:rPr>
        <w:t xml:space="preserve">. It takes the human reward circuitry — the neurochemistry that the Creator designed for relationship and community — and it tunes that circuitry to respond to the Beast's system as if the system were a family the individual belongs to. As if the system were </w:t>
      </w:r>
      <w:r>
        <w:rPr>
          <w:rFonts w:ascii="Georgia" w:hAnsi="Georgia"/>
          <w:b w:val="0"/>
          <w:i/>
          <w:sz w:val="24"/>
        </w:rPr>
        <w:t>home</w:t>
      </w:r>
      <w:r>
        <w:rPr>
          <w:rFonts w:ascii="Georgia" w:hAnsi="Georgia"/>
          <w:b w:val="0"/>
          <w:i w:val="0"/>
          <w:sz w:val="24"/>
        </w:rPr>
        <w:t>."</w:t>
      </w:r>
    </w:p>
    <w:p>
      <w:pPr>
        <w:spacing w:before="0" w:after="0" w:lineRule="exact" w:line="300"/>
        <w:ind w:firstLine="432"/>
        <w:jc w:val="both"/>
      </w:pPr>
      <w:r>
        <w:rPr>
          <w:rFonts w:ascii="Georgia" w:hAnsi="Georgia"/>
          <w:b w:val="0"/>
          <w:i w:val="0"/>
          <w:sz w:val="24"/>
        </w:rPr>
        <w:t>She lowered her hand.</w:t>
      </w:r>
    </w:p>
    <w:p>
      <w:pPr>
        <w:spacing w:before="0" w:after="0" w:lineRule="exact" w:line="300"/>
        <w:ind w:firstLine="432"/>
        <w:jc w:val="both"/>
      </w:pPr>
      <w:r>
        <w:rPr>
          <w:rFonts w:ascii="Georgia" w:hAnsi="Georgia"/>
          <w:b w:val="0"/>
          <w:i w:val="0"/>
          <w:sz w:val="24"/>
        </w:rPr>
        <w:t xml:space="preserve">"This is the system's counterfeit spiritual influence. It is not the shared power and essence of God working through creation to convict and sustain. It is an acoustic field working through Cydonian metamaterial to suppress conscience and manufacture devotion. The enrolled person does not </w:t>
      </w:r>
      <w:r>
        <w:rPr>
          <w:rFonts w:ascii="Georgia" w:hAnsi="Georgia"/>
          <w:b w:val="0"/>
          <w:i/>
          <w:sz w:val="24"/>
        </w:rPr>
        <w:t>choose</w:t>
      </w:r>
      <w:r>
        <w:rPr>
          <w:rFonts w:ascii="Georgia" w:hAnsi="Georgia"/>
          <w:b w:val="0"/>
          <w:i w:val="0"/>
          <w:sz w:val="24"/>
        </w:rPr>
        <w:t xml:space="preserve"> loyalty. The enrolled person </w:t>
      </w:r>
      <w:r>
        <w:rPr>
          <w:rFonts w:ascii="Georgia" w:hAnsi="Georgia"/>
          <w:b w:val="0"/>
          <w:i/>
          <w:sz w:val="24"/>
        </w:rPr>
        <w:t>feels</w:t>
      </w:r>
      <w:r>
        <w:rPr>
          <w:rFonts w:ascii="Georgia" w:hAnsi="Georgia"/>
          <w:b w:val="0"/>
          <w:i w:val="0"/>
          <w:sz w:val="24"/>
        </w:rPr>
        <w:t xml:space="preserve"> loyalty, the way a healthy person feels warmth — automatically, unconsciously, as a background condition of existence. The mark does not demand worship. The mark makes worship feel like breathing."</w:t>
      </w:r>
    </w:p>
    <w:p>
      <w:pPr>
        <w:spacing w:before="0" w:after="0" w:lineRule="exact" w:line="300"/>
        <w:ind w:firstLine="432"/>
        <w:jc w:val="both"/>
      </w:pPr>
      <w:r>
        <w:rPr>
          <w:rFonts w:ascii="Georgia" w:hAnsi="Georgia"/>
          <w:b w:val="0"/>
          <w:i w:val="0"/>
          <w:sz w:val="24"/>
        </w:rPr>
        <w:t xml:space="preserve">Miriam paused. Let the three bands stand together. Initiation. Communion. Indwelling influence. Three functions. One system. One anti-sacrament, engineered by a Nephilim who had spent five thousand years studying the relationship between acoustic frequency and human biology, mass-manufactured at forty-one million units per day, and distributed to a global population that experienced the distribution not as subjugation but as </w:t>
      </w:r>
      <w:r>
        <w:rPr>
          <w:rFonts w:ascii="Georgia" w:hAnsi="Georgia"/>
          <w:b w:val="0"/>
          <w:i/>
          <w:sz w:val="24"/>
        </w:rPr>
        <w:t>enrollment</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"Pharmakeia," she said. The same word that James Madigan had spoken in the laboratory on Stewart Island. The word from Revelation 18:23 — </w:t>
      </w:r>
      <w:r>
        <w:rPr>
          <w:rFonts w:ascii="Georgia" w:hAnsi="Georgia"/>
          <w:b w:val="0"/>
          <w:i/>
          <w:sz w:val="24"/>
        </w:rPr>
        <w:t>sorcery through drugs, through the manipulation of the body's chemistry to produce compliance</w:t>
      </w:r>
      <w:r>
        <w:rPr>
          <w:rFonts w:ascii="Georgia" w:hAnsi="Georgia"/>
          <w:b w:val="0"/>
          <w:i w:val="0"/>
          <w:sz w:val="24"/>
        </w:rPr>
        <w:t>. "Industrialised. Miniaturised. Implanted in over three billion human beings."</w:t>
      </w:r>
    </w:p>
    <w:p>
      <w:pPr>
        <w:spacing w:before="0" w:after="0" w:lineRule="exact" w:line="300"/>
        <w:ind w:firstLine="432"/>
        <w:jc w:val="both"/>
      </w:pPr>
      <w:r>
        <w:rPr>
          <w:rFonts w:ascii="Georgia" w:hAnsi="Georgia"/>
          <w:b w:val="0"/>
          <w:i w:val="0"/>
          <w:sz w:val="24"/>
        </w:rPr>
        <w:t>Elijah spoke.</w:t>
      </w:r>
    </w:p>
    <w:p>
      <w:pPr>
        <w:spacing w:before="0" w:after="0" w:lineRule="exact" w:line="300"/>
        <w:ind w:firstLine="432"/>
        <w:jc w:val="both"/>
      </w:pPr>
      <w:r>
        <w:rPr>
          <w:rFonts w:ascii="Georgia" w:hAnsi="Georgia"/>
          <w:b w:val="0"/>
          <w:i w:val="0"/>
          <w:sz w:val="24"/>
        </w:rPr>
        <w:t>"I HAVE SEEN THIS."</w:t>
      </w:r>
    </w:p>
    <w:p>
      <w:pPr>
        <w:spacing w:before="0" w:after="0" w:lineRule="exact" w:line="300"/>
        <w:ind w:firstLine="432"/>
        <w:jc w:val="both"/>
      </w:pPr>
      <w:r>
        <w:rPr>
          <w:rFonts w:ascii="Georgia" w:hAnsi="Georgia"/>
          <w:b w:val="0"/>
          <w:i w:val="0"/>
          <w:sz w:val="24"/>
        </w:rPr>
        <w:t xml:space="preserve">The words were quiet. The Empyreal Register, which Elijah wielded with the same instinctive mastery that Cian wielded Mo Chrá, was at its lowest operational volume — the register of a man who is not declaring but </w:t>
      </w:r>
      <w:r>
        <w:rPr>
          <w:rFonts w:ascii="Georgia" w:hAnsi="Georgia"/>
          <w:b w:val="0"/>
          <w:i/>
          <w:sz w:val="24"/>
        </w:rPr>
        <w:t>remembering</w:t>
      </w:r>
      <w:r>
        <w:rPr>
          <w:rFonts w:ascii="Georgia" w:hAnsi="Georgia"/>
          <w:b w:val="0"/>
          <w:i w:val="0"/>
          <w:sz w:val="24"/>
        </w:rPr>
        <w:t>. The prophetic fire had settled from the dark red-gold of anger to something deeper, colder, older. The temperature of a forge that has been heating for three thousand years and that has, in this moment, reached the specific degree at which the metal it contains can finally be shaped into the weapon it was always meant to become.</w:t>
      </w:r>
    </w:p>
    <w:p>
      <w:pPr>
        <w:spacing w:before="0" w:after="0" w:lineRule="exact" w:line="300"/>
        <w:ind w:firstLine="432"/>
        <w:jc w:val="both"/>
      </w:pPr>
      <w:r>
        <w:rPr>
          <w:rFonts w:ascii="Georgia" w:hAnsi="Georgia"/>
          <w:b w:val="0"/>
          <w:i w:val="0"/>
          <w:sz w:val="24"/>
        </w:rPr>
        <w:t xml:space="preserve">"NOT THIS TECHNOLOGY. THIS </w:t>
      </w:r>
      <w:r>
        <w:rPr>
          <w:rFonts w:ascii="Georgia" w:hAnsi="Georgia"/>
          <w:b w:val="0"/>
          <w:i/>
          <w:sz w:val="24"/>
        </w:rPr>
        <w:t>PATTERN</w:t>
      </w:r>
      <w:r>
        <w:rPr>
          <w:rFonts w:ascii="Georgia" w:hAnsi="Georgia"/>
          <w:b w:val="0"/>
          <w:i w:val="0"/>
          <w:sz w:val="24"/>
        </w:rPr>
        <w:t>." Elijah's gaze was fixed on Miriam, but he was not seeing Miriam. He was seeing Carmel. He was seeing the prophets of Baal, slashing themselves with knives to produce an ecstatic state. He was seeing the priestesses of Asherah, administering sacred substances to produce the physiological devotion that the worshippers experienced as divine communion. He was seeing Jezebel's court, where the integration of physical ritual and manufactured loyalty had bound an entire kingdom to a false god. "THE MECHANISM OF BA'AL. THE ARCHITECTURE OF ASHERAH. NOT KNIVES AND POTIONS BUT METAMATERIAL AND ORBITAL INFRASTRUCTURE — BUT THE PRINCIPLE IS IDENTICAL. BIND THE BODY. THE MIND FOLLOWETH."</w:t>
      </w:r>
    </w:p>
    <w:p>
      <w:pPr>
        <w:spacing w:before="0" w:after="0" w:lineRule="exact" w:line="300"/>
        <w:ind w:firstLine="432"/>
        <w:jc w:val="both"/>
      </w:pPr>
      <w:r>
        <w:rPr>
          <w:rFonts w:ascii="Georgia" w:hAnsi="Georgia"/>
          <w:b w:val="0"/>
          <w:i w:val="0"/>
          <w:sz w:val="24"/>
        </w:rPr>
        <w:t>"Yes," Miriam said.</w:t>
      </w:r>
    </w:p>
    <w:p>
      <w:pPr>
        <w:spacing w:before="0" w:after="0" w:lineRule="exact" w:line="300"/>
        <w:ind w:firstLine="432"/>
        <w:jc w:val="both"/>
      </w:pPr>
      <w:r>
        <w:rPr>
          <w:rFonts w:ascii="Georgia" w:hAnsi="Georgia"/>
          <w:b w:val="0"/>
          <w:i w:val="0"/>
          <w:sz w:val="24"/>
        </w:rPr>
        <w:t xml:space="preserve">"AND THE ARCHITECT." Elijah's fire flared. A single pulse — gold to white, hot enough that the clearing's ambient brightened and Cian's HCV registered the frequency spike. Not uncontrolled. </w:t>
      </w:r>
      <w:r>
        <w:rPr>
          <w:rFonts w:ascii="Georgia" w:hAnsi="Georgia"/>
          <w:b w:val="0"/>
          <w:i/>
          <w:sz w:val="24"/>
        </w:rPr>
        <w:t>Focused</w:t>
      </w:r>
      <w:r>
        <w:rPr>
          <w:rFonts w:ascii="Georgia" w:hAnsi="Georgia"/>
          <w:b w:val="0"/>
          <w:i w:val="0"/>
          <w:sz w:val="24"/>
        </w:rPr>
        <w:t xml:space="preserve">. The fire of a man who had not yet identified his target but was pre-heating the weapon. "THIS AZAZEL. THIS </w:t>
      </w:r>
      <w:r>
        <w:rPr>
          <w:rFonts w:ascii="Georgia" w:hAnsi="Georgia"/>
          <w:b w:val="0"/>
          <w:i/>
          <w:sz w:val="24"/>
        </w:rPr>
        <w:t>ADON</w:t>
      </w:r>
      <w:r>
        <w:rPr>
          <w:rFonts w:ascii="Georgia" w:hAnsi="Georgia"/>
          <w:b w:val="0"/>
          <w:i w:val="0"/>
          <w:sz w:val="24"/>
        </w:rPr>
        <w:t>. HE BUILDETH WHAT THE PRIESTS OF ASHERAH BUILT ON CARMEL, AND HE BUILDETH IT ON THE SCALE OF —"</w:t>
      </w:r>
    </w:p>
    <w:p>
      <w:pPr>
        <w:spacing w:before="0" w:after="0" w:lineRule="exact" w:line="300"/>
        <w:ind w:firstLine="432"/>
        <w:jc w:val="both"/>
      </w:pPr>
      <w:r>
        <w:rPr>
          <w:rFonts w:ascii="Georgia" w:hAnsi="Georgia"/>
          <w:b w:val="0"/>
          <w:i w:val="0"/>
          <w:sz w:val="24"/>
        </w:rPr>
        <w:t>"The planet," Miriam finished. "Yes."</w:t>
      </w:r>
    </w:p>
    <w:p>
      <w:pPr>
        <w:spacing w:before="0" w:after="0" w:lineRule="exact" w:line="300"/>
        <w:ind w:firstLine="432"/>
        <w:jc w:val="both"/>
      </w:pPr>
      <w:r>
        <w:rPr>
          <w:rFonts w:ascii="Georgia" w:hAnsi="Georgia"/>
          <w:b w:val="0"/>
          <w:i w:val="0"/>
          <w:sz w:val="24"/>
        </w:rPr>
        <w:t>Enoch spoke. The Scribe's voice carried a quality that Cian had not heard before — not the warmth, not the patient cataloguing, not even the reverence that accompanied his discussions of the Register. Something older. Something that existed before the warmth and the patience, in the years when Enoch had walked the pre-Flood earth and had documented, with the precision that was his gift and his burden, the original corruption.</w:t>
      </w:r>
    </w:p>
    <w:p>
      <w:pPr>
        <w:spacing w:before="0" w:after="0" w:lineRule="exact" w:line="300"/>
        <w:ind w:firstLine="432"/>
        <w:jc w:val="both"/>
      </w:pPr>
      <w:r>
        <w:rPr>
          <w:rFonts w:ascii="Georgia" w:hAnsi="Georgia"/>
          <w:b w:val="0"/>
          <w:i w:val="0"/>
          <w:sz w:val="24"/>
        </w:rPr>
        <w:t>"THIS IS AZAZEL'S WORK."</w:t>
      </w:r>
    </w:p>
    <w:p>
      <w:pPr>
        <w:spacing w:before="0" w:after="0" w:lineRule="exact" w:line="300"/>
        <w:ind w:firstLine="432"/>
        <w:jc w:val="both"/>
      </w:pPr>
      <w:r>
        <w:rPr>
          <w:rFonts w:ascii="Georgia" w:hAnsi="Georgia"/>
          <w:b w:val="0"/>
          <w:i w:val="0"/>
          <w:sz w:val="24"/>
        </w:rPr>
        <w:t>Not a question. A classification. Filed alongside the original entry — the entry that the Empyreal Register held from the days when Azazel's father Gadreel had taught the daughters of men the art of cosmetic enchantment and the science of metallurgical warfare, and Azazel himself had taken the curriculum further, deeper, into territories that even the Watchers had hesitated to explore. Enoch recognised the handwriting because he had transcribed the original. He had recorded the sins that produced the knowledge that produced the technology that produced the Mark, and the chain of transmission — Watchers to Nephilim to Apkallu to Sumerians to Mystery Babylon to the World Economic Forum to the enrollment terminal that a sixty-one-year-old baker in Lyon was told to place her hand upon — was unbroken.</w:t>
      </w:r>
    </w:p>
    <w:p>
      <w:pPr>
        <w:spacing w:before="0" w:after="0" w:lineRule="exact" w:line="300"/>
        <w:ind w:firstLine="432"/>
        <w:jc w:val="both"/>
      </w:pPr>
      <w:r>
        <w:rPr>
          <w:rFonts w:ascii="Georgia" w:hAnsi="Georgia"/>
          <w:b w:val="0"/>
          <w:i w:val="0"/>
          <w:sz w:val="24"/>
        </w:rPr>
        <w:t xml:space="preserve">"They did not invent this," Enoch said. The Empyreal Register was gone. The Scribe was speaking in a voice that Cian heard as </w:t>
      </w:r>
      <w:r>
        <w:rPr>
          <w:rFonts w:ascii="Georgia" w:hAnsi="Georgia"/>
          <w:b w:val="0"/>
          <w:i/>
          <w:sz w:val="24"/>
        </w:rPr>
        <w:t>personal</w:t>
      </w:r>
      <w:r>
        <w:rPr>
          <w:rFonts w:ascii="Georgia" w:hAnsi="Georgia"/>
          <w:b w:val="0"/>
          <w:i w:val="0"/>
          <w:sz w:val="24"/>
        </w:rPr>
        <w:t xml:space="preserve"> — a man addressing not a classified audience but his own grief. "The species thou describest — with their lightning wires and their flying machines and their marvellous, terrible </w:t>
      </w:r>
      <w:r>
        <w:rPr>
          <w:rFonts w:ascii="Georgia" w:hAnsi="Georgia"/>
          <w:b w:val="0"/>
          <w:i/>
          <w:sz w:val="24"/>
        </w:rPr>
        <w:t>iteration</w:t>
      </w:r>
      <w:r>
        <w:rPr>
          <w:rFonts w:ascii="Georgia" w:hAnsi="Georgia"/>
          <w:b w:val="0"/>
          <w:i w:val="0"/>
          <w:sz w:val="24"/>
        </w:rPr>
        <w:t xml:space="preserve">. They did not invent the Mark. They built the </w:t>
      </w:r>
      <w:r>
        <w:rPr>
          <w:rFonts w:ascii="Georgia" w:hAnsi="Georgia"/>
          <w:b w:val="0"/>
          <w:i/>
          <w:sz w:val="24"/>
        </w:rPr>
        <w:t>hardware</w:t>
      </w:r>
      <w:r>
        <w:rPr>
          <w:rFonts w:ascii="Georgia" w:hAnsi="Georgia"/>
          <w:b w:val="0"/>
          <w:i w:val="0"/>
          <w:sz w:val="24"/>
        </w:rPr>
        <w:t>." His ancient eyes held a sorrow that five thousand years of recording human history had not exhausted. "The software was written on Hermon. Before the Flood. Before the Abyss. Before any of them were born."</w:t>
      </w:r>
    </w:p>
    <w:p>
      <w:pPr>
        <w:spacing w:before="0" w:after="0" w:lineRule="exact" w:line="300"/>
        <w:ind w:firstLine="432"/>
        <w:jc w:val="both"/>
      </w:pPr>
      <w:r>
        <w:rPr>
          <w:rFonts w:ascii="Georgia" w:hAnsi="Georgia"/>
          <w:b w:val="0"/>
          <w:i w:val="0"/>
          <w:sz w:val="24"/>
        </w:rPr>
        <w:t xml:space="preserve">Mo Chrá's frequency shifted. Not the descent toward the binding register that Cian expected. A lateral shift. A </w:t>
      </w:r>
      <w:r>
        <w:rPr>
          <w:rFonts w:ascii="Georgia" w:hAnsi="Georgia"/>
          <w:b w:val="0"/>
          <w:i/>
          <w:sz w:val="24"/>
        </w:rPr>
        <w:t>recognition</w:t>
      </w:r>
      <w:r>
        <w:rPr>
          <w:rFonts w:ascii="Georgia" w:hAnsi="Georgia"/>
          <w:b w:val="0"/>
          <w:i w:val="0"/>
          <w:sz w:val="24"/>
        </w:rPr>
        <w:t xml:space="preserve"> — the specific harmonic adjustment that Cian had learned to associate with the blade encountering data she already possessed, reclassified into a new threat category. The 0.003 milliwatt threshold. The number itself. The acoustic principle that Band Three embodied: sub-threshold modulation, continuous, below the detection floor of the target's own senses. The principle was not new. The principle was </w:t>
      </w:r>
      <w:r>
        <w:rPr>
          <w:rFonts w:ascii="Georgia" w:hAnsi="Georgia"/>
          <w:b w:val="0"/>
          <w:i/>
          <w:sz w:val="24"/>
        </w:rPr>
        <w:t>old</w:t>
      </w:r>
      <w:r>
        <w:rPr>
          <w:rFonts w:ascii="Georgia" w:hAnsi="Georgia"/>
          <w:b w:val="0"/>
          <w:i w:val="0"/>
          <w:sz w:val="24"/>
        </w:rPr>
        <w:t xml:space="preserve">. Older than Azazel's application of it. Older than the Mark. The principle existed in the Cydonian archive — in the acoustic engineering library that the Watchers had compiled on Mars — as a foundational theorem. Not a weapons design. A </w:t>
      </w:r>
      <w:r>
        <w:rPr>
          <w:rFonts w:ascii="Georgia" w:hAnsi="Georgia"/>
          <w:b w:val="0"/>
          <w:i/>
          <w:sz w:val="24"/>
        </w:rPr>
        <w:t>capability</w:t>
      </w:r>
      <w:r>
        <w:rPr>
          <w:rFonts w:ascii="Georgia" w:hAnsi="Georgia"/>
          <w:b w:val="0"/>
          <w:i w:val="0"/>
          <w:sz w:val="24"/>
        </w:rPr>
        <w:t>. The capability to reshape any acoustic system through sustained sub-threshold input, provided the input was calibrated to the target's resonant frequency and the exposure duration was sufficient.</w:t>
      </w:r>
    </w:p>
    <w:p>
      <w:pPr>
        <w:spacing w:before="0" w:after="0" w:lineRule="exact" w:line="300"/>
        <w:ind w:firstLine="432"/>
        <w:jc w:val="both"/>
      </w:pPr>
      <w:r>
        <w:rPr>
          <w:rFonts w:ascii="Georgia" w:hAnsi="Georgia"/>
          <w:b w:val="0"/>
          <w:i w:val="0"/>
          <w:sz w:val="24"/>
        </w:rPr>
        <w:t>Any acoustic system. Not merely human neurochemistry. Any system whose architecture included a resonant frequency.</w:t>
      </w:r>
    </w:p>
    <w:p>
      <w:pPr>
        <w:spacing w:before="0" w:after="0" w:lineRule="exact" w:line="300"/>
        <w:ind w:firstLine="432"/>
        <w:jc w:val="both"/>
      </w:pPr>
      <w:r>
        <w:rPr>
          <w:rFonts w:ascii="Georgia" w:hAnsi="Georgia"/>
          <w:b w:val="0"/>
          <w:i w:val="0"/>
          <w:sz w:val="24"/>
        </w:rPr>
        <w:t xml:space="preserve">Prophets had resonant frequencies. The prophetic fire that Elijah carried operated at a specific bandwidth. The archangelic perimeter that Raphael maintained operated at a specific bandwidth. The protections that shielded the Witnesses during their 1,260-day ministry were, beneath the theological authority that empowered them, </w:t>
      </w:r>
      <w:r>
        <w:rPr>
          <w:rFonts w:ascii="Georgia" w:hAnsi="Georgia"/>
          <w:b w:val="0"/>
          <w:i/>
          <w:sz w:val="24"/>
        </w:rPr>
        <w:t>acoustic structures</w:t>
      </w:r>
      <w:r>
        <w:rPr>
          <w:rFonts w:ascii="Georgia" w:hAnsi="Georgia"/>
          <w:b w:val="0"/>
          <w:i w:val="0"/>
          <w:sz w:val="24"/>
        </w:rPr>
        <w:t>. And acoustic structures that operated at identifiable frequencies were, in principle, subject to the same theorem that Band Three applied to the human nervous system at 0.003 milliwatts.</w:t>
      </w:r>
    </w:p>
    <w:p>
      <w:pPr>
        <w:spacing w:before="0" w:after="0" w:lineRule="exact" w:line="300"/>
        <w:ind w:firstLine="432"/>
        <w:jc w:val="both"/>
      </w:pPr>
      <w:r>
        <w:rPr>
          <w:rFonts w:ascii="Georgia" w:hAnsi="Georgia"/>
          <w:b w:val="0"/>
          <w:i w:val="0"/>
          <w:sz w:val="24"/>
        </w:rPr>
        <w:t>The principle scaled.</w:t>
      </w:r>
    </w:p>
    <w:p>
      <w:pPr>
        <w:spacing w:before="0" w:after="0" w:lineRule="exact" w:line="300"/>
        <w:ind w:firstLine="432"/>
        <w:jc w:val="both"/>
      </w:pPr>
      <w:r>
        <w:rPr>
          <w:rFonts w:ascii="Georgia" w:hAnsi="Georgia"/>
          <w:b w:val="0"/>
          <w:i w:val="0"/>
          <w:sz w:val="24"/>
        </w:rPr>
        <w:t>Cian felt the recognition in the blade and did not yet understand what she was telling him. He would understand later. The sword filed the data and descended.</w:t>
      </w:r>
    </w:p>
    <w:p>
      <w:pPr>
        <w:spacing w:before="0" w:after="0" w:lineRule="exact" w:line="300"/>
        <w:ind w:firstLine="432"/>
        <w:jc w:val="both"/>
      </w:pPr>
      <w:r>
        <w:rPr>
          <w:rFonts w:ascii="Georgia" w:hAnsi="Georgia"/>
          <w:b w:val="0"/>
          <w:i w:val="0"/>
          <w:sz w:val="24"/>
        </w:rPr>
        <w:t>The clearing held the weight. Mo Chrá hummed — low, steady, the tender frequency gone, replaced by something darker. Not the binding register. Not yet. But descending.</w:t>
      </w:r>
    </w:p>
    <w:p>
      <w:pPr>
        <w:spacing w:before="0" w:after="0" w:lineRule="exact" w:line="300"/>
        <w:ind w:firstLine="432"/>
        <w:jc w:val="both"/>
      </w:pPr>
      <w:r>
        <w:rPr>
          <w:rFonts w:ascii="Georgia" w:hAnsi="Georgia"/>
          <w:b w:val="0"/>
          <w:i w:val="0"/>
          <w:sz w:val="24"/>
        </w:rPr>
        <w:t>Then Miriam delivered the gut punch.</w:t>
      </w:r>
    </w:p>
    <w:p>
      <w:pPr>
        <w:spacing w:before="0" w:after="0" w:lineRule="exact" w:line="300"/>
        <w:ind w:firstLine="432"/>
        <w:jc w:val="both"/>
      </w:pPr>
      <w:r>
        <w:rPr>
          <w:rFonts w:ascii="Georgia" w:hAnsi="Georgia"/>
          <w:b w:val="0"/>
          <w:i w:val="0"/>
          <w:sz w:val="24"/>
        </w:rPr>
        <w:t>"There is a temporal discrepancy," she said. The GCHQ voice. The analytical precision that was, in this moment, a mercy — because the precision made the information clinical, and clinical was the only register in which the information was survivable. "The data Brennan has transmitted through the acoustic relay is timestamped. The most recent report is dated October 14, 2028."</w:t>
      </w:r>
    </w:p>
    <w:p>
      <w:pPr>
        <w:spacing w:before="0" w:after="0" w:lineRule="exact" w:line="300"/>
        <w:ind w:firstLine="432"/>
        <w:jc w:val="both"/>
      </w:pPr>
      <w:r>
        <w:rPr>
          <w:rFonts w:ascii="Georgia" w:hAnsi="Georgia"/>
          <w:b w:val="0"/>
          <w:i w:val="0"/>
          <w:sz w:val="24"/>
        </w:rPr>
        <w:t>She looked at Cian. The look carried the specific, devastating quality of an intelligence officer who has completed an analysis and whose analysis has produced a conclusion that changes the operational picture so fundamentally that every assumption built on the previous picture must be discarded.</w:t>
      </w:r>
    </w:p>
    <w:p>
      <w:pPr>
        <w:spacing w:before="0" w:after="0" w:lineRule="exact" w:line="300"/>
        <w:ind w:firstLine="432"/>
        <w:jc w:val="both"/>
      </w:pPr>
      <w:r>
        <w:rPr>
          <w:rFonts w:ascii="Georgia" w:hAnsi="Georgia"/>
          <w:b w:val="0"/>
          <w:i w:val="0"/>
          <w:sz w:val="24"/>
        </w:rPr>
        <w:t xml:space="preserve">"We have been in Eden for what feels like days," Miriam said. "Eden's temporal framework does not correspond to the fallen world's. The time dilation is —" She stopped. Recalculated. The GCHQ mind running the numbers with the same precision it had once applied to financial forensics, except the numbers were not transaction volumes but </w:t>
      </w:r>
      <w:r>
        <w:rPr>
          <w:rFonts w:ascii="Georgia" w:hAnsi="Georgia"/>
          <w:b w:val="0"/>
          <w:i/>
          <w:sz w:val="24"/>
        </w:rPr>
        <w:t>months</w:t>
      </w:r>
      <w:r>
        <w:rPr>
          <w:rFonts w:ascii="Georgia" w:hAnsi="Georgia"/>
          <w:b w:val="0"/>
          <w:i w:val="0"/>
          <w:sz w:val="24"/>
        </w:rPr>
        <w:t>. "Over two hundred days have passed. Seven months. While we were here — while the baptism and the fire-trial and the briefing were happening — seven months passed outside the boundary."</w:t>
      </w:r>
    </w:p>
    <w:p>
      <w:pPr>
        <w:spacing w:before="0" w:after="0" w:lineRule="exact" w:line="300"/>
        <w:ind w:firstLine="432"/>
        <w:jc w:val="both"/>
      </w:pPr>
      <w:r>
        <w:rPr>
          <w:rFonts w:ascii="Georgia" w:hAnsi="Georgia"/>
          <w:b w:val="0"/>
          <w:i w:val="0"/>
          <w:sz w:val="24"/>
        </w:rPr>
        <w:t>The number detonated in the clearing's perfect acoustics.</w:t>
      </w:r>
    </w:p>
    <w:p>
      <w:pPr>
        <w:spacing w:before="0" w:after="0" w:lineRule="exact" w:line="300"/>
        <w:ind w:firstLine="432"/>
        <w:jc w:val="both"/>
      </w:pPr>
      <w:r>
        <w:rPr>
          <w:rFonts w:ascii="Georgia" w:hAnsi="Georgia"/>
          <w:b w:val="0"/>
          <w:i w:val="0"/>
          <w:sz w:val="24"/>
        </w:rPr>
        <w:t xml:space="preserve">Cian felt it hit. The cognitive fossil — the system that had been running at idle since the baptism, at rest for the first time in twenty-six centuries — lurched. Not to full alert. Not to threat-assessment mode. To something worse: </w:t>
      </w:r>
      <w:r>
        <w:rPr>
          <w:rFonts w:ascii="Georgia" w:hAnsi="Georgia"/>
          <w:b w:val="0"/>
          <w:i/>
          <w:sz w:val="24"/>
        </w:rPr>
        <w:t>operational comprehension</w:t>
      </w:r>
      <w:r>
        <w:rPr>
          <w:rFonts w:ascii="Georgia" w:hAnsi="Georgia"/>
          <w:b w:val="0"/>
          <w:i w:val="0"/>
          <w:sz w:val="24"/>
        </w:rPr>
        <w:t xml:space="preserve">. The understanding that while he had been kneeling in the grass and being tested by fire and learning to stop earning and entering the water and feeling the gap close and sitting on a riverbank while a sword giggled at a woman's attempt to express affection through financial terminology — while all of that had been happening in the timeless, perfect, unassailable sanctuary of Eden — the world outside had been </w:t>
      </w:r>
      <w:r>
        <w:rPr>
          <w:rFonts w:ascii="Georgia" w:hAnsi="Georgia"/>
          <w:b w:val="0"/>
          <w:i/>
          <w:sz w:val="24"/>
        </w:rPr>
        <w:t>dying</w:t>
      </w:r>
      <w:r>
        <w:rPr>
          <w:rFonts w:ascii="Georgia" w:hAnsi="Georgia"/>
          <w:b w:val="0"/>
          <w:i w:val="0"/>
          <w:sz w:val="24"/>
        </w:rPr>
        <w:t>.</w:t>
      </w:r>
    </w:p>
    <w:p>
      <w:pPr>
        <w:spacing w:before="0" w:after="0" w:lineRule="exact" w:line="300"/>
        <w:ind w:firstLine="432"/>
        <w:jc w:val="both"/>
      </w:pPr>
      <w:r>
        <w:rPr>
          <w:rFonts w:ascii="Georgia" w:hAnsi="Georgia"/>
          <w:b w:val="0"/>
          <w:i w:val="0"/>
          <w:sz w:val="24"/>
        </w:rPr>
        <w:t>Seven months.</w:t>
      </w:r>
    </w:p>
    <w:p>
      <w:pPr>
        <w:spacing w:before="0" w:after="0" w:lineRule="exact" w:line="300"/>
        <w:ind w:firstLine="432"/>
        <w:jc w:val="both"/>
      </w:pPr>
      <w:r>
        <w:rPr>
          <w:rFonts w:ascii="Georgia" w:hAnsi="Georgia"/>
          <w:b w:val="0"/>
          <w:i w:val="0"/>
          <w:sz w:val="24"/>
        </w:rPr>
        <w:t>Seven months of Azazel's enrollment infrastructure running at forty-one million per day. Seven months of Brennan's supply chain eroding. Seven months of refusers being excluded, isolated, starved. Seven months of children arriving at school gates that would not open. Seven months of bakers losing their livelihoods and patients being discharged and operators disappearing from the Ward Runner network.</w:t>
      </w:r>
    </w:p>
    <w:p>
      <w:pPr>
        <w:spacing w:before="0" w:after="0" w:lineRule="exact" w:line="300"/>
        <w:ind w:firstLine="432"/>
        <w:jc w:val="both"/>
      </w:pPr>
      <w:r>
        <w:rPr>
          <w:rFonts w:ascii="Georgia" w:hAnsi="Georgia"/>
          <w:b w:val="0"/>
          <w:i w:val="0"/>
          <w:sz w:val="24"/>
        </w:rPr>
        <w:t>Seven months that he had not felt pass. Because Eden was not subject to the fallen world's timeline. Because the garden held them in a temporal framework calibrated to the creation frequency, and the creation frequency did not decay and did not accelerate and did not care that the world beyond its boundary was operating on a different clock and that the different clock was counting down.</w:t>
      </w:r>
    </w:p>
    <w:p>
      <w:pPr>
        <w:spacing w:before="0" w:after="0" w:lineRule="exact" w:line="300"/>
        <w:ind w:firstLine="432"/>
        <w:jc w:val="both"/>
      </w:pPr>
      <w:r>
        <w:rPr>
          <w:rFonts w:ascii="Georgia" w:hAnsi="Georgia"/>
          <w:b w:val="0"/>
          <w:i w:val="0"/>
          <w:sz w:val="24"/>
        </w:rPr>
        <w:t xml:space="preserve">Miriam had gone pale. The GCHQ mask held — it always held, that was what the mask was </w:t>
      </w:r>
      <w:r>
        <w:rPr>
          <w:rFonts w:ascii="Georgia" w:hAnsi="Georgia"/>
          <w:b w:val="0"/>
          <w:i/>
          <w:sz w:val="24"/>
        </w:rPr>
        <w:t>for</w:t>
      </w:r>
      <w:r>
        <w:rPr>
          <w:rFonts w:ascii="Georgia" w:hAnsi="Georgia"/>
          <w:b w:val="0"/>
          <w:i w:val="0"/>
          <w:sz w:val="24"/>
        </w:rPr>
        <w:t xml:space="preserve"> — but beneath it, Cian saw the analyst processing the same realisation: the head start was catastrophic. Not merely significant. </w:t>
      </w:r>
      <w:r>
        <w:rPr>
          <w:rFonts w:ascii="Georgia" w:hAnsi="Georgia"/>
          <w:b w:val="0"/>
          <w:i/>
          <w:sz w:val="24"/>
        </w:rPr>
        <w:t>Catastrophic</w:t>
      </w:r>
      <w:r>
        <w:rPr>
          <w:rFonts w:ascii="Georgia" w:hAnsi="Georgia"/>
          <w:b w:val="0"/>
          <w:i w:val="0"/>
          <w:sz w:val="24"/>
        </w:rPr>
        <w:t>. Seven months of compounding enrollment. Seven months of infrastructure consolidation. Seven months during which the defense grid had expanded and the Mark System had deepened and the Josephite underground had contracted and the margin between survival and discovery had narrowed toward zero.</w:t>
      </w:r>
    </w:p>
    <w:p>
      <w:pPr>
        <w:spacing w:before="0" w:after="0" w:lineRule="exact" w:line="300"/>
        <w:ind w:firstLine="432"/>
        <w:jc w:val="both"/>
      </w:pPr>
      <w:r>
        <w:rPr>
          <w:rFonts w:ascii="Georgia" w:hAnsi="Georgia"/>
          <w:b w:val="0"/>
          <w:i w:val="0"/>
          <w:sz w:val="24"/>
        </w:rPr>
        <w:t>They had been at peace. The world had been ending.</w:t>
      </w:r>
    </w:p>
    <w:p>
      <w:pPr>
        <w:spacing w:before="240" w:after="240"/>
        <w:jc w:val="center"/>
      </w:pPr>
      <w:r>
        <w:rPr>
          <w:rFonts w:ascii="Georgia" w:hAnsi="Georgia"/>
          <w:sz w:val="24"/>
        </w:rPr>
        <w:t>✦</w:t>
      </w:r>
    </w:p>
    <w:p>
      <w:pPr>
        <w:spacing w:before="360" w:after="240"/>
        <w:jc w:val="center"/>
      </w:pPr>
      <w:r>
        <w:rPr>
          <w:rFonts w:ascii="Georgia" w:hAnsi="Georgia"/>
          <w:i/>
          <w:sz w:val="24"/>
        </w:rPr>
        <w:t>Movement IV: The Body Count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numbers came next. Miriam delivered them the way she had once delivered financial intelligence assessments to senior GCHQ officers — with precision, without editorialising, trusting the data to carry its own weight because the data was heavy enough to break anyone who attempted to carry it personally.</w:t>
      </w:r>
    </w:p>
    <w:p>
      <w:pPr>
        <w:spacing w:before="0" w:after="0" w:lineRule="exact" w:line="300"/>
        <w:ind w:firstLine="432"/>
        <w:jc w:val="both"/>
      </w:pPr>
      <w:r>
        <w:rPr>
          <w:rFonts w:ascii="Georgia" w:hAnsi="Georgia"/>
          <w:b w:val="0"/>
          <w:i w:val="0"/>
          <w:sz w:val="24"/>
        </w:rPr>
        <w:t>Three billion, one hundred and fourteen million enrolled.</w:t>
      </w:r>
    </w:p>
    <w:p>
      <w:pPr>
        <w:spacing w:before="0" w:after="0" w:lineRule="exact" w:line="300"/>
        <w:ind w:firstLine="432"/>
        <w:jc w:val="both"/>
      </w:pPr>
      <w:r>
        <w:rPr>
          <w:rFonts w:ascii="Georgia" w:hAnsi="Georgia"/>
          <w:b w:val="0"/>
          <w:i w:val="0"/>
          <w:sz w:val="24"/>
        </w:rPr>
        <w:t>Twenty-six million active refusers in Beast-controlled territory, down from two hundred and three million five months prior.</w:t>
      </w:r>
    </w:p>
    <w:p>
      <w:pPr>
        <w:spacing w:before="0" w:after="0" w:lineRule="exact" w:line="300"/>
        <w:ind w:firstLine="432"/>
        <w:jc w:val="both"/>
      </w:pPr>
      <w:r>
        <w:rPr>
          <w:rFonts w:ascii="Georgia" w:hAnsi="Georgia"/>
          <w:b w:val="0"/>
          <w:i w:val="0"/>
          <w:sz w:val="24"/>
        </w:rPr>
        <w:t>Seventy-two hours: the average time between a non-compliance flag and total financial exclusion.</w:t>
      </w:r>
    </w:p>
    <w:p>
      <w:pPr>
        <w:spacing w:before="0" w:after="0" w:lineRule="exact" w:line="300"/>
        <w:ind w:firstLine="432"/>
        <w:jc w:val="both"/>
      </w:pPr>
      <w:r>
        <w:rPr>
          <w:rFonts w:ascii="Georgia" w:hAnsi="Georgia"/>
          <w:b w:val="0"/>
          <w:i w:val="0"/>
          <w:sz w:val="24"/>
        </w:rPr>
        <w:t>One hundred and forty-seven aligned nations. Six point one billion people within controlled territory. The blue on Brennan's map spreading like water in a basin, and the basin was the planet.</w:t>
      </w:r>
    </w:p>
    <w:p>
      <w:pPr>
        <w:spacing w:before="0" w:after="0" w:lineRule="exact" w:line="300"/>
        <w:ind w:firstLine="432"/>
        <w:jc w:val="both"/>
      </w:pPr>
      <w:r>
        <w:rPr>
          <w:rFonts w:ascii="Georgia" w:hAnsi="Georgia"/>
          <w:b w:val="0"/>
          <w:i w:val="0"/>
          <w:sz w:val="24"/>
        </w:rPr>
        <w:t>She did not describe the baker in Lyon. She did not describe the children in Istanbul. She did not describe the dialysis patients in Milan or the discharged chemotherapy cases or the six-year-old children with their school bags waiting at gates that would not open. She did not need to. The numbers contained the people. The numbers were the people — compressed, quantified, reduced to the digits that Brennan's spectrograph recorded and Brennan's engineering mind processed and Brennan's human heart carried as weight that could not be set down because setting it down meant forgetting, and forgetting was the one operational failure that Brennan McNeeve's architecture would not permit.</w:t>
      </w:r>
    </w:p>
    <w:p>
      <w:pPr>
        <w:spacing w:before="0" w:after="0" w:lineRule="exact" w:line="300"/>
        <w:ind w:firstLine="432"/>
        <w:jc w:val="both"/>
      </w:pPr>
      <w:r>
        <w:rPr>
          <w:rFonts w:ascii="Georgia" w:hAnsi="Georgia"/>
          <w:b w:val="0"/>
          <w:i w:val="0"/>
          <w:sz w:val="24"/>
        </w:rPr>
        <w:t>Miriam provided the numbers. The clearing converted them into human beings.</w:t>
      </w:r>
    </w:p>
    <w:p>
      <w:pPr>
        <w:spacing w:before="0" w:after="0" w:lineRule="exact" w:line="300"/>
        <w:ind w:firstLine="432"/>
        <w:jc w:val="both"/>
      </w:pPr>
      <w:r>
        <w:rPr>
          <w:rFonts w:ascii="Georgia" w:hAnsi="Georgia"/>
          <w:b w:val="0"/>
          <w:i w:val="0"/>
          <w:sz w:val="24"/>
        </w:rPr>
        <w:t>Enoch wept.</w:t>
      </w:r>
    </w:p>
    <w:p>
      <w:pPr>
        <w:spacing w:before="0" w:after="0" w:lineRule="exact" w:line="300"/>
        <w:ind w:firstLine="432"/>
        <w:jc w:val="both"/>
      </w:pPr>
      <w:r>
        <w:rPr>
          <w:rFonts w:ascii="Georgia" w:hAnsi="Georgia"/>
          <w:b w:val="0"/>
          <w:i w:val="0"/>
          <w:sz w:val="24"/>
        </w:rPr>
        <w:t xml:space="preserve">Not the tears of the baptism — not the completion-tears of a craftsman hearing his creation sing. These were the other tears. The tears of a scribe who had documented the Watchers' original sin and its consequences across every generation since the Flood and who was now hearing, in Miriam's clinical enumeration, the </w:t>
      </w:r>
      <w:r>
        <w:rPr>
          <w:rFonts w:ascii="Georgia" w:hAnsi="Georgia"/>
          <w:b w:val="0"/>
          <w:i/>
          <w:sz w:val="24"/>
        </w:rPr>
        <w:t>latest</w:t>
      </w:r>
      <w:r>
        <w:rPr>
          <w:rFonts w:ascii="Georgia" w:hAnsi="Georgia"/>
          <w:b w:val="0"/>
          <w:i w:val="0"/>
          <w:sz w:val="24"/>
        </w:rPr>
        <w:t xml:space="preserve"> consequences of the same sin, applied through the same knowledge-chain, at a scale that made the antediluvian corruption look artisanal. Three billion people marked. Twenty-six million people dying the slow, administrative death of exclusion from a system that controlled everything. The numbers entered the Empyreal Register — Cian felt it through Mo Chrá's harmonic, the blade registering the acoustic signature of new entries being recorded in real time — and the Register held them, because the Register held everything, and holding everything was the Scribe's commission and the Scribe's agony.</w:t>
      </w:r>
    </w:p>
    <w:p>
      <w:pPr>
        <w:spacing w:before="0" w:after="0" w:lineRule="exact" w:line="300"/>
        <w:ind w:firstLine="432"/>
        <w:jc w:val="both"/>
      </w:pPr>
      <w:r>
        <w:rPr>
          <w:rFonts w:ascii="Georgia" w:hAnsi="Georgia"/>
          <w:b w:val="0"/>
          <w:i w:val="0"/>
          <w:sz w:val="24"/>
        </w:rPr>
        <w:t>Elijah's fire had gone cold.</w:t>
      </w:r>
    </w:p>
    <w:p>
      <w:pPr>
        <w:spacing w:before="0" w:after="0" w:lineRule="exact" w:line="300"/>
        <w:ind w:firstLine="432"/>
        <w:jc w:val="both"/>
      </w:pPr>
      <w:r>
        <w:rPr>
          <w:rFonts w:ascii="Georgia" w:hAnsi="Georgia"/>
          <w:b w:val="0"/>
          <w:i w:val="0"/>
          <w:sz w:val="24"/>
        </w:rPr>
        <w:t xml:space="preserve">Not extinguished. Cian could feel the heat — could feel the prophetic mantle burning at a frequency that his HCV registered as intensity-without-temperature, the fire sustained but </w:t>
      </w:r>
      <w:r>
        <w:rPr>
          <w:rFonts w:ascii="Georgia" w:hAnsi="Georgia"/>
          <w:b w:val="0"/>
          <w:i/>
          <w:sz w:val="24"/>
        </w:rPr>
        <w:t>contained</w:t>
      </w:r>
      <w:r>
        <w:rPr>
          <w:rFonts w:ascii="Georgia" w:hAnsi="Georgia"/>
          <w:b w:val="0"/>
          <w:i w:val="0"/>
          <w:sz w:val="24"/>
        </w:rPr>
        <w:t>. Banked. Held behind an internal barrier that three thousand years of prophetic discipline had constructed for exactly this purpose: the containment of a rage so old and so specific that releasing it prematurely would be not just dangerous but wasteful, and Elijah the Tishbite had never in his existence been wasteful with fire.</w:t>
      </w:r>
    </w:p>
    <w:p>
      <w:pPr>
        <w:spacing w:before="0" w:after="0" w:lineRule="exact" w:line="300"/>
        <w:ind w:firstLine="432"/>
        <w:jc w:val="both"/>
      </w:pPr>
      <w:r>
        <w:rPr>
          <w:rFonts w:ascii="Georgia" w:hAnsi="Georgia"/>
          <w:b w:val="0"/>
          <w:i w:val="0"/>
          <w:sz w:val="24"/>
        </w:rPr>
        <w:t>"THE ARCHITECT OF THE FINANCIAL SYSTEM," Elijah said. His voice was level. Operationally level. The register of a man who was filing tactical intelligence, not experiencing an emotion. "THE WOMAN WHOM THIS SYSTEM SERVETH. THE WHORE WHOM THE BEAST RIDETH. NAME HER."</w:t>
      </w:r>
    </w:p>
    <w:p>
      <w:pPr>
        <w:spacing w:before="0" w:after="0" w:lineRule="exact" w:line="300"/>
        <w:ind w:firstLine="432"/>
        <w:jc w:val="both"/>
      </w:pPr>
      <w:r>
        <w:rPr>
          <w:rFonts w:ascii="Georgia" w:hAnsi="Georgia"/>
          <w:b w:val="0"/>
          <w:i w:val="0"/>
          <w:sz w:val="24"/>
        </w:rPr>
        <w:t>Miriam looked at Cian. Cian nodded.</w:t>
      </w:r>
    </w:p>
    <w:p>
      <w:pPr>
        <w:spacing w:before="0" w:after="0" w:lineRule="exact" w:line="300"/>
        <w:ind w:firstLine="432"/>
        <w:jc w:val="both"/>
      </w:pPr>
      <w:r>
        <w:rPr>
          <w:rFonts w:ascii="Georgia" w:hAnsi="Georgia"/>
          <w:b w:val="0"/>
          <w:i w:val="0"/>
          <w:sz w:val="24"/>
        </w:rPr>
        <w:t>"Naamah," Miriam said.</w:t>
      </w:r>
    </w:p>
    <w:p>
      <w:pPr>
        <w:spacing w:before="0" w:after="0" w:lineRule="exact" w:line="300"/>
        <w:ind w:firstLine="432"/>
        <w:jc w:val="both"/>
      </w:pPr>
      <w:r>
        <w:rPr>
          <w:rFonts w:ascii="Georgia" w:hAnsi="Georgia"/>
          <w:b w:val="0"/>
          <w:i w:val="0"/>
          <w:sz w:val="24"/>
        </w:rPr>
        <w:t>Elijah's fire flared.</w:t>
      </w:r>
    </w:p>
    <w:p>
      <w:pPr>
        <w:spacing w:before="0" w:after="0" w:lineRule="exact" w:line="300"/>
        <w:ind w:firstLine="432"/>
        <w:jc w:val="both"/>
      </w:pPr>
      <w:r>
        <w:rPr>
          <w:rFonts w:ascii="Georgia" w:hAnsi="Georgia"/>
          <w:b w:val="0"/>
          <w:i w:val="0"/>
          <w:sz w:val="24"/>
        </w:rPr>
        <w:t>One pulse. White-gold. The temperature of the clearing spiked — not thermally but harmonically, the prophetic frequency jumping from containment to combat-ready in the time between one heartbeat and the next. The pulse was not directed. It was reflexive. The involuntary response of a man who had spent three thousand years in the presence of God waiting for the name that represented the oldest and most personal entry in his catalogue of enemies.</w:t>
      </w:r>
    </w:p>
    <w:p>
      <w:pPr>
        <w:spacing w:before="0" w:after="0" w:lineRule="exact" w:line="300"/>
        <w:ind w:firstLine="432"/>
        <w:jc w:val="both"/>
      </w:pPr>
      <w:r>
        <w:rPr>
          <w:rFonts w:ascii="Georgia" w:hAnsi="Georgia"/>
          <w:b w:val="0"/>
          <w:i/>
          <w:sz w:val="24"/>
        </w:rPr>
        <w:t>Naamah.</w:t>
      </w:r>
      <w:r>
        <w:rPr>
          <w:rFonts w:ascii="Georgia" w:hAnsi="Georgia"/>
          <w:b w:val="0"/>
          <w:i w:val="0"/>
          <w:sz w:val="24"/>
        </w:rPr>
        <w:t xml:space="preserve"> Jezebel's patron. Asherah's priestess. The face behind the face behind the face — the Siren who had survived the Flood and who had built, across five thousand years of patient, seductive, relentless cultivation, the cult network that Elijah had fought on Carmel and that Elijah had believed, for one triumphant afternoon on a mountaintop in the ninth century BCE, that he had destroyed.</w:t>
      </w:r>
    </w:p>
    <w:p>
      <w:pPr>
        <w:spacing w:before="0" w:after="0" w:lineRule="exact" w:line="300"/>
        <w:ind w:firstLine="432"/>
        <w:jc w:val="both"/>
      </w:pPr>
      <w:r>
        <w:rPr>
          <w:rFonts w:ascii="Georgia" w:hAnsi="Georgia"/>
          <w:b w:val="0"/>
          <w:i w:val="0"/>
          <w:sz w:val="24"/>
        </w:rPr>
        <w:t>He had not destroyed it.</w:t>
      </w:r>
    </w:p>
    <w:p>
      <w:pPr>
        <w:spacing w:before="0" w:after="0" w:lineRule="exact" w:line="300"/>
        <w:ind w:firstLine="432"/>
        <w:jc w:val="both"/>
      </w:pPr>
      <w:r>
        <w:rPr>
          <w:rFonts w:ascii="Georgia" w:hAnsi="Georgia"/>
          <w:b w:val="0"/>
          <w:i w:val="0"/>
          <w:sz w:val="24"/>
        </w:rPr>
        <w:t xml:space="preserve">He had burned a branch. The root was five thousand years old and had grown back and grown deeper and the tree it supported now covered one hundred and forty-seven nations and three billion souls and it bore fruit that tasted like belonging and smelled like home and was, in every frequency that mattered, </w:t>
      </w:r>
      <w:r>
        <w:rPr>
          <w:rFonts w:ascii="Georgia" w:hAnsi="Georgia"/>
          <w:b w:val="0"/>
          <w:i/>
          <w:sz w:val="24"/>
        </w:rPr>
        <w:t>poison</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fire settled. Not to warmth. Not to the resting register that Cian had learned to associate with Elijah at ease. To a register he had never felt from the Prophet — a frequency that was neither hot nor cold but </w:t>
      </w:r>
      <w:r>
        <w:rPr>
          <w:rFonts w:ascii="Georgia" w:hAnsi="Georgia"/>
          <w:b w:val="0"/>
          <w:i/>
          <w:sz w:val="24"/>
        </w:rPr>
        <w:t>resolved</w:t>
      </w:r>
      <w:r>
        <w:rPr>
          <w:rFonts w:ascii="Georgia" w:hAnsi="Georgia"/>
          <w:b w:val="0"/>
          <w:i w:val="0"/>
          <w:sz w:val="24"/>
        </w:rPr>
        <w:t>. The fire of a man who has identified his target and calculated the engagement and determined the cost and accepted the cost and is now, with the patience that three millennia of prophetic discipline provides, waiting for the operational window.</w:t>
      </w:r>
    </w:p>
    <w:p>
      <w:pPr>
        <w:spacing w:before="0" w:after="0" w:lineRule="exact" w:line="300"/>
        <w:ind w:firstLine="432"/>
        <w:jc w:val="both"/>
      </w:pPr>
      <w:r>
        <w:rPr>
          <w:rFonts w:ascii="Georgia" w:hAnsi="Georgia"/>
          <w:b w:val="0"/>
          <w:i w:val="0"/>
          <w:sz w:val="24"/>
        </w:rPr>
        <w:t xml:space="preserve">"CARMEL WAS NOT THE END," Elijah said. The Empyreal Register was at the frequency Cian would later describe to Miriam as </w:t>
      </w:r>
      <w:r>
        <w:rPr>
          <w:rFonts w:ascii="Georgia" w:hAnsi="Georgia"/>
          <w:b w:val="0"/>
          <w:i/>
          <w:sz w:val="24"/>
        </w:rPr>
        <w:t>glacial</w:t>
      </w:r>
      <w:r>
        <w:rPr>
          <w:rFonts w:ascii="Georgia" w:hAnsi="Georgia"/>
          <w:b w:val="0"/>
          <w:i w:val="0"/>
          <w:sz w:val="24"/>
        </w:rPr>
        <w:t>. Not ice — the geological patience of ice. The slow, unstoppable, landscape-reshaping movement of a force that did not need to be fast because it could not be stopped. "CARMEL WAS THE REHEARSAL."</w:t>
      </w:r>
    </w:p>
    <w:p>
      <w:pPr>
        <w:spacing w:before="0" w:after="0" w:lineRule="exact" w:line="300"/>
        <w:ind w:firstLine="432"/>
        <w:jc w:val="both"/>
      </w:pPr>
      <w:r>
        <w:rPr>
          <w:rFonts w:ascii="Georgia" w:hAnsi="Georgia"/>
          <w:b w:val="0"/>
          <w:i w:val="0"/>
          <w:sz w:val="24"/>
        </w:rPr>
        <w:t xml:space="preserve">The promise sat in the clearing's acoustics. Not a threat. A </w:t>
      </w:r>
      <w:r>
        <w:rPr>
          <w:rFonts w:ascii="Georgia" w:hAnsi="Georgia"/>
          <w:b w:val="0"/>
          <w:i/>
          <w:sz w:val="24"/>
        </w:rPr>
        <w:t>prophecy</w:t>
      </w:r>
      <w:r>
        <w:rPr>
          <w:rFonts w:ascii="Georgia" w:hAnsi="Georgia"/>
          <w:b w:val="0"/>
          <w:i w:val="0"/>
          <w:sz w:val="24"/>
        </w:rPr>
        <w:t>. The specific, terrifying, three-thousand-year-old certainty of a man who had been preserved through death and translation and five millennia of Eden's timeless sanctuary for exactly one purpose: to finish what Carmel had started. At global scale. In Jerusalem. With fire.</w:t>
      </w:r>
    </w:p>
    <w:p>
      <w:pPr>
        <w:spacing w:before="0" w:after="0" w:lineRule="exact" w:line="300"/>
        <w:ind w:firstLine="432"/>
        <w:jc w:val="both"/>
      </w:pPr>
      <w:r>
        <w:rPr>
          <w:rFonts w:ascii="Georgia" w:hAnsi="Georgia"/>
          <w:b w:val="0"/>
          <w:i w:val="0"/>
          <w:sz w:val="24"/>
        </w:rPr>
        <w:t>Mo Chrá dropped.</w:t>
      </w:r>
    </w:p>
    <w:p>
      <w:pPr>
        <w:spacing w:before="0" w:after="0" w:lineRule="exact" w:line="300"/>
        <w:ind w:firstLine="432"/>
        <w:jc w:val="both"/>
      </w:pPr>
      <w:r>
        <w:rPr>
          <w:rFonts w:ascii="Georgia" w:hAnsi="Georgia"/>
          <w:b w:val="0"/>
          <w:i w:val="0"/>
          <w:sz w:val="24"/>
        </w:rPr>
        <w:t xml:space="preserve">The blade's frequency descended through the registers that Cian knew — through the tender, through the covenant, through the compass pulse and the combat blaze — into the deep, heavy, subsonic territory she had entered after the Armaros encounter. The binding register. The frequency of a blade that was not preparing for combat but for </w:t>
      </w:r>
      <w:r>
        <w:rPr>
          <w:rFonts w:ascii="Georgia" w:hAnsi="Georgia"/>
          <w:b w:val="0"/>
          <w:i/>
          <w:sz w:val="24"/>
        </w:rPr>
        <w:t>judgment</w:t>
      </w:r>
      <w:r>
        <w:rPr>
          <w:rFonts w:ascii="Georgia" w:hAnsi="Georgia"/>
          <w:b w:val="0"/>
          <w:i w:val="0"/>
          <w:sz w:val="24"/>
        </w:rPr>
        <w:t>. The low, resonant, geological hum of Cydonian ore remembering what it was forged to do — not to protect, not to guide, not to giggle at lovers on a riverbank, but to execute the sentence that the Empyreal Register recorded and that the Creator's justice demanded and that the Guardian's sword enforced.</w:t>
      </w:r>
    </w:p>
    <w:p>
      <w:pPr>
        <w:spacing w:before="0" w:after="0" w:lineRule="exact" w:line="300"/>
        <w:ind w:firstLine="432"/>
        <w:jc w:val="both"/>
      </w:pPr>
      <w:r>
        <w:rPr>
          <w:rFonts w:ascii="Georgia" w:hAnsi="Georgia"/>
          <w:b w:val="0"/>
          <w:i w:val="0"/>
          <w:sz w:val="24"/>
        </w:rPr>
        <w:t xml:space="preserve">The blade remembered the body count. Not Miriam's numbers — those were statistics, and statistics were human. The blade remembered the </w:t>
      </w:r>
      <w:r>
        <w:rPr>
          <w:rFonts w:ascii="Georgia" w:hAnsi="Georgia"/>
          <w:b w:val="0"/>
          <w:i/>
          <w:sz w:val="24"/>
        </w:rPr>
        <w:t>names</w:t>
      </w:r>
      <w:r>
        <w:rPr>
          <w:rFonts w:ascii="Georgia" w:hAnsi="Georgia"/>
          <w:b w:val="0"/>
          <w:i w:val="0"/>
          <w:sz w:val="24"/>
        </w:rPr>
        <w:t xml:space="preserve">. Every name that Enoch had recorded. Every entry in the Register that documented a soul enrolled in the Beast's system, a refuser excluded from the Beast's economy, a child turned away from a gate, a patient discharged from a hospital, a baker whose life was compressed to seventy-two hours of financial death. The blade remembered because the blade was forged from the same ore that the Mark used — Cydonian metamaterial, acoustic memory — and the memory was shared, and the memory was </w:t>
      </w:r>
      <w:r>
        <w:rPr>
          <w:rFonts w:ascii="Georgia" w:hAnsi="Georgia"/>
          <w:b w:val="0"/>
          <w:i/>
          <w:sz w:val="24"/>
        </w:rPr>
        <w:t>angry</w:t>
      </w:r>
      <w:r>
        <w:rPr>
          <w:rFonts w:ascii="Georgia" w:hAnsi="Georgia"/>
          <w:b w:val="0"/>
          <w:i w:val="0"/>
          <w:sz w:val="24"/>
        </w:rPr>
        <w:t>.</w:t>
      </w:r>
    </w:p>
    <w:p>
      <w:pPr>
        <w:spacing w:before="0" w:after="0" w:lineRule="exact" w:line="300"/>
        <w:ind w:firstLine="432"/>
        <w:jc w:val="both"/>
      </w:pPr>
      <w:r>
        <w:rPr>
          <w:rFonts w:ascii="Georgia" w:hAnsi="Georgia"/>
          <w:b w:val="0"/>
          <w:i w:val="0"/>
          <w:sz w:val="24"/>
        </w:rPr>
        <w:t>The clearing held.</w:t>
      </w:r>
    </w:p>
    <w:p>
      <w:pPr>
        <w:spacing w:before="0" w:after="0" w:lineRule="exact" w:line="300"/>
        <w:ind w:firstLine="432"/>
        <w:jc w:val="both"/>
      </w:pPr>
      <w:r>
        <w:rPr>
          <w:rFonts w:ascii="Georgia" w:hAnsi="Georgia"/>
          <w:b w:val="0"/>
          <w:i w:val="0"/>
          <w:sz w:val="24"/>
        </w:rPr>
        <w:t>Then Enoch, who had wept, wiped his eyes. Straightened. The five-thousand-year-old spine reassuming the posture that Cian had first seen on the banks of the river: the posture of a Scribe who had not stopped recording in five millennia and who would not stop now. The tears were real. The grief was real. But the commission was older than the grief, and the commission was to record, and recording required the specific, disciplined composure of a man who had learned that weeping and working were not mutually exclusive.</w:t>
      </w:r>
    </w:p>
    <w:p>
      <w:pPr>
        <w:spacing w:before="0" w:after="0" w:lineRule="exact" w:line="300"/>
        <w:ind w:firstLine="432"/>
        <w:jc w:val="both"/>
      </w:pPr>
      <w:r>
        <w:rPr>
          <w:rFonts w:ascii="Georgia" w:hAnsi="Georgia"/>
          <w:b w:val="0"/>
          <w:i w:val="0"/>
          <w:sz w:val="24"/>
        </w:rPr>
        <w:t>"WE SHALL DIE PUBLICLY," Enoch said.</w:t>
      </w:r>
    </w:p>
    <w:p>
      <w:pPr>
        <w:spacing w:before="0" w:after="0" w:lineRule="exact" w:line="300"/>
        <w:ind w:firstLine="432"/>
        <w:jc w:val="both"/>
      </w:pPr>
      <w:r>
        <w:rPr>
          <w:rFonts w:ascii="Georgia" w:hAnsi="Georgia"/>
          <w:b w:val="0"/>
          <w:i w:val="0"/>
          <w:sz w:val="24"/>
        </w:rPr>
        <w:t xml:space="preserve">The words arrived in the clearing with the weight of an entry already written. Not prophecy — </w:t>
      </w:r>
      <w:r>
        <w:rPr>
          <w:rFonts w:ascii="Georgia" w:hAnsi="Georgia"/>
          <w:b w:val="0"/>
          <w:i/>
          <w:sz w:val="24"/>
        </w:rPr>
        <w:t>record</w:t>
      </w:r>
      <w:r>
        <w:rPr>
          <w:rFonts w:ascii="Georgia" w:hAnsi="Georgia"/>
          <w:b w:val="0"/>
          <w:i w:val="0"/>
          <w:sz w:val="24"/>
        </w:rPr>
        <w:t>. The Empyreal Register already contained the entry. Enoch had documented his own death the way he documented every other event in creation's history: with precision, with acceptance, with the professional detachment of a scribe who understood that his personal mortality was data and data was his vocation.</w:t>
      </w:r>
    </w:p>
    <w:p>
      <w:pPr>
        <w:spacing w:before="0" w:after="0" w:lineRule="exact" w:line="300"/>
        <w:ind w:firstLine="432"/>
        <w:jc w:val="both"/>
      </w:pPr>
      <w:r>
        <w:rPr>
          <w:rFonts w:ascii="Georgia" w:hAnsi="Georgia"/>
          <w:b w:val="0"/>
          <w:i w:val="0"/>
          <w:sz w:val="24"/>
        </w:rPr>
        <w:t>"THE REGISTER HOLDETH THE ENTRY," he continued. "BOOK OF REVELATION, CHAPTER ELEVEN. THE TWO WITNESSES SHALL PROPHESY FOR ONE THOUSAND, TWO HUNDRED AND SIXTY DAYS. THEY SHALL BE SLAIN. THEIR BODIES SHALL LIE IN THE STREETS OF JERUSALEM FOR THREE AND ONE-HALF DAYS. THEN THEY SHALL RISE."</w:t>
      </w:r>
    </w:p>
    <w:p>
      <w:pPr>
        <w:spacing w:before="0" w:after="0" w:lineRule="exact" w:line="300"/>
        <w:ind w:firstLine="432"/>
        <w:jc w:val="both"/>
      </w:pPr>
      <w:r>
        <w:rPr>
          <w:rFonts w:ascii="Georgia" w:hAnsi="Georgia"/>
          <w:b w:val="0"/>
          <w:i w:val="0"/>
          <w:sz w:val="24"/>
        </w:rPr>
        <w:t>Elijah confirmed it. Not with words. With a nod — the micro-gesture that Cian recognised as Elijah's version of operational acceptance, the tactical acknowledgment of a man who had processed the intelligence and determined the course of action and found the cost acceptable. The cost was death. The cost had always been death. The ministry required their deaths because the resurrection required their deaths, and the resurrection was the testimony, and the testimony was the purpose, and the purpose did not negotiate with cost.</w:t>
      </w:r>
    </w:p>
    <w:p>
      <w:pPr>
        <w:spacing w:before="0" w:after="0" w:lineRule="exact" w:line="300"/>
        <w:ind w:firstLine="432"/>
        <w:jc w:val="both"/>
      </w:pPr>
      <w:r>
        <w:rPr>
          <w:rFonts w:ascii="Georgia" w:hAnsi="Georgia"/>
          <w:b w:val="0"/>
          <w:i w:val="0"/>
          <w:sz w:val="24"/>
        </w:rPr>
        <w:t>Cian absorbed this.</w:t>
      </w:r>
    </w:p>
    <w:p>
      <w:pPr>
        <w:spacing w:before="0" w:after="0" w:lineRule="exact" w:line="300"/>
        <w:ind w:firstLine="432"/>
        <w:jc w:val="both"/>
      </w:pPr>
      <w:r>
        <w:rPr>
          <w:rFonts w:ascii="Georgia" w:hAnsi="Georgia"/>
          <w:b w:val="0"/>
          <w:i w:val="0"/>
          <w:sz w:val="24"/>
        </w:rPr>
        <w:t xml:space="preserve">The Guardian processing the operational reality that his commission — </w:t>
      </w:r>
      <w:r>
        <w:rPr>
          <w:rFonts w:ascii="Georgia" w:hAnsi="Georgia"/>
          <w:b w:val="0"/>
          <w:i/>
          <w:sz w:val="24"/>
        </w:rPr>
        <w:t>protect the Two Witnesses</w:t>
      </w:r>
      <w:r>
        <w:rPr>
          <w:rFonts w:ascii="Georgia" w:hAnsi="Georgia"/>
          <w:b w:val="0"/>
          <w:i w:val="0"/>
          <w:sz w:val="24"/>
        </w:rPr>
        <w:t xml:space="preserve"> — contained an inherent, structural, non-negotiable paradox: the men he was charged to protect were designed to be killed. Not despite his protection but </w:t>
      </w:r>
      <w:r>
        <w:rPr>
          <w:rFonts w:ascii="Georgia" w:hAnsi="Georgia"/>
          <w:b w:val="0"/>
          <w:i/>
          <w:sz w:val="24"/>
        </w:rPr>
        <w:t>because</w:t>
      </w:r>
      <w:r>
        <w:rPr>
          <w:rFonts w:ascii="Georgia" w:hAnsi="Georgia"/>
          <w:b w:val="0"/>
          <w:i w:val="0"/>
          <w:sz w:val="24"/>
        </w:rPr>
        <w:t xml:space="preserve"> of his protection. He was to guard them for 1,260 days, to fight for them against every force that the Beast and the Triumvirate could deploy, to keep them alive through the prophetic ministry — and then to stand aside. To watch. To let the killing happen, because the killing was the mechanism and the resurrection was the proof and the proof was the purpose and the purpose was not his to alter.</w:t>
      </w:r>
    </w:p>
    <w:p>
      <w:pPr>
        <w:spacing w:before="0" w:after="0" w:lineRule="exact" w:line="300"/>
        <w:ind w:firstLine="432"/>
        <w:jc w:val="both"/>
      </w:pPr>
      <w:r>
        <w:rPr>
          <w:rFonts w:ascii="Georgia" w:hAnsi="Georgia"/>
          <w:b w:val="0"/>
          <w:i w:val="0"/>
          <w:sz w:val="24"/>
        </w:rPr>
        <w:t>The cognitive fossil ran the scenario. The ancient system — recalibrated in Eden, at rest since the baptism, now re-engaging with the specific, reluctant activation of a machine that had hoped to remain idle — processed the parameters and returned a single assessment:</w:t>
      </w:r>
    </w:p>
    <w:p>
      <w:pPr>
        <w:spacing w:before="0" w:after="0" w:lineRule="exact" w:line="300"/>
        <w:ind w:firstLine="432"/>
        <w:jc w:val="both"/>
      </w:pPr>
      <w:r>
        <w:rPr>
          <w:rFonts w:ascii="Georgia" w:hAnsi="Georgia"/>
          <w:b w:val="0"/>
          <w:i/>
          <w:sz w:val="24"/>
        </w:rPr>
        <w:t>No acceptable outcome.</w:t>
      </w:r>
    </w:p>
    <w:p>
      <w:pPr>
        <w:spacing w:before="0" w:after="0" w:lineRule="exact" w:line="300"/>
        <w:ind w:firstLine="432"/>
        <w:jc w:val="both"/>
      </w:pPr>
      <w:r>
        <w:rPr>
          <w:rFonts w:ascii="Georgia" w:hAnsi="Georgia"/>
          <w:b w:val="0"/>
          <w:i w:val="0"/>
          <w:sz w:val="24"/>
        </w:rPr>
        <w:t>The assessment was correct. No tactical configuration, no operational plan, no arrangement of resources or positioning of forces could produce an outcome in which Cian mac Morna protected the Two Witnesses and the Two Witnesses survived. The commission and the prophecy were structurally incompatible. He was to guard men who were fated to die. The guarding was real. The dying was real. The contradiction was the assignment.</w:t>
      </w:r>
    </w:p>
    <w:p>
      <w:pPr>
        <w:spacing w:before="0" w:after="0" w:lineRule="exact" w:line="300"/>
        <w:ind w:firstLine="432"/>
        <w:jc w:val="both"/>
      </w:pPr>
      <w:r>
        <w:rPr>
          <w:rFonts w:ascii="Georgia" w:hAnsi="Georgia"/>
          <w:b w:val="0"/>
          <w:i w:val="0"/>
          <w:sz w:val="24"/>
        </w:rPr>
        <w:t>Mo Chrá's binding register acquired an edge. Not the warm, tender frequency of the riverbank. Not the joyful, unprecedented giggle of the comedy. The edge of a blade that understood what its wielder was processing and that offered, in its low subsonic hum, not comfort but solidarity. The sword had known. The sword had always known. The sword was forged for exactly this contradiction — to protect and to surrender, to fight and to release, to serve a purpose whose resolution required the undoing of everything the fighting achieved.</w:t>
      </w:r>
    </w:p>
    <w:p>
      <w:pPr>
        <w:spacing w:before="0" w:after="0" w:lineRule="exact" w:line="300"/>
        <w:ind w:firstLine="432"/>
        <w:jc w:val="both"/>
      </w:pPr>
      <w:r>
        <w:rPr>
          <w:rFonts w:ascii="Georgia" w:hAnsi="Georgia"/>
          <w:b w:val="0"/>
          <w:i w:val="0"/>
          <w:sz w:val="24"/>
        </w:rPr>
        <w:t>The chapter's dread register was fully engaged. From comedy to horror in the space of a single briefing. From the laughter of prophets discovering the internet to the silence of a Guardian discovering the cost.</w:t>
      </w:r>
    </w:p>
    <w:p>
      <w:pPr>
        <w:spacing w:before="240" w:after="240"/>
        <w:jc w:val="center"/>
      </w:pPr>
      <w:r>
        <w:rPr>
          <w:rFonts w:ascii="Georgia" w:hAnsi="Georgia"/>
          <w:sz w:val="24"/>
        </w:rPr>
        <w:t>✦</w:t>
      </w:r>
    </w:p>
    <w:p>
      <w:pPr>
        <w:spacing w:before="360" w:after="240"/>
        <w:jc w:val="center"/>
      </w:pPr>
      <w:r>
        <w:rPr>
          <w:rFonts w:ascii="Georgia" w:hAnsi="Georgia"/>
          <w:i/>
          <w:sz w:val="24"/>
        </w:rPr>
        <w:t>Movement V: The Seed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clearing emptied slowly.</w:t>
      </w:r>
    </w:p>
    <w:p>
      <w:pPr>
        <w:spacing w:before="0" w:after="0" w:lineRule="exact" w:line="300"/>
        <w:ind w:firstLine="432"/>
        <w:jc w:val="both"/>
      </w:pPr>
      <w:r>
        <w:rPr>
          <w:rFonts w:ascii="Georgia" w:hAnsi="Georgia"/>
          <w:b w:val="0"/>
          <w:i w:val="0"/>
          <w:sz w:val="24"/>
        </w:rPr>
        <w:t>Enoch departed first. The Scribe walked toward the Tree of Life — toward Dismas, toward the prayer vigil, toward the commission that awaited him after every briefing and every recording and every grief: the commission of intercession, performed in the company of a man whose only qualification for the commission was the one qualification that mattered. Enoch walked with the unhurried gait of a man who had five thousand years of practice in walking away from information that would have paralysed a lesser constitution, and the walking was itself a discipline, and the discipline was itself a prayer.</w:t>
      </w:r>
    </w:p>
    <w:p>
      <w:pPr>
        <w:spacing w:before="0" w:after="0" w:lineRule="exact" w:line="300"/>
        <w:ind w:firstLine="432"/>
        <w:jc w:val="both"/>
      </w:pPr>
      <w:r>
        <w:rPr>
          <w:rFonts w:ascii="Georgia" w:hAnsi="Georgia"/>
          <w:b w:val="0"/>
          <w:i w:val="0"/>
          <w:sz w:val="24"/>
        </w:rPr>
        <w:t xml:space="preserve">Elijah departed next. The Prophet moved toward the river with the contained, vertical energy that characterised his every motion — not walking but </w:t>
      </w:r>
      <w:r>
        <w:rPr>
          <w:rFonts w:ascii="Georgia" w:hAnsi="Georgia"/>
          <w:b w:val="0"/>
          <w:i/>
          <w:sz w:val="24"/>
        </w:rPr>
        <w:t>proceeding</w:t>
      </w:r>
      <w:r>
        <w:rPr>
          <w:rFonts w:ascii="Georgia" w:hAnsi="Georgia"/>
          <w:b w:val="0"/>
          <w:i w:val="0"/>
          <w:sz w:val="24"/>
        </w:rPr>
        <w:t xml:space="preserve">, the prophetic mantle trailing fire at the banked register, the cold resolve of Carmel's unfinished business carried in the set of his shoulders and the gold of his eyes. He did not speak. He did not need to. The fire spoke for him. The fire said: </w:t>
      </w:r>
      <w:r>
        <w:rPr>
          <w:rFonts w:ascii="Georgia" w:hAnsi="Georgia"/>
          <w:b w:val="0"/>
          <w:i/>
          <w:sz w:val="24"/>
        </w:rPr>
        <w:t>I have identified the target. I know her name. I have known her name for three thousand years. The rehearsal is over.</w:t>
      </w:r>
    </w:p>
    <w:p>
      <w:pPr>
        <w:spacing w:before="0" w:after="0" w:lineRule="exact" w:line="300"/>
        <w:ind w:firstLine="432"/>
        <w:jc w:val="both"/>
      </w:pPr>
      <w:r>
        <w:rPr>
          <w:rFonts w:ascii="Georgia" w:hAnsi="Georgia"/>
          <w:b w:val="0"/>
          <w:i w:val="0"/>
          <w:sz w:val="24"/>
        </w:rPr>
        <w:t>Miriam remained for a moment longer. The GCHQ mask was back — not the armour it had been before the baptism, but the familiar, necessary geometry of a mind that had processed catastrophic intelligence and that required the structure of professional composure to prevent the intelligence from becoming despair. She looked at Cian. The look carried the full weight of what they had both learned in the past hour — the seven months, the three billion enrolled, the twenty-six million dying, the children and the bakers and the patients and the whole, vast, administrative machinery of annihilation that had been grinding forward while they were at peace in a garden that did not measure time.</w:t>
      </w:r>
    </w:p>
    <w:p>
      <w:pPr>
        <w:spacing w:before="0" w:after="0" w:lineRule="exact" w:line="300"/>
        <w:ind w:firstLine="432"/>
        <w:jc w:val="both"/>
      </w:pPr>
      <w:r>
        <w:rPr>
          <w:rFonts w:ascii="Georgia" w:hAnsi="Georgia"/>
          <w:b w:val="0"/>
          <w:i w:val="0"/>
          <w:sz w:val="24"/>
        </w:rPr>
        <w:t>She touched his hand. Briefly. The same light contact as the riverbank — the left hand, the wrist with the silent mark. Not words. Presence. The acknowledgment that the briefing had ended and the operational reality had begun and the reality was worse than either of them had imagined and the touch was not a solution to the reality but a fact that existed alongside it.</w:t>
      </w:r>
    </w:p>
    <w:p>
      <w:pPr>
        <w:spacing w:before="0" w:after="0" w:lineRule="exact" w:line="300"/>
        <w:ind w:firstLine="432"/>
        <w:jc w:val="both"/>
      </w:pPr>
      <w:r>
        <w:rPr>
          <w:rFonts w:ascii="Georgia" w:hAnsi="Georgia"/>
          <w:b w:val="0"/>
          <w:i w:val="0"/>
          <w:sz w:val="24"/>
        </w:rPr>
        <w:t>Then she followed Enoch toward the Tree.</w:t>
      </w:r>
    </w:p>
    <w:p>
      <w:pPr>
        <w:spacing w:before="0" w:after="0" w:lineRule="exact" w:line="300"/>
        <w:ind w:firstLine="432"/>
        <w:jc w:val="both"/>
      </w:pPr>
      <w:r>
        <w:rPr>
          <w:rFonts w:ascii="Georgia" w:hAnsi="Georgia"/>
          <w:b w:val="0"/>
          <w:i w:val="0"/>
          <w:sz w:val="24"/>
        </w:rPr>
        <w:t>Cian stood alone in the clearing.</w:t>
      </w:r>
    </w:p>
    <w:p>
      <w:pPr>
        <w:spacing w:before="0" w:after="0" w:lineRule="exact" w:line="300"/>
        <w:ind w:firstLine="432"/>
        <w:jc w:val="both"/>
      </w:pPr>
      <w:r>
        <w:rPr>
          <w:rFonts w:ascii="Georgia" w:hAnsi="Georgia"/>
          <w:b w:val="0"/>
          <w:i w:val="0"/>
          <w:sz w:val="24"/>
        </w:rPr>
        <w:t>Mo Chrá hummed at his back. The binding register — low, heavy, the subsonic frequency of judgment and preparation — had not lifted. The blade carried the briefing's weight in her acoustic memory the way Cydonian ore carried everything: totally, permanently, without the mercy of forgetting. The sword remembered the numbers. The sword would always remember the numbers.</w:t>
      </w:r>
    </w:p>
    <w:p>
      <w:pPr>
        <w:spacing w:before="0" w:after="0" w:lineRule="exact" w:line="300"/>
        <w:ind w:firstLine="432"/>
        <w:jc w:val="both"/>
      </w:pPr>
      <w:r>
        <w:rPr>
          <w:rFonts w:ascii="Georgia" w:hAnsi="Georgia"/>
          <w:b w:val="0"/>
          <w:i w:val="0"/>
          <w:sz w:val="24"/>
        </w:rPr>
        <w:t>The cognitive fossil ran its post-briefing cycle. Assessment: operational environment catastrophically degraded. Enemy force disposition: total. Friendly force disposition: two Witnesses (prophetic authority, fire capability, mortal), one Guardian (melee, covenant-bonded, effectively immortal), one analyst (intelligence, no combat capability), one sword (creation frequency, binding authority, judgment register). Allied support: one underground network (Josephite, degrading, nine-month operational horizon), one engineering specialist (Brennan, Stewart Island, unreachable), one special operations commander (James, Stewart Island, unreachable).</w:t>
      </w:r>
    </w:p>
    <w:p>
      <w:pPr>
        <w:spacing w:before="0" w:after="0" w:lineRule="exact" w:line="300"/>
        <w:ind w:firstLine="432"/>
        <w:jc w:val="both"/>
      </w:pPr>
      <w:r>
        <w:rPr>
          <w:rFonts w:ascii="Georgia" w:hAnsi="Georgia"/>
          <w:b w:val="0"/>
          <w:i/>
          <w:sz w:val="24"/>
        </w:rPr>
        <w:t>Insufficient.</w:t>
      </w:r>
    </w:p>
    <w:p>
      <w:pPr>
        <w:spacing w:before="0" w:after="0" w:lineRule="exact" w:line="300"/>
        <w:ind w:firstLine="432"/>
        <w:jc w:val="both"/>
      </w:pPr>
      <w:r>
        <w:rPr>
          <w:rFonts w:ascii="Georgia" w:hAnsi="Georgia"/>
          <w:b w:val="0"/>
          <w:i w:val="0"/>
          <w:sz w:val="24"/>
        </w:rPr>
        <w:t>The assessment was, as always, correct. The forces were insufficient. The forces had always been insufficient. The forces had been insufficient since 586 BCE, when a Celtic warrior received a commission and a sword and a guardian angel and was sent into a war that had been raging since before the Flood and that would not end until the King returned, and the insufficiency was not a flaw in the planning. The insufficiency was the design. The design required faith. And faith, Cian was beginning to understand — beginning, in the slow, reluctant, post-baptismal opening of a door that had been sealed for twenty-six centuries — was not the absence of the assessment. Faith was the capacity to hear the assessment and act anyway.</w:t>
      </w:r>
    </w:p>
    <w:p>
      <w:pPr>
        <w:spacing w:before="0" w:after="0" w:lineRule="exact" w:line="300"/>
        <w:ind w:firstLine="432"/>
        <w:jc w:val="both"/>
      </w:pPr>
      <w:r>
        <w:rPr>
          <w:rFonts w:ascii="Georgia" w:hAnsi="Georgia"/>
          <w:b w:val="0"/>
          <w:i w:val="0"/>
          <w:sz w:val="24"/>
        </w:rPr>
        <w:t>He breathed. Eden's air. The 432 Hz fundament that carried the creation frequency in every molecule. He breathed and the air did not taste like the briefing. The air tasted like the garden, because the garden did not absorb the fallen world's horrors. The garden held them — the way the Scribe held them, the way the Register held them — without being diminished by them.</w:t>
      </w:r>
    </w:p>
    <w:p>
      <w:pPr>
        <w:spacing w:before="0" w:after="0" w:lineRule="exact" w:line="300"/>
        <w:ind w:firstLine="432"/>
        <w:jc w:val="both"/>
      </w:pPr>
      <w:r>
        <w:rPr>
          <w:rFonts w:ascii="Georgia" w:hAnsi="Georgia"/>
          <w:b w:val="0"/>
          <w:i w:val="0"/>
          <w:sz w:val="24"/>
        </w:rPr>
        <w:t>Then the frequency in his inner ear changed.</w:t>
      </w:r>
    </w:p>
    <w:p>
      <w:pPr>
        <w:spacing w:before="0" w:after="0" w:lineRule="exact" w:line="300"/>
        <w:ind w:firstLine="432"/>
        <w:jc w:val="both"/>
      </w:pPr>
      <w:r>
        <w:rPr>
          <w:rFonts w:ascii="Georgia" w:hAnsi="Georgia"/>
          <w:b w:val="0"/>
          <w:i w:val="0"/>
          <w:sz w:val="24"/>
        </w:rPr>
        <w:t>Liaigh.</w:t>
      </w:r>
    </w:p>
    <w:p>
      <w:pPr>
        <w:spacing w:before="0" w:after="0" w:lineRule="exact" w:line="300"/>
        <w:ind w:firstLine="432"/>
        <w:jc w:val="both"/>
      </w:pPr>
      <w:r>
        <w:rPr>
          <w:rFonts w:ascii="Georgia" w:hAnsi="Georgia"/>
          <w:b w:val="0"/>
          <w:i w:val="0"/>
          <w:sz w:val="24"/>
        </w:rPr>
        <w:t>The familiar harmonic. The voice that had been there for 2,600 years — in the fire-trial, in the Cherubim crash, in every battle and every briefing and every midnight on every continent and every era since a Celtic boy first heard a voice he could not see and learned to trust it more than he trusted the ground beneath his feet. Liaigh's frequency, carried through the link that connected them — archangel to mortal, guardian to ward, the most enduring partnership in the history of Cian's long and violent existence.</w:t>
      </w:r>
    </w:p>
    <w:p>
      <w:pPr>
        <w:spacing w:before="0" w:after="0" w:lineRule="exact" w:line="300"/>
        <w:ind w:firstLine="432"/>
        <w:jc w:val="both"/>
      </w:pPr>
      <w:r>
        <w:rPr>
          <w:rFonts w:ascii="Georgia" w:hAnsi="Georgia"/>
          <w:b w:val="0"/>
          <w:i w:val="0"/>
          <w:sz w:val="24"/>
        </w:rPr>
        <w:t>But different.</w:t>
      </w:r>
    </w:p>
    <w:p>
      <w:pPr>
        <w:spacing w:before="0" w:after="0" w:lineRule="exact" w:line="300"/>
        <w:ind w:firstLine="432"/>
        <w:jc w:val="both"/>
      </w:pPr>
      <w:r>
        <w:rPr>
          <w:rFonts w:ascii="Georgia" w:hAnsi="Georgia"/>
          <w:b w:val="0"/>
          <w:i w:val="0"/>
          <w:sz w:val="24"/>
        </w:rPr>
        <w:t xml:space="preserve">Cian felt the difference before he heard the words. The frequency was heavier. Not louder — Liaigh's broadcasts did not operate on a volume scale that mortal hearing could meaningfully distinguish. </w:t>
      </w:r>
      <w:r>
        <w:rPr>
          <w:rFonts w:ascii="Georgia" w:hAnsi="Georgia"/>
          <w:b w:val="0"/>
          <w:i/>
          <w:sz w:val="24"/>
        </w:rPr>
        <w:t>Heavier</w:t>
      </w:r>
      <w:r>
        <w:rPr>
          <w:rFonts w:ascii="Georgia" w:hAnsi="Georgia"/>
          <w:b w:val="0"/>
          <w:i w:val="0"/>
          <w:sz w:val="24"/>
        </w:rPr>
        <w:t>. The acoustic equivalent of a voice carrying weight it had not carried before, or of a voice carrying weight it had always carried but that the listener had never been calibrated to detect. The Empyreal Register — the archaic, cosmic, immovable cadence that was Liaigh's native speech — was present, but the carrier signal beneath it was strained. Compressed. As if the frequency were being projected through a medium that resisted it — through gathering static, through interference, through the accumulating pressure of a demonic deployment that was tightening around Eden's boundary like a noose around a throat and that the archangel was burning operational bandwidth to penetrate.</w:t>
      </w:r>
    </w:p>
    <w:p>
      <w:pPr>
        <w:spacing w:before="0" w:after="0" w:lineRule="exact" w:line="300"/>
        <w:ind w:firstLine="432"/>
        <w:jc w:val="both"/>
      </w:pPr>
      <w:r>
        <w:rPr>
          <w:rFonts w:ascii="Georgia" w:hAnsi="Georgia"/>
          <w:b w:val="0"/>
          <w:i w:val="0"/>
          <w:sz w:val="24"/>
        </w:rPr>
        <w:t xml:space="preserve">For the first time in twenty-six centuries, Cian heard </w:t>
      </w:r>
      <w:r>
        <w:rPr>
          <w:rFonts w:ascii="Georgia" w:hAnsi="Georgia"/>
          <w:b w:val="0"/>
          <w:i/>
          <w:sz w:val="24"/>
        </w:rPr>
        <w:t>effort</w:t>
      </w:r>
      <w:r>
        <w:rPr>
          <w:rFonts w:ascii="Georgia" w:hAnsi="Georgia"/>
          <w:b w:val="0"/>
          <w:i w:val="0"/>
          <w:sz w:val="24"/>
        </w:rPr>
        <w:t xml:space="preserve"> in Liaigh's voice.</w:t>
      </w:r>
    </w:p>
    <w:p>
      <w:pPr>
        <w:spacing w:before="0" w:after="0" w:lineRule="exact" w:line="300"/>
        <w:ind w:firstLine="432"/>
        <w:jc w:val="both"/>
      </w:pPr>
      <w:r>
        <w:rPr>
          <w:rFonts w:ascii="Georgia" w:hAnsi="Georgia"/>
          <w:b w:val="0"/>
          <w:i w:val="0"/>
          <w:sz w:val="24"/>
        </w:rPr>
        <w:t xml:space="preserve">Not uncertainty. Not weakness. </w:t>
      </w:r>
      <w:r>
        <w:rPr>
          <w:rFonts w:ascii="Georgia" w:hAnsi="Georgia"/>
          <w:b w:val="0"/>
          <w:i/>
          <w:sz w:val="24"/>
        </w:rPr>
        <w:t>Effort</w:t>
      </w:r>
      <w:r>
        <w:rPr>
          <w:rFonts w:ascii="Georgia" w:hAnsi="Georgia"/>
          <w:b w:val="0"/>
          <w:i w:val="0"/>
          <w:sz w:val="24"/>
        </w:rPr>
        <w:t>. The sound of a being who had been sustaining a conversation across a link that the enemy's forces were learning to jam, and who was expending resources to maintain the connection that had never before required expenditure, and who was, in that expenditure, conveying a truth that the words themselves would confirm.</w:t>
      </w:r>
    </w:p>
    <w:p>
      <w:pPr>
        <w:spacing w:before="0" w:after="0" w:lineRule="exact" w:line="300"/>
        <w:ind w:firstLine="432"/>
        <w:jc w:val="both"/>
      </w:pPr>
      <w:r>
        <w:rPr>
          <w:rFonts w:ascii="Georgia" w:hAnsi="Georgia"/>
          <w:b/>
          <w:i w:val="0"/>
          <w:sz w:val="24"/>
        </w:rPr>
        <w:t>"WHAT COMETH NEXT REQUIRETH MORE OF ME THAN I HAVE GIVEN IN ALL THE CENTURIES OF OUR COMPANIONSHIP."</w:t>
      </w:r>
    </w:p>
    <w:p>
      <w:pPr>
        <w:spacing w:before="0" w:after="0" w:lineRule="exact" w:line="300"/>
        <w:ind w:firstLine="432"/>
        <w:jc w:val="both"/>
      </w:pPr>
      <w:r>
        <w:rPr>
          <w:rFonts w:ascii="Georgia" w:hAnsi="Georgia"/>
          <w:b w:val="0"/>
          <w:i w:val="0"/>
          <w:sz w:val="24"/>
        </w:rPr>
        <w:t xml:space="preserve">The words arrived in the Empyreal Register at full declarative weight — </w:t>
      </w:r>
      <w:r>
        <w:rPr>
          <w:rFonts w:ascii="Georgia" w:hAnsi="Georgia"/>
          <w:b w:val="0"/>
          <w:i/>
          <w:sz w:val="24"/>
        </w:rPr>
        <w:t>thee, thou, thy</w:t>
      </w:r>
      <w:r>
        <w:rPr>
          <w:rFonts w:ascii="Georgia" w:hAnsi="Georgia"/>
          <w:b w:val="0"/>
          <w:i w:val="0"/>
          <w:sz w:val="24"/>
        </w:rPr>
        <w:t xml:space="preserve"> replaced by the cosmic third person, the voice not addressing Cian but </w:t>
      </w:r>
      <w:r>
        <w:rPr>
          <w:rFonts w:ascii="Georgia" w:hAnsi="Georgia"/>
          <w:b w:val="0"/>
          <w:i/>
          <w:sz w:val="24"/>
        </w:rPr>
        <w:t>stating</w:t>
      </w:r>
      <w:r>
        <w:rPr>
          <w:rFonts w:ascii="Georgia" w:hAnsi="Georgia"/>
          <w:b w:val="0"/>
          <w:i w:val="0"/>
          <w:sz w:val="24"/>
        </w:rPr>
        <w:t>, the way a prophetic declaration states, the way a divine commission states, the way a truth that has existed since before the speaker spoke it arrives in the world not as new information but as revealed reality.</w:t>
      </w:r>
    </w:p>
    <w:p>
      <w:pPr>
        <w:spacing w:before="0" w:after="0" w:lineRule="exact" w:line="300"/>
        <w:ind w:firstLine="432"/>
        <w:jc w:val="both"/>
      </w:pPr>
      <w:r>
        <w:rPr>
          <w:rFonts w:ascii="Georgia" w:hAnsi="Georgia"/>
          <w:b w:val="0"/>
          <w:i w:val="0"/>
          <w:sz w:val="24"/>
        </w:rPr>
        <w:t>The link carried the words. The link carried the weight. The link carried, beneath the words and the weight, the particular acoustic signature of an archangel who had been guarding a mortal for 2,600 years without ever once allowing the mortal to hear the cost, and who was now, for the first time, unable to fully mask the expenditure.</w:t>
      </w:r>
    </w:p>
    <w:p>
      <w:pPr>
        <w:spacing w:before="0" w:after="0" w:lineRule="exact" w:line="300"/>
        <w:ind w:firstLine="432"/>
        <w:jc w:val="both"/>
      </w:pPr>
      <w:r>
        <w:rPr>
          <w:rFonts w:ascii="Georgia" w:hAnsi="Georgia"/>
          <w:b w:val="0"/>
          <w:i w:val="0"/>
          <w:sz w:val="24"/>
        </w:rPr>
        <w:t xml:space="preserve">Then the frequency returned to its usual register. As if nothing had happened. As if the twelve words had been a momentary fluctuation — a blip in a signal that had been steady for millennia. Liaigh's presence reasserted itself at the familiar harmonic, warm, constant, the voice in the ear that said </w:t>
      </w:r>
      <w:r>
        <w:rPr>
          <w:rFonts w:ascii="Georgia" w:hAnsi="Georgia"/>
          <w:b w:val="0"/>
          <w:i/>
          <w:sz w:val="24"/>
        </w:rPr>
        <w:t>I am here</w:t>
      </w:r>
      <w:r>
        <w:rPr>
          <w:rFonts w:ascii="Georgia" w:hAnsi="Georgia"/>
          <w:b w:val="0"/>
          <w:i w:val="0"/>
          <w:sz w:val="24"/>
        </w:rPr>
        <w:t xml:space="preserve"> the way the garden's frequency said </w:t>
      </w:r>
      <w:r>
        <w:rPr>
          <w:rFonts w:ascii="Georgia" w:hAnsi="Georgia"/>
          <w:b w:val="0"/>
          <w:i/>
          <w:sz w:val="24"/>
        </w:rPr>
        <w:t>I am here</w:t>
      </w:r>
      <w:r>
        <w:rPr>
          <w:rFonts w:ascii="Georgia" w:hAnsi="Georgia"/>
          <w:b w:val="0"/>
          <w:i w:val="0"/>
          <w:sz w:val="24"/>
        </w:rPr>
        <w:t xml:space="preserve"> — not as information but as fact, not as comfort but as architecture, the structural element that held the building up.</w:t>
      </w:r>
    </w:p>
    <w:p>
      <w:pPr>
        <w:spacing w:before="0" w:after="0" w:lineRule="exact" w:line="300"/>
        <w:ind w:firstLine="432"/>
        <w:jc w:val="both"/>
      </w:pPr>
      <w:r>
        <w:rPr>
          <w:rFonts w:ascii="Georgia" w:hAnsi="Georgia"/>
          <w:b w:val="0"/>
          <w:i w:val="0"/>
          <w:sz w:val="24"/>
        </w:rPr>
        <w:t>Cian stood in the clearing. The words echoed in the acoustic architecture of his inner ear — the link that connected him to the being he had known for twenty-six centuries as Liaigh, the voice, the guardian, the presence that had never faltered and never wavered and had just, for the span of twelve words, sounded like it was carrying more than it had ever carried.</w:t>
      </w:r>
    </w:p>
    <w:p>
      <w:pPr>
        <w:spacing w:before="0" w:after="0" w:lineRule="exact" w:line="300"/>
        <w:ind w:firstLine="432"/>
        <w:jc w:val="both"/>
      </w:pPr>
      <w:r>
        <w:rPr>
          <w:rFonts w:ascii="Georgia" w:hAnsi="Georgia"/>
          <w:b w:val="0"/>
          <w:i w:val="0"/>
          <w:sz w:val="24"/>
        </w:rPr>
        <w:t>Mo Chrá shivered.</w:t>
      </w:r>
    </w:p>
    <w:p>
      <w:pPr>
        <w:spacing w:before="0" w:after="0" w:lineRule="exact" w:line="300"/>
        <w:ind w:firstLine="432"/>
        <w:jc w:val="both"/>
      </w:pPr>
      <w:r>
        <w:rPr>
          <w:rFonts w:ascii="Georgia" w:hAnsi="Georgia"/>
          <w:b w:val="0"/>
          <w:i w:val="0"/>
          <w:sz w:val="24"/>
        </w:rPr>
        <w:t>One shiver. A single, subsonic tremor that passed through the Cydonian ore from pommel to point and exited the blade as a frequency below human hearing — a frequency that the garden's ambient absorbed without comment, because the garden absorbed everything without comment, because that was what Eden did: it held the weight of what the fallen world produced and did not break.</w:t>
      </w:r>
    </w:p>
    <w:p>
      <w:pPr>
        <w:spacing w:before="0" w:after="0" w:lineRule="exact" w:line="300"/>
        <w:ind w:firstLine="432"/>
        <w:jc w:val="both"/>
      </w:pPr>
      <w:r>
        <w:rPr>
          <w:rFonts w:ascii="Georgia" w:hAnsi="Georgia"/>
          <w:b w:val="0"/>
          <w:i w:val="0"/>
          <w:sz w:val="24"/>
        </w:rPr>
        <w:t>But the shiver was not the garden's. The shiver was the sword's. Mo Chrá had heard the link. Mo Chrá had felt the strain. And the sword — forged by Enoch, bonded to Cian, attuned to the frequencies that connected Guardian to guardian — had registered in the archangel's twelve words the shape of something approaching that the sword could not fight and the warrior could not prevent and the centuries of companionship could not forestall.</w:t>
      </w:r>
    </w:p>
    <w:p>
      <w:pPr>
        <w:spacing w:before="0" w:after="0" w:lineRule="exact" w:line="300"/>
        <w:ind w:firstLine="432"/>
        <w:jc w:val="both"/>
      </w:pPr>
      <w:r>
        <w:rPr>
          <w:rFonts w:ascii="Georgia" w:hAnsi="Georgia"/>
          <w:b w:val="0"/>
          <w:i w:val="0"/>
          <w:sz w:val="24"/>
        </w:rPr>
        <w:t>The shiver was a premonition. The premonition was silence.</w:t>
      </w:r>
    </w:p>
    <w:p>
      <w:pPr>
        <w:spacing w:before="0" w:after="0" w:lineRule="exact" w:line="300"/>
        <w:ind w:firstLine="432"/>
        <w:jc w:val="both"/>
      </w:pPr>
      <w:r>
        <w:rPr>
          <w:rFonts w:ascii="Georgia" w:hAnsi="Georgia"/>
          <w:b w:val="0"/>
          <w:i w:val="0"/>
          <w:sz w:val="24"/>
        </w:rPr>
        <w:t xml:space="preserve">Cian did not understand it yet. He would not understand it for two more chapters — not until the threshold, not until Liaigh requested a conversation unlike any conversation they had shared, not until the words </w:t>
      </w:r>
      <w:r>
        <w:rPr>
          <w:rFonts w:ascii="Georgia" w:hAnsi="Georgia"/>
          <w:b w:val="0"/>
          <w:i/>
          <w:sz w:val="24"/>
        </w:rPr>
        <w:t>I must ask of thee what I have never asked</w:t>
      </w:r>
      <w:r>
        <w:rPr>
          <w:rFonts w:ascii="Georgia" w:hAnsi="Georgia"/>
          <w:b w:val="0"/>
          <w:i w:val="0"/>
          <w:sz w:val="24"/>
        </w:rPr>
        <w:t xml:space="preserve"> arrived in the link and the asking was the ending and the ending was the silence and the silence was the cost.</w:t>
      </w:r>
    </w:p>
    <w:p>
      <w:pPr>
        <w:spacing w:before="0" w:after="0" w:lineRule="exact" w:line="300"/>
        <w:ind w:firstLine="432"/>
        <w:jc w:val="both"/>
      </w:pPr>
      <w:r>
        <w:rPr>
          <w:rFonts w:ascii="Georgia" w:hAnsi="Georgia"/>
          <w:b w:val="0"/>
          <w:i w:val="0"/>
          <w:sz w:val="24"/>
        </w:rPr>
        <w:t>But the seed was planted.</w:t>
      </w:r>
    </w:p>
    <w:p>
      <w:pPr>
        <w:spacing w:before="0" w:after="0" w:lineRule="exact" w:line="300"/>
        <w:ind w:firstLine="432"/>
        <w:jc w:val="both"/>
      </w:pPr>
      <w:r>
        <w:rPr>
          <w:rFonts w:ascii="Georgia" w:hAnsi="Georgia"/>
          <w:b w:val="0"/>
          <w:i w:val="0"/>
          <w:sz w:val="24"/>
        </w:rPr>
        <w:t>And the seed, like all seeds planted in Eden's soil, would grow.</w:t>
      </w:r>
    </w:p>
    <w:p>
      <w:pPr>
        <w:spacing w:before="0" w:after="0" w:lineRule="exact" w:line="300"/>
        <w:ind w:firstLine="432"/>
        <w:jc w:val="both"/>
      </w:pPr>
      <w:r>
        <w:rPr>
          <w:rFonts w:ascii="Georgia" w:hAnsi="Georgia"/>
          <w:b w:val="0"/>
          <w:i w:val="0"/>
          <w:sz w:val="24"/>
        </w:rPr>
        <w:t>The clearing held. The river flowed. The 432 Hz fundament sustained the creation frequency without deviation, without decay, without the mercy of entropy.</w:t>
      </w:r>
    </w:p>
    <w:p>
      <w:pPr>
        <w:spacing w:before="0" w:after="0" w:lineRule="exact" w:line="300"/>
        <w:ind w:firstLine="432"/>
        <w:jc w:val="both"/>
      </w:pPr>
      <w:r>
        <w:rPr>
          <w:rFonts w:ascii="Georgia" w:hAnsi="Georgia"/>
          <w:b w:val="0"/>
          <w:i w:val="0"/>
          <w:sz w:val="24"/>
        </w:rPr>
        <w:t>Somewhere beyond the boundary, in the fallen world that had aged seven months in the span of Eden's days, Brennan McNeeve worked the problem. James Madigan maintained the perimeter. The spectrograph traced its green line. The frequency held.</w:t>
      </w:r>
    </w:p>
    <w:p>
      <w:pPr>
        <w:spacing w:before="0" w:after="0" w:lineRule="exact" w:line="300"/>
        <w:ind w:firstLine="432"/>
        <w:jc w:val="both"/>
      </w:pPr>
      <w:r>
        <w:rPr>
          <w:rFonts w:ascii="Georgia" w:hAnsi="Georgia"/>
          <w:b w:val="0"/>
          <w:i w:val="0"/>
          <w:sz w:val="24"/>
        </w:rPr>
        <w:t>Somewhere above the boundary, in the spiritual airspace that mortal eyes could not perceive, an archangel redistributed his operational bandwidth and prepared for a war that would last 1,260 days and cost everything he had chosen not to tell the man he had been guarding since the Iron Age.</w:t>
      </w:r>
    </w:p>
    <w:p>
      <w:pPr>
        <w:spacing w:before="0" w:after="0" w:lineRule="exact" w:line="300"/>
        <w:ind w:firstLine="432"/>
        <w:jc w:val="both"/>
      </w:pPr>
      <w:r>
        <w:rPr>
          <w:rFonts w:ascii="Georgia" w:hAnsi="Georgia"/>
          <w:b w:val="0"/>
          <w:i w:val="0"/>
          <w:sz w:val="24"/>
        </w:rPr>
        <w:t>Cian mac Morna stood in the Garden of Eden with a sword on his back and a premonition in his ear and the body count of a dying world in his mind and the fading echo of laughter in the clearing where, an hour ago, a five-thousand-year-old scribe had wanted to catalogue the internet.</w:t>
      </w:r>
    </w:p>
    <w:p>
      <w:pPr>
        <w:spacing w:before="0" w:after="0" w:lineRule="exact" w:line="300"/>
        <w:ind w:firstLine="432"/>
        <w:jc w:val="both"/>
      </w:pPr>
      <w:r>
        <w:rPr>
          <w:rFonts w:ascii="Georgia" w:hAnsi="Georgia"/>
          <w:b w:val="0"/>
          <w:i w:val="0"/>
          <w:sz w:val="24"/>
        </w:rPr>
        <w:t>The dread held.</w:t>
      </w:r>
    </w:p>
    <w:p>
      <w:pPr>
        <w:spacing w:before="0" w:after="0" w:lineRule="exact" w:line="300"/>
        <w:ind w:firstLine="432"/>
        <w:jc w:val="both"/>
      </w:pPr>
      <w:r>
        <w:rPr>
          <w:rFonts w:ascii="Georgia" w:hAnsi="Georgia"/>
          <w:b w:val="0"/>
          <w:i w:val="0"/>
          <w:sz w:val="24"/>
        </w:rPr>
        <w:t>The grace held harder.</w:t>
      </w:r>
    </w:p>
    <w:p>
      <w:pPr>
        <w:sectPr>
          <w:headerReference w:type="default" r:id="rId69"/>
          <w:headerReference w:type="even" r:id="rId70"/>
          <w:footerReference w:type="default" r:id="rId71"/>
          <w:footerReference w:type="even" r:id="rId72"/>
          <w:footerReference w:type="first" r:id="rId7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4" w:name="_TOC_CHAPTER_THIRTEEN_EARTH_INTERLUDE_II"/>
      <w:r>
        <w:rPr>
          <w:rFonts w:ascii="Georgia" w:hAnsi="Georgia"/>
          <w:b/>
          <w:sz w:val="40"/>
        </w:rPr>
        <w:t>CHAPTER THIRTEEN</w:t>
      </w:r>
      <w:bookmarkEnd w:id="14"/>
    </w:p>
    <w:p>
      <w:pPr>
        <w:spacing w:before="0" w:after="720"/>
        <w:jc w:val="center"/>
      </w:pPr>
      <w:r>
        <w:rPr>
          <w:rFonts w:ascii="Georgia" w:hAnsi="Georgia"/>
          <w:i/>
          <w:sz w:val="24"/>
        </w:rPr>
        <w:t>EARTH INTERLUDE III</w:t>
      </w:r>
    </w:p>
    <w:p>
      <w:pPr>
        <w:spacing w:before="0" w:after="0" w:lineRule="exact" w:line="300"/>
        <w:ind w:firstLine="432"/>
        <w:jc w:val="both"/>
      </w:pPr>
      <w:r>
        <w:rPr>
          <w:rFonts w:ascii="Georgia" w:hAnsi="Georgia"/>
          <w:b w:val="0"/>
          <w:i w:val="0"/>
          <w:sz w:val="24"/>
        </w:rPr>
        <w:t>The Schumann resonance was drifting.</w:t>
      </w:r>
    </w:p>
    <w:p>
      <w:pPr>
        <w:spacing w:before="0" w:after="0" w:lineRule="exact" w:line="300"/>
        <w:ind w:firstLine="432"/>
        <w:jc w:val="both"/>
      </w:pPr>
      <w:r>
        <w:rPr>
          <w:rFonts w:ascii="Georgia" w:hAnsi="Georgia"/>
          <w:b w:val="0"/>
          <w:i w:val="0"/>
          <w:sz w:val="24"/>
        </w:rPr>
        <w:t>Not dramatically. Not in the way that dramatic things happened in the fallen world — not with the thermal bloom of a two-hundred-tonne ballistic missile or the administrative precision of a framework directive. The drift was subtle: 0.03 Hz above the 7.83 Hz baseline, measured across a seventy-two-hour rolling average, confirmed by three independent sensor arrays and the dedicated spectrograph that Brennan McNeeve had calibrated to a tolerance of ±0.001 Hz because an engineer who accepted wider tolerances was an engineer who had started lying to himself and lying to himself was a luxury that the current operational environment did not afford.</w:t>
      </w:r>
    </w:p>
    <w:p>
      <w:pPr>
        <w:spacing w:before="0" w:after="0" w:lineRule="exact" w:line="300"/>
        <w:ind w:firstLine="432"/>
        <w:jc w:val="both"/>
      </w:pPr>
      <w:r>
        <w:rPr>
          <w:rFonts w:ascii="Georgia" w:hAnsi="Georgia"/>
          <w:b w:val="0"/>
          <w:i w:val="0"/>
          <w:sz w:val="24"/>
        </w:rPr>
        <w:t>Zero point zero three hertz. In any other context — in the context of, say, atmospheric physics or geomagnetic research or the kind of work Brennan had done in another life, when the problem set involved Mars and not the Mark of the Beast — a 0.03 Hz deviation in the Schumann resonance would have been a footnote. A sensor artefact. A rounding error in the planet's electromagnetic heartbeat.</w:t>
      </w:r>
    </w:p>
    <w:p>
      <w:pPr>
        <w:spacing w:before="0" w:after="0" w:lineRule="exact" w:line="300"/>
        <w:ind w:firstLine="432"/>
        <w:jc w:val="both"/>
      </w:pPr>
      <w:r>
        <w:rPr>
          <w:rFonts w:ascii="Georgia" w:hAnsi="Georgia"/>
          <w:b w:val="0"/>
          <w:i w:val="0"/>
          <w:sz w:val="24"/>
        </w:rPr>
        <w:t>In the current context, the deviation meant that Azazel's orbital grid was corrupting the cavity.</w:t>
      </w:r>
    </w:p>
    <w:p>
      <w:pPr>
        <w:spacing w:before="0" w:after="0" w:lineRule="exact" w:line="300"/>
        <w:ind w:firstLine="432"/>
        <w:jc w:val="both"/>
      </w:pPr>
      <w:r>
        <w:rPr>
          <w:rFonts w:ascii="Georgia" w:hAnsi="Georgia"/>
          <w:b w:val="0"/>
          <w:i w:val="0"/>
          <w:sz w:val="24"/>
        </w:rPr>
        <w:t xml:space="preserve">"He's loading the resonance," Brennan said, to the server room, to the spectrograph, to the six screens that displayed the overnight data with the dispassionate luminosity of instruments that did not care about the data they presented. "The grid draws three terawatts from the Schumann cavity. Three terawatts of continuous extraction, coupled through thirty-eight emitter nodes — up from thirty-four in October — and the extraction is pulling the resonant frequency upward. He's detuning the planet. He's detuning the </w:t>
      </w:r>
      <w:r>
        <w:rPr>
          <w:rFonts w:ascii="Georgia" w:hAnsi="Georgia"/>
          <w:b w:val="0"/>
          <w:i/>
          <w:sz w:val="24"/>
        </w:rPr>
        <w:t>planet</w:t>
      </w:r>
      <w:r>
        <w:rPr>
          <w:rFonts w:ascii="Georgia" w:hAnsi="Georgia"/>
          <w:b w:val="0"/>
          <w:i w:val="0"/>
          <w:sz w:val="24"/>
        </w:rPr>
        <w:t>, James."</w:t>
      </w:r>
    </w:p>
    <w:p>
      <w:pPr>
        <w:spacing w:before="0" w:after="0" w:lineRule="exact" w:line="300"/>
        <w:ind w:firstLine="432"/>
        <w:jc w:val="both"/>
      </w:pPr>
      <w:r>
        <w:rPr>
          <w:rFonts w:ascii="Georgia" w:hAnsi="Georgia"/>
          <w:b w:val="0"/>
          <w:i w:val="0"/>
          <w:sz w:val="24"/>
        </w:rPr>
        <w:t>No response from the hallway.</w:t>
      </w:r>
    </w:p>
    <w:p>
      <w:pPr>
        <w:spacing w:before="0" w:after="0" w:lineRule="exact" w:line="300"/>
        <w:ind w:firstLine="432"/>
        <w:jc w:val="both"/>
      </w:pPr>
      <w:r>
        <w:rPr>
          <w:rFonts w:ascii="Georgia" w:hAnsi="Georgia"/>
          <w:b w:val="0"/>
          <w:i w:val="0"/>
          <w:sz w:val="24"/>
        </w:rPr>
        <w:t>Brennan pulled up the Faraday margin calculations. The numbers had been bad in October. The numbers were worse now. The enemy's ground-based detection grid — the acoustic sensor network that hunted for anomalous frequency signatures, for the telltale harmonic bleed of a Faraday cage shielding a cluster of unenrolled human beings from the Layer Zero surveillance constellation — had improved its sensitivity by another 1.7 dB since the last calibration cycle. Brennan's shielding had improved by 0.24 dB in the same period. The margin was now 5.1 dB across the network.</w:t>
      </w:r>
    </w:p>
    <w:p>
      <w:pPr>
        <w:spacing w:before="0" w:after="0" w:lineRule="exact" w:line="300"/>
        <w:ind w:firstLine="432"/>
        <w:jc w:val="both"/>
      </w:pPr>
      <w:r>
        <w:rPr>
          <w:rFonts w:ascii="Georgia" w:hAnsi="Georgia"/>
          <w:b w:val="0"/>
          <w:i w:val="0"/>
          <w:sz w:val="24"/>
        </w:rPr>
        <w:t>Five point one. Down from 7.3 in October. Down from 9.2 at initial deployment.</w:t>
      </w:r>
    </w:p>
    <w:p>
      <w:pPr>
        <w:spacing w:before="0" w:after="0" w:lineRule="exact" w:line="300"/>
        <w:ind w:firstLine="432"/>
        <w:jc w:val="both"/>
      </w:pPr>
      <w:r>
        <w:rPr>
          <w:rFonts w:ascii="Georgia" w:hAnsi="Georgia"/>
          <w:b w:val="0"/>
          <w:i w:val="0"/>
          <w:sz w:val="24"/>
        </w:rPr>
        <w:t>"Five point one," Brennan said. The number tasted the way numbers tasted when they described the distance between operational viability and discovery: thin. Metallic. Carrying the specific flavour of a tolerance that was shrinking faster than the engineer could widen it. "And the grain alignment is drifting because the Schumann shift is altering the coupling coefficient between the archived sword recordings and the local electromagnetic environment. The recordings were calibrated to 7.83 Hz. The cavity is now running at 7.86. The mismatch introduces a phase error of —"</w:t>
      </w:r>
    </w:p>
    <w:p>
      <w:pPr>
        <w:spacing w:before="0" w:after="0" w:lineRule="exact" w:line="300"/>
        <w:ind w:firstLine="432"/>
        <w:jc w:val="both"/>
      </w:pPr>
      <w:r>
        <w:rPr>
          <w:rFonts w:ascii="Georgia" w:hAnsi="Georgia"/>
          <w:b w:val="0"/>
          <w:i w:val="0"/>
          <w:sz w:val="24"/>
        </w:rPr>
        <w:t>He calculated. The calculation was unnecessary — he had run it at 03:47 that morning, and again at 04:12, and again at 05:01, each iteration confirming the same result with the same intractable precision. But engineers calculated. Engineers calculated the way soldiers walked perimeters and scribes recorded entries and prophets burned — because the act was the identity, and the identity was the only thing that held when the results were unbearable.</w:t>
      </w:r>
    </w:p>
    <w:p>
      <w:pPr>
        <w:spacing w:before="0" w:after="0" w:lineRule="exact" w:line="300"/>
        <w:ind w:firstLine="432"/>
        <w:jc w:val="both"/>
      </w:pPr>
      <w:r>
        <w:rPr>
          <w:rFonts w:ascii="Georgia" w:hAnsi="Georgia"/>
          <w:b w:val="0"/>
          <w:i w:val="0"/>
          <w:sz w:val="24"/>
        </w:rPr>
        <w:t xml:space="preserve">"— zero point four degrees per cycle, compounding, which degrades the shielding effectiveness by approximately zero point zero two dB per week, which means the Faraday margin is not just shrinking because the enemy is improving — it's shrinking because the </w:t>
      </w:r>
      <w:r>
        <w:rPr>
          <w:rFonts w:ascii="Georgia" w:hAnsi="Georgia"/>
          <w:b w:val="0"/>
          <w:i/>
          <w:sz w:val="24"/>
        </w:rPr>
        <w:t>planet</w:t>
      </w:r>
      <w:r>
        <w:rPr>
          <w:rFonts w:ascii="Georgia" w:hAnsi="Georgia"/>
          <w:b w:val="0"/>
          <w:i w:val="0"/>
          <w:sz w:val="24"/>
        </w:rPr>
        <w:t xml:space="preserve"> is shifting underneath my calibration baseline, which means every cage in the network is slowly detuning, which means I need to recalibrate all twenty-three — no, twenty-one, because Budapest and Marseille are —"</w:t>
      </w:r>
    </w:p>
    <w:p>
      <w:pPr>
        <w:spacing w:before="0" w:after="0" w:lineRule="exact" w:line="300"/>
        <w:ind w:firstLine="432"/>
        <w:jc w:val="both"/>
      </w:pPr>
      <w:r>
        <w:rPr>
          <w:rFonts w:ascii="Georgia" w:hAnsi="Georgia"/>
          <w:b w:val="0"/>
          <w:i w:val="0"/>
          <w:sz w:val="24"/>
        </w:rPr>
        <w:t xml:space="preserve">He stopped. The correction had arrived in his mouth before the operational reality had fully registered, and the operational reality was that Budapest and Marseille no longer required recalibration because Budapest and Marseille no longer existed. The Budapest safehouse had gone dark on December 3. Marseille on January 9. The Ward Runner operators had reported what the other cells could confirm: enforcement activity in the vicinity, followed by silence, followed by the specific, procedural absence that characterised the Beast system's method of elimination — not destruction but </w:t>
      </w:r>
      <w:r>
        <w:rPr>
          <w:rFonts w:ascii="Georgia" w:hAnsi="Georgia"/>
          <w:b w:val="0"/>
          <w:i/>
          <w:sz w:val="24"/>
        </w:rPr>
        <w:t>absorption</w:t>
      </w:r>
      <w:r>
        <w:rPr>
          <w:rFonts w:ascii="Georgia" w:hAnsi="Georgia"/>
          <w:b w:val="0"/>
          <w:i w:val="0"/>
          <w:sz w:val="24"/>
        </w:rPr>
        <w:t>, the safehouse's occupants processed through mobile enrollment terminals and redirected into the compliance infrastructure with the administrative efficiency of a filing system reclassifying documents from one category to another.</w:t>
      </w:r>
    </w:p>
    <w:p>
      <w:pPr>
        <w:spacing w:before="0" w:after="0" w:lineRule="exact" w:line="300"/>
        <w:ind w:firstLine="432"/>
        <w:jc w:val="both"/>
      </w:pPr>
      <w:r>
        <w:rPr>
          <w:rFonts w:ascii="Georgia" w:hAnsi="Georgia"/>
          <w:b w:val="0"/>
          <w:i w:val="0"/>
          <w:sz w:val="24"/>
        </w:rPr>
        <w:t>Twenty-one safehouses. Down from twenty-three in October. Down from twenty-three, and up from fourteen in June, which meant the network had grown by nine and contracted by two and the net gain of seven safehouses sheltering approximately eleven thousand refusers was, in the context of fifteen million active refusers inside Beast territory, a ratio so small that expressing it required scientific notation and scientific notation was, Brennan had decided, the numerical format of despair.</w:t>
      </w:r>
    </w:p>
    <w:p>
      <w:pPr>
        <w:spacing w:before="0" w:after="0" w:lineRule="exact" w:line="300"/>
        <w:ind w:firstLine="432"/>
        <w:jc w:val="both"/>
      </w:pPr>
      <w:r>
        <w:rPr>
          <w:rFonts w:ascii="Georgia" w:hAnsi="Georgia"/>
          <w:b w:val="0"/>
          <w:i w:val="0"/>
          <w:sz w:val="24"/>
        </w:rPr>
        <w:t>"— twenty-one nodes, all of which need a full recalibration cycle to compensate for the Schumann drift, and each recalibration requires forty-eight hours of continuous monitoring with the archived Mo Chrá recordings playing at adjusted phase alignment, which means I need forty-eight hours of uninterrupted access to each node's acoustic array, which means I need the Ward Runner operators to hold position for two consecutive days while the system recalibrates, which means —"</w:t>
      </w:r>
    </w:p>
    <w:p>
      <w:pPr>
        <w:spacing w:before="0" w:after="0" w:lineRule="exact" w:line="300"/>
        <w:ind w:firstLine="432"/>
        <w:jc w:val="both"/>
      </w:pPr>
      <w:r>
        <w:rPr>
          <w:rFonts w:ascii="Georgia" w:hAnsi="Georgia"/>
          <w:b w:val="0"/>
          <w:i w:val="0"/>
          <w:sz w:val="24"/>
        </w:rPr>
        <w:t>"We're out of biscuits."</w:t>
      </w:r>
    </w:p>
    <w:p>
      <w:pPr>
        <w:spacing w:before="0" w:after="0" w:lineRule="exact" w:line="300"/>
        <w:ind w:firstLine="432"/>
        <w:jc w:val="both"/>
      </w:pPr>
      <w:r>
        <w:rPr>
          <w:rFonts w:ascii="Georgia" w:hAnsi="Georgia"/>
          <w:b w:val="0"/>
          <w:i w:val="0"/>
          <w:sz w:val="24"/>
        </w:rPr>
        <w:t xml:space="preserve">James Madigan stood in the doorway. He was holding two mugs — the constitutional Yorkshire Gold, brewed to specifications that had not deviated in eighteen months, the brick-coloured liquid steaming at the precise temperature that James's protocol designated as </w:t>
      </w:r>
      <w:r>
        <w:rPr>
          <w:rFonts w:ascii="Georgia" w:hAnsi="Georgia"/>
          <w:b w:val="0"/>
          <w:i/>
          <w:sz w:val="24"/>
        </w:rPr>
        <w:t>optimal</w:t>
      </w:r>
      <w:r>
        <w:rPr>
          <w:rFonts w:ascii="Georgia" w:hAnsi="Georgia"/>
          <w:b w:val="0"/>
          <w:i w:val="0"/>
          <w:sz w:val="24"/>
        </w:rPr>
        <w:t xml:space="preserve"> and that Brennan had learned, through a single ill-advised suggestion regarding steeping time in the early weeks, was not subject to engineering review.</w:t>
      </w:r>
    </w:p>
    <w:p>
      <w:pPr>
        <w:spacing w:before="0" w:after="0" w:lineRule="exact" w:line="300"/>
        <w:ind w:firstLine="432"/>
        <w:jc w:val="both"/>
      </w:pPr>
      <w:r>
        <w:rPr>
          <w:rFonts w:ascii="Georgia" w:hAnsi="Georgia"/>
          <w:b w:val="0"/>
          <w:i w:val="0"/>
          <w:sz w:val="24"/>
        </w:rPr>
        <w:t>Brennan blinked. "What?"</w:t>
      </w:r>
    </w:p>
    <w:p>
      <w:pPr>
        <w:spacing w:before="0" w:after="0" w:lineRule="exact" w:line="300"/>
        <w:ind w:firstLine="432"/>
        <w:jc w:val="both"/>
      </w:pPr>
      <w:r>
        <w:rPr>
          <w:rFonts w:ascii="Georgia" w:hAnsi="Georgia"/>
          <w:b w:val="0"/>
          <w:i w:val="0"/>
          <w:sz w:val="24"/>
        </w:rPr>
        <w:t>"Biscuits." James entered the server room with the measured, unhurried gait of a man whose circadian architecture was calibrated to the same tolerances as his tea protocol. He set the mug on Brennan's desk — centred, handle oriented at two o'clock, the positioning consistent with every mug James had placed on that desk since they had arrived on Stewart Island. "The McVitie's Digestives. The supply from the Whanganui cooperative was short by two cases. The Christchurch relay substituted a local brand." James's expression carried the particular quality of a man reporting a tactical setback. "The local brand is not McVitie's."</w:t>
      </w:r>
    </w:p>
    <w:p>
      <w:pPr>
        <w:spacing w:before="0" w:after="0" w:lineRule="exact" w:line="300"/>
        <w:ind w:firstLine="432"/>
        <w:jc w:val="both"/>
      </w:pPr>
      <w:r>
        <w:rPr>
          <w:rFonts w:ascii="Georgia" w:hAnsi="Georgia"/>
          <w:b w:val="0"/>
          <w:i w:val="0"/>
          <w:sz w:val="24"/>
        </w:rPr>
        <w:t>"James, the Schumann resonance is —"</w:t>
      </w:r>
    </w:p>
    <w:p>
      <w:pPr>
        <w:spacing w:before="0" w:after="0" w:lineRule="exact" w:line="300"/>
        <w:ind w:firstLine="432"/>
        <w:jc w:val="both"/>
      </w:pPr>
      <w:r>
        <w:rPr>
          <w:rFonts w:ascii="Georgia" w:hAnsi="Georgia"/>
          <w:b w:val="0"/>
          <w:i w:val="0"/>
          <w:sz w:val="24"/>
        </w:rPr>
        <w:t>"I'm aware the Schumann resonance is drifting. I can hear it in the way you've been talking to yourself for the past forty minutes." James sat at his station. Took a sip of tea. Regarded the overnight Ward Runner summary on his screen with the same methodical attention he applied to every document, every morning, regardless of the document's content or the morning's apocalyptic status. "The biscuit situation, however, is a supply chain failure within my operational control, and I prefer to address failures I can fix before contemplating failures I cannot."</w:t>
      </w:r>
    </w:p>
    <w:p>
      <w:pPr>
        <w:spacing w:before="0" w:after="0" w:lineRule="exact" w:line="300"/>
        <w:ind w:firstLine="432"/>
        <w:jc w:val="both"/>
      </w:pPr>
      <w:r>
        <w:rPr>
          <w:rFonts w:ascii="Georgia" w:hAnsi="Georgia"/>
          <w:b w:val="0"/>
          <w:i w:val="0"/>
          <w:sz w:val="24"/>
        </w:rPr>
        <w:t xml:space="preserve">"The planet is </w:t>
      </w:r>
      <w:r>
        <w:rPr>
          <w:rFonts w:ascii="Georgia" w:hAnsi="Georgia"/>
          <w:b w:val="0"/>
          <w:i/>
          <w:sz w:val="24"/>
        </w:rPr>
        <w:t>detuning</w:t>
      </w:r>
      <w:r>
        <w:rPr>
          <w:rFonts w:ascii="Georgia" w:hAnsi="Georgia"/>
          <w:b w:val="0"/>
          <w:i w:val="0"/>
          <w:sz w:val="24"/>
        </w:rPr>
        <w:t>."</w:t>
      </w:r>
    </w:p>
    <w:p>
      <w:pPr>
        <w:spacing w:before="0" w:after="0" w:lineRule="exact" w:line="300"/>
        <w:ind w:firstLine="432"/>
        <w:jc w:val="both"/>
      </w:pPr>
      <w:r>
        <w:rPr>
          <w:rFonts w:ascii="Georgia" w:hAnsi="Georgia"/>
          <w:b w:val="0"/>
          <w:i w:val="0"/>
          <w:sz w:val="24"/>
        </w:rPr>
        <w:t>"The planet has been detuning for eleven months. The biscuit supply failed overnight. Triage protocol: address the acute." James opened the Ward Runner summary. "What's the enrollment figure?"</w:t>
      </w:r>
    </w:p>
    <w:p>
      <w:pPr>
        <w:spacing w:before="0" w:after="0" w:lineRule="exact" w:line="300"/>
        <w:ind w:firstLine="432"/>
        <w:jc w:val="both"/>
      </w:pPr>
      <w:r>
        <w:rPr>
          <w:rFonts w:ascii="Georgia" w:hAnsi="Georgia"/>
          <w:b w:val="0"/>
          <w:i w:val="0"/>
          <w:sz w:val="24"/>
        </w:rPr>
        <w:t>Brennan looked at the centre screen. The number had updated at midnight UTC, as it updated every midnight, the global enrollment counter maintained by the orbital infrastructure and accessible — in a grotesque irony that Brennan had stopped finding ironic four months ago — through the same satellite backbone that the Josephite network used to intercept raw data feeds.</w:t>
      </w:r>
    </w:p>
    <w:p>
      <w:pPr>
        <w:spacing w:before="0" w:after="0" w:lineRule="exact" w:line="300"/>
        <w:ind w:firstLine="432"/>
        <w:jc w:val="both"/>
      </w:pPr>
      <w:r>
        <w:rPr>
          <w:rFonts w:ascii="Georgia" w:hAnsi="Georgia"/>
          <w:b w:val="0"/>
          <w:i w:val="0"/>
          <w:sz w:val="24"/>
        </w:rPr>
        <w:t>Four billion, six hundred and twelve million, three hundred and nineteen thousand, four hundred and forty-one.</w:t>
      </w:r>
    </w:p>
    <w:p>
      <w:pPr>
        <w:spacing w:before="0" w:after="0" w:lineRule="exact" w:line="300"/>
        <w:ind w:firstLine="432"/>
        <w:jc w:val="both"/>
      </w:pPr>
      <w:r>
        <w:rPr>
          <w:rFonts w:ascii="Georgia" w:hAnsi="Georgia"/>
          <w:b w:val="0"/>
          <w:i w:val="0"/>
          <w:sz w:val="24"/>
        </w:rPr>
        <w:t>"Four point six billion," Brennan said. The number no longer required the full recitation. The full recitation had been a ritual in the early months — a discipline, an acknowledgment of the individual human beings compressed into each digit. The ritual had collapsed under the weight of its own arithmetic. At forty-one million new enrollments per day, the last six digits changed faster than Brennan could speak them.</w:t>
      </w:r>
    </w:p>
    <w:p>
      <w:pPr>
        <w:spacing w:before="0" w:after="0" w:lineRule="exact" w:line="300"/>
        <w:ind w:firstLine="432"/>
        <w:jc w:val="both"/>
      </w:pPr>
      <w:r>
        <w:rPr>
          <w:rFonts w:ascii="Georgia" w:hAnsi="Georgia"/>
          <w:b w:val="0"/>
          <w:i w:val="0"/>
          <w:sz w:val="24"/>
        </w:rPr>
        <w:t>"Active refusers?"</w:t>
      </w:r>
    </w:p>
    <w:p>
      <w:pPr>
        <w:spacing w:before="0" w:after="0" w:lineRule="exact" w:line="300"/>
        <w:ind w:firstLine="432"/>
        <w:jc w:val="both"/>
      </w:pPr>
      <w:r>
        <w:rPr>
          <w:rFonts w:ascii="Georgia" w:hAnsi="Georgia"/>
          <w:b w:val="0"/>
          <w:i w:val="0"/>
          <w:sz w:val="24"/>
        </w:rPr>
        <w:t>"Fifteen point three million in Beast territory. Sixty-one million globally, of which forty-five point seven are in Josephite nations where the mandate doesn't apply." Brennan ran the comparison without being asked. "Down from twenty-six million in Beast territory in October. Down from eighty-seven million globally. The decline is accelerating — the S-curve's back half. The holdouts are converting faster now because the holdouts who remain are the ones with the fewest resources. The ones with savings lasted longer. The savings are gone."</w:t>
      </w:r>
    </w:p>
    <w:p>
      <w:pPr>
        <w:spacing w:before="0" w:after="0" w:lineRule="exact" w:line="300"/>
        <w:ind w:firstLine="432"/>
        <w:jc w:val="both"/>
      </w:pPr>
      <w:r>
        <w:rPr>
          <w:rFonts w:ascii="Georgia" w:hAnsi="Georgia"/>
          <w:b w:val="0"/>
          <w:i w:val="0"/>
          <w:sz w:val="24"/>
        </w:rPr>
        <w:t>James absorbed this. He added the number to the whiteboard — the wall-mounted white surface that had served as the operational dashboard since the first week on Stewart Island. The whiteboard had evolved. The original three columns — ALIGNED, JOSEPHITE, RESISTANT — were still present, but they had been joined by a fourth column that had not existed in October.</w:t>
      </w:r>
    </w:p>
    <w:p>
      <w:pPr>
        <w:spacing w:before="0" w:after="0" w:lineRule="exact" w:line="300"/>
        <w:ind w:firstLine="432"/>
        <w:jc w:val="both"/>
      </w:pPr>
      <w:r>
        <w:rPr>
          <w:rFonts w:ascii="Georgia" w:hAnsi="Georgia"/>
          <w:b w:val="0"/>
          <w:i w:val="0"/>
          <w:sz w:val="24"/>
        </w:rPr>
        <w:t>LOST.</w:t>
      </w:r>
    </w:p>
    <w:p>
      <w:pPr>
        <w:spacing w:before="0" w:after="0" w:lineRule="exact" w:line="300"/>
        <w:ind w:firstLine="432"/>
        <w:jc w:val="both"/>
      </w:pPr>
      <w:r>
        <w:rPr>
          <w:rFonts w:ascii="Georgia" w:hAnsi="Georgia"/>
          <w:b w:val="0"/>
          <w:i w:val="0"/>
          <w:sz w:val="24"/>
        </w:rPr>
        <w:t>The column contained two entries. Budapest. Marseille. Written in James's precise, economical hand, each entry annotated with a date and a number: the date the cell went dark and the estimated population at the time of loss. Budapest: Dec 3, 9 people. Marseille: Jan 9, 7 people. Sixteen people. The column was short. The column would grow.</w:t>
      </w:r>
    </w:p>
    <w:p>
      <w:pPr>
        <w:spacing w:before="0" w:after="0" w:lineRule="exact" w:line="300"/>
        <w:ind w:firstLine="432"/>
        <w:jc w:val="both"/>
      </w:pPr>
      <w:r>
        <w:rPr>
          <w:rFonts w:ascii="Georgia" w:hAnsi="Georgia"/>
          <w:b w:val="0"/>
          <w:i w:val="0"/>
          <w:sz w:val="24"/>
        </w:rPr>
        <w:t>"Ward Runner operators?"</w:t>
      </w:r>
    </w:p>
    <w:p>
      <w:pPr>
        <w:spacing w:before="0" w:after="0" w:lineRule="exact" w:line="300"/>
        <w:ind w:firstLine="432"/>
        <w:jc w:val="both"/>
      </w:pPr>
      <w:r>
        <w:rPr>
          <w:rFonts w:ascii="Georgia" w:hAnsi="Georgia"/>
          <w:b w:val="0"/>
          <w:i w:val="0"/>
          <w:sz w:val="24"/>
        </w:rPr>
        <w:t>"Forty-one. Down from forty-seven in October. Leclerc retired — the Bordeaux cell. Medical. Fonseca in Porto went dark two weeks ago — no confirmation of arrest, no confirmation of enrollment, just silence. Park in Seoul extracted to Australia through the Michael's Cordon route in December. Three losses, one retirement, one extraction."</w:t>
      </w:r>
    </w:p>
    <w:p>
      <w:pPr>
        <w:spacing w:before="0" w:after="0" w:lineRule="exact" w:line="300"/>
        <w:ind w:firstLine="432"/>
        <w:jc w:val="both"/>
      </w:pPr>
      <w:r>
        <w:rPr>
          <w:rFonts w:ascii="Georgia" w:hAnsi="Georgia"/>
          <w:b w:val="0"/>
          <w:i w:val="0"/>
          <w:sz w:val="24"/>
        </w:rPr>
        <w:t>"Supply chain?"</w:t>
      </w:r>
    </w:p>
    <w:p>
      <w:pPr>
        <w:spacing w:before="0" w:after="0" w:lineRule="exact" w:line="300"/>
        <w:ind w:firstLine="432"/>
        <w:jc w:val="both"/>
      </w:pPr>
      <w:r>
        <w:rPr>
          <w:rFonts w:ascii="Georgia" w:hAnsi="Georgia"/>
          <w:b w:val="0"/>
          <w:i w:val="0"/>
          <w:sz w:val="24"/>
        </w:rPr>
        <w:t>"Tier One shipments from the Josephite cooperatives are running eleven percent below projected volume. The Whanganui route is reliable but the Auckland relay is under passive surveillance — the New Zealand government hasn't implemented Layer Zero, but they're cooperating with the Beast framework on 'transnational compliance monitoring,' which means they're watching the ports. Tier Two contacts: functional in twelve of twenty-one locations, compromised in three, unknown in six. Emergency reserves: fifty-two percent."</w:t>
      </w:r>
    </w:p>
    <w:p>
      <w:pPr>
        <w:spacing w:before="0" w:after="0" w:lineRule="exact" w:line="300"/>
        <w:ind w:firstLine="432"/>
        <w:jc w:val="both"/>
      </w:pPr>
      <w:r>
        <w:rPr>
          <w:rFonts w:ascii="Georgia" w:hAnsi="Georgia"/>
          <w:b w:val="0"/>
          <w:i w:val="0"/>
          <w:sz w:val="24"/>
        </w:rPr>
        <w:t xml:space="preserve">James's pen stopped moving. The pen-stop was, in the lexicon of Madigan micro-expressions, equivalent to a civilian's sharp intake of breath. Fifty-two percent. The reserves had been at sixty-eight percent in October, and sixty-eight percent had been the threshold below which Brennan's supply chain projections shifted from </w:t>
      </w:r>
      <w:r>
        <w:rPr>
          <w:rFonts w:ascii="Georgia" w:hAnsi="Georgia"/>
          <w:b w:val="0"/>
          <w:i/>
          <w:sz w:val="24"/>
        </w:rPr>
        <w:t>declining</w:t>
      </w:r>
      <w:r>
        <w:rPr>
          <w:rFonts w:ascii="Georgia" w:hAnsi="Georgia"/>
          <w:b w:val="0"/>
          <w:i w:val="0"/>
          <w:sz w:val="24"/>
        </w:rPr>
        <w:t xml:space="preserve"> to </w:t>
      </w:r>
      <w:r>
        <w:rPr>
          <w:rFonts w:ascii="Georgia" w:hAnsi="Georgia"/>
          <w:b w:val="0"/>
          <w:i/>
          <w:sz w:val="24"/>
        </w:rPr>
        <w:t>critical</w:t>
      </w:r>
      <w:r>
        <w:rPr>
          <w:rFonts w:ascii="Georgia" w:hAnsi="Georgia"/>
          <w:b w:val="0"/>
          <w:i w:val="0"/>
          <w:sz w:val="24"/>
        </w:rPr>
        <w:t>. Fifty-two percent was not critical. Fifty-two percent was the number that preceded critical, the way a hairline fracture preceded a structural failure — not yet broken, but carrying the geometry of breaking in its surface.</w:t>
      </w:r>
    </w:p>
    <w:p>
      <w:pPr>
        <w:spacing w:before="0" w:after="0" w:lineRule="exact" w:line="300"/>
        <w:ind w:firstLine="432"/>
        <w:jc w:val="both"/>
      </w:pPr>
      <w:r>
        <w:rPr>
          <w:rFonts w:ascii="Georgia" w:hAnsi="Georgia"/>
          <w:b w:val="0"/>
          <w:i w:val="0"/>
          <w:sz w:val="24"/>
        </w:rPr>
        <w:t>"And the biscuits," James said.</w:t>
      </w:r>
    </w:p>
    <w:p>
      <w:pPr>
        <w:spacing w:before="0" w:after="0" w:lineRule="exact" w:line="300"/>
        <w:ind w:firstLine="432"/>
        <w:jc w:val="both"/>
      </w:pPr>
      <w:r>
        <w:rPr>
          <w:rFonts w:ascii="Georgia" w:hAnsi="Georgia"/>
          <w:b w:val="0"/>
          <w:i w:val="0"/>
          <w:sz w:val="24"/>
        </w:rPr>
        <w:t>"James."</w:t>
      </w:r>
    </w:p>
    <w:p>
      <w:pPr>
        <w:spacing w:before="0" w:after="0" w:lineRule="exact" w:line="300"/>
        <w:ind w:firstLine="432"/>
        <w:jc w:val="both"/>
      </w:pPr>
      <w:r>
        <w:rPr>
          <w:rFonts w:ascii="Georgia" w:hAnsi="Georgia"/>
          <w:b w:val="0"/>
          <w:i w:val="0"/>
          <w:sz w:val="24"/>
        </w:rPr>
        <w:t xml:space="preserve">"The biscuit situation is symptomatic." James's voice had not changed register. The tactical deadpan — the operational monotone that processed angels and demons and orbital defense grids and the Mark of the Beast with the same administrative composure — held firm. "If the Whanganui cooperative can't deliver two cases of McVitie's Digestives, the supply chain's Tier One reliability is degrading at the granular level. Today it's biscuits. Next month it's flour. The month after that it's the caloric baseline for eleven thousand people who are eating on our logistics and our logistics are running on a cooperative in the Waikato and a relay in Christchurch that substitutes </w:t>
      </w:r>
      <w:r>
        <w:rPr>
          <w:rFonts w:ascii="Georgia" w:hAnsi="Georgia"/>
          <w:b w:val="0"/>
          <w:i/>
          <w:sz w:val="24"/>
        </w:rPr>
        <w:t>off-brand biscuits</w:t>
      </w:r>
      <w:r>
        <w:rPr>
          <w:rFonts w:ascii="Georgia" w:hAnsi="Georgia"/>
          <w:b w:val="0"/>
          <w:i w:val="0"/>
          <w:sz w:val="24"/>
        </w:rPr>
        <w:t xml:space="preserve"> when the supply falls short."</w:t>
      </w:r>
    </w:p>
    <w:p>
      <w:pPr>
        <w:spacing w:before="0" w:after="0" w:lineRule="exact" w:line="300"/>
        <w:ind w:firstLine="432"/>
        <w:jc w:val="both"/>
      </w:pPr>
      <w:r>
        <w:rPr>
          <w:rFonts w:ascii="Georgia" w:hAnsi="Georgia"/>
          <w:b w:val="0"/>
          <w:i w:val="0"/>
          <w:sz w:val="24"/>
        </w:rPr>
        <w:t>Brennan opened his mouth. Closed it. Opened it again. "Did you just use biscuits as a leading indicator of systemic supply chain collapse?"</w:t>
      </w:r>
    </w:p>
    <w:p>
      <w:pPr>
        <w:spacing w:before="0" w:after="0" w:lineRule="exact" w:line="300"/>
        <w:ind w:firstLine="432"/>
        <w:jc w:val="both"/>
      </w:pPr>
      <w:r>
        <w:rPr>
          <w:rFonts w:ascii="Georgia" w:hAnsi="Georgia"/>
          <w:b w:val="0"/>
          <w:i w:val="0"/>
          <w:sz w:val="24"/>
        </w:rPr>
        <w:t>"I used biscuits as a leading indicator of systemic supply chain collapse." James sipped his tea. "The indicator is accurate. The biscuit is the canary."</w:t>
      </w:r>
    </w:p>
    <w:p>
      <w:pPr>
        <w:spacing w:before="0" w:after="0" w:lineRule="exact" w:line="300"/>
        <w:ind w:firstLine="432"/>
        <w:jc w:val="both"/>
      </w:pPr>
      <w:r>
        <w:rPr>
          <w:rFonts w:ascii="Georgia" w:hAnsi="Georgia"/>
          <w:b w:val="0"/>
          <w:i w:val="0"/>
          <w:sz w:val="24"/>
        </w:rPr>
        <w:t xml:space="preserve">"The biscuit is the </w:t>
      </w:r>
      <w:r>
        <w:rPr>
          <w:rFonts w:ascii="Georgia" w:hAnsi="Georgia"/>
          <w:b w:val="0"/>
          <w:i/>
          <w:sz w:val="24"/>
        </w:rPr>
        <w:t>canary</w:t>
      </w:r>
      <w:r>
        <w:rPr>
          <w:rFonts w:ascii="Georgia" w:hAnsi="Georgia"/>
          <w:b w:val="0"/>
          <w:i w:val="0"/>
          <w:sz w:val="24"/>
        </w:rPr>
        <w:t>."</w:t>
      </w:r>
    </w:p>
    <w:p>
      <w:pPr>
        <w:spacing w:before="0" w:after="0" w:lineRule="exact" w:line="300"/>
        <w:ind w:firstLine="432"/>
        <w:jc w:val="both"/>
      </w:pPr>
      <w:r>
        <w:rPr>
          <w:rFonts w:ascii="Georgia" w:hAnsi="Georgia"/>
          <w:b w:val="0"/>
          <w:i w:val="0"/>
          <w:sz w:val="24"/>
        </w:rPr>
        <w:t>"Digestive canary. In the logistical coal mine." James set down his mug. "Eat your breakfast. The Schumann drift will still be drifting when you've had calories."</w:t>
      </w:r>
    </w:p>
    <w:p>
      <w:pPr>
        <w:spacing w:before="0" w:after="0" w:lineRule="exact" w:line="300"/>
        <w:ind w:firstLine="432"/>
        <w:jc w:val="both"/>
      </w:pPr>
      <w:r>
        <w:rPr>
          <w:rFonts w:ascii="Georgia" w:hAnsi="Georgia"/>
          <w:b w:val="0"/>
          <w:i w:val="0"/>
          <w:sz w:val="24"/>
        </w:rPr>
        <w:t>Brennan looked at the desk. James had placed a plate beside the mug — two pieces of toast, buttered, accompanied by two biscuits of the non-McVitie's variety. The toast was cut diagonally. The butter distribution was uniform. The biscuits were, upon inspection, a supermarket brand from Christchurch that bore approximately the same relationship to McVitie's Digestives as a torch bore to the sun.</w:t>
      </w:r>
    </w:p>
    <w:p>
      <w:pPr>
        <w:spacing w:before="0" w:after="0" w:lineRule="exact" w:line="300"/>
        <w:ind w:firstLine="432"/>
        <w:jc w:val="both"/>
      </w:pPr>
      <w:r>
        <w:rPr>
          <w:rFonts w:ascii="Georgia" w:hAnsi="Georgia"/>
          <w:b w:val="0"/>
          <w:i w:val="0"/>
          <w:sz w:val="24"/>
        </w:rPr>
        <w:t>"These are not biscuits," Brennan said. "These are theological errors in biscuit form."</w:t>
      </w:r>
    </w:p>
    <w:p>
      <w:pPr>
        <w:spacing w:before="0" w:after="0" w:lineRule="exact" w:line="300"/>
        <w:ind w:firstLine="432"/>
        <w:jc w:val="both"/>
      </w:pPr>
      <w:r>
        <w:rPr>
          <w:rFonts w:ascii="Georgia" w:hAnsi="Georgia"/>
          <w:b w:val="0"/>
          <w:i w:val="0"/>
          <w:sz w:val="24"/>
        </w:rPr>
        <w:t>"Eat them anyway. Caloric content is denominationally neutral."</w:t>
      </w:r>
    </w:p>
    <w:p>
      <w:pPr>
        <w:spacing w:before="0" w:after="0" w:lineRule="exact" w:line="300"/>
        <w:ind w:firstLine="432"/>
        <w:jc w:val="both"/>
      </w:pPr>
      <w:r>
        <w:rPr>
          <w:rFonts w:ascii="Georgia" w:hAnsi="Georgia"/>
          <w:b w:val="0"/>
          <w:i w:val="0"/>
          <w:sz w:val="24"/>
        </w:rPr>
        <w:t>Brennan ate the theological errors. The toast was correct — James's toast protocol, like his tea protocol, was not subject to drift. The biscuits were an offence to the memory of McVitie's, to the concept of biscuits generally, and to the supply chain that had failed to deliver the genuine article, but they contained calories and calories were, as James had accurately diagnosed, the operational priority.</w:t>
      </w:r>
    </w:p>
    <w:p>
      <w:pPr>
        <w:spacing w:before="0" w:after="0" w:lineRule="exact" w:line="300"/>
        <w:ind w:firstLine="432"/>
        <w:jc w:val="both"/>
      </w:pPr>
      <w:r>
        <w:rPr>
          <w:rFonts w:ascii="Georgia" w:hAnsi="Georgia"/>
          <w:b w:val="0"/>
          <w:i w:val="0"/>
          <w:sz w:val="24"/>
        </w:rPr>
        <w:t>The morning held. The routine held. The comedy of two men — one an engineer ranting about planetary frequency drift, the other a soldier treating a biscuit shortage as a strategic crisis — held the surface of the morning the way ice holds the surface of a river: visibly intact, structurally temporary, the current of what was underneath pressing upward with a patience that ice could not indefinitely resist.</w:t>
      </w:r>
    </w:p>
    <w:p>
      <w:pPr>
        <w:spacing w:before="0" w:after="0" w:lineRule="exact" w:line="300"/>
        <w:ind w:firstLine="432"/>
        <w:jc w:val="both"/>
      </w:pPr>
      <w:r>
        <w:rPr>
          <w:rFonts w:ascii="Georgia" w:hAnsi="Georgia"/>
          <w:b w:val="0"/>
          <w:i w:val="0"/>
          <w:sz w:val="24"/>
        </w:rPr>
        <w:t>Brennan finished the toast. Pulled up the Toulouse cell's overnight report. Toulouse-2 had transmitted at 23:14 UTC — the standard nightly check-in, encrypted through the one-time-pad shortwave relay, thirteen seconds of compressed data covering population status, supply levels, Faraday calibration, and operator assessment. The transmission was nominal. The population was stable: one operator (codename Toulouse Actual), three support staff, ten refusers. Fourteen people. Supply adequate. Faraday reading: 94.6 dB — above network average. Operator assessment: "Holding."</w:t>
      </w:r>
    </w:p>
    <w:p>
      <w:pPr>
        <w:spacing w:before="0" w:after="0" w:lineRule="exact" w:line="300"/>
        <w:ind w:firstLine="432"/>
        <w:jc w:val="both"/>
      </w:pPr>
      <w:r>
        <w:rPr>
          <w:rFonts w:ascii="Georgia" w:hAnsi="Georgia"/>
          <w:b w:val="0"/>
          <w:i w:val="0"/>
          <w:sz w:val="24"/>
        </w:rPr>
        <w:t xml:space="preserve">Brennan noted the transmission. Noted the Faraday reading. Noted the single word of assessment — </w:t>
      </w:r>
      <w:r>
        <w:rPr>
          <w:rFonts w:ascii="Georgia" w:hAnsi="Georgia"/>
          <w:b w:val="0"/>
          <w:i/>
          <w:sz w:val="24"/>
        </w:rPr>
        <w:t>holding</w:t>
      </w:r>
      <w:r>
        <w:rPr>
          <w:rFonts w:ascii="Georgia" w:hAnsi="Georgia"/>
          <w:b w:val="0"/>
          <w:i w:val="0"/>
          <w:sz w:val="24"/>
        </w:rPr>
        <w:t xml:space="preserve"> — and filed it in the operational register alongside the identical assessments from the other twenty cells that had reported overnight.</w:t>
      </w:r>
    </w:p>
    <w:p>
      <w:pPr>
        <w:spacing w:before="0" w:after="0" w:lineRule="exact" w:line="300"/>
        <w:ind w:firstLine="432"/>
        <w:jc w:val="both"/>
      </w:pPr>
      <w:r>
        <w:rPr>
          <w:rFonts w:ascii="Georgia" w:hAnsi="Georgia"/>
          <w:b w:val="0"/>
          <w:i w:val="0"/>
          <w:sz w:val="24"/>
        </w:rPr>
        <w:t>The morning routine was almost complete.</w:t>
      </w:r>
    </w:p>
    <w:p>
      <w:pPr>
        <w:spacing w:before="0" w:after="0" w:lineRule="exact" w:line="300"/>
        <w:ind w:firstLine="432"/>
        <w:jc w:val="both"/>
      </w:pPr>
      <w:r>
        <w:rPr>
          <w:rFonts w:ascii="Georgia" w:hAnsi="Georgia"/>
          <w:b w:val="0"/>
          <w:i w:val="0"/>
          <w:sz w:val="24"/>
        </w:rPr>
        <w:t>The morning routine would not complete.</w:t>
      </w:r>
    </w:p>
    <w:p>
      <w:pPr>
        <w:spacing w:before="240" w:after="240"/>
        <w:jc w:val="center"/>
      </w:pPr>
      <w:r>
        <w:rPr>
          <w:rFonts w:ascii="Georgia" w:hAnsi="Georgia"/>
          <w:sz w:val="24"/>
        </w:rPr>
        <w:t>✦</w:t>
      </w:r>
    </w:p>
    <w:p>
      <w:pPr>
        <w:spacing w:before="360" w:after="240"/>
        <w:jc w:val="center"/>
      </w:pPr>
      <w:r>
        <w:rPr>
          <w:rFonts w:ascii="Georgia" w:hAnsi="Georgia"/>
          <w:i/>
          <w:sz w:val="24"/>
        </w:rPr>
        <w:t>Movement II: Toulouse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Ward Runner relay flagged at 09:17 UTC.</w:t>
      </w:r>
    </w:p>
    <w:p>
      <w:pPr>
        <w:spacing w:before="0" w:after="0" w:lineRule="exact" w:line="300"/>
        <w:ind w:firstLine="432"/>
        <w:jc w:val="both"/>
      </w:pPr>
      <w:r>
        <w:rPr>
          <w:rFonts w:ascii="Georgia" w:hAnsi="Georgia"/>
          <w:b w:val="0"/>
          <w:i w:val="0"/>
          <w:sz w:val="24"/>
        </w:rPr>
        <w:t>Brennan did not hear it immediately. He was in the laboratory, running the Schumann compensation calculations on the Faraday recalibration protocol — the forty-eight-hour procedure that each of the twenty-one remaining safehouses would need to undergo to account for the 0.03 Hz drift — and the relay's priority alert was a tone that played through the server room speakers, not the laboratory speakers, because the laboratory speakers were dedicated to the spectrograph and the acoustic microscope and Brennan had never wired a relay alert to the laboratory because the relay alerts had always found him at his console, where he was supposed to be, during the hours when the relay was active.</w:t>
      </w:r>
    </w:p>
    <w:p>
      <w:pPr>
        <w:spacing w:before="0" w:after="0" w:lineRule="exact" w:line="300"/>
        <w:ind w:firstLine="432"/>
        <w:jc w:val="both"/>
      </w:pPr>
      <w:r>
        <w:rPr>
          <w:rFonts w:ascii="Georgia" w:hAnsi="Georgia"/>
          <w:b w:val="0"/>
          <w:i w:val="0"/>
          <w:sz w:val="24"/>
        </w:rPr>
        <w:t>He was not at his console. He was in the laboratory. The alert played for fourteen seconds before the secondary notification — a visual flag on the server room's centre screen — caught his peripheral attention through the open doorway.</w:t>
      </w:r>
    </w:p>
    <w:p>
      <w:pPr>
        <w:spacing w:before="0" w:after="0" w:lineRule="exact" w:line="300"/>
        <w:ind w:firstLine="432"/>
        <w:jc w:val="both"/>
      </w:pPr>
      <w:r>
        <w:rPr>
          <w:rFonts w:ascii="Georgia" w:hAnsi="Georgia"/>
          <w:b w:val="0"/>
          <w:i w:val="0"/>
          <w:sz w:val="24"/>
        </w:rPr>
        <w:t>He moved. The engineer's unhurried gait — Brennan did not run to consoles; running to consoles was the behaviour of operators in films and Brennan was not in a film — carried him to the server room in six seconds. The relay flag was red. Red flags were priority: unscheduled transmission from a cell outside the reporting window.</w:t>
      </w:r>
    </w:p>
    <w:p>
      <w:pPr>
        <w:spacing w:before="0" w:after="0" w:lineRule="exact" w:line="300"/>
        <w:ind w:firstLine="432"/>
        <w:jc w:val="both"/>
      </w:pPr>
      <w:r>
        <w:rPr>
          <w:rFonts w:ascii="Georgia" w:hAnsi="Georgia"/>
          <w:b w:val="0"/>
          <w:i w:val="0"/>
          <w:sz w:val="24"/>
        </w:rPr>
        <w:t>Toulouse-2.</w:t>
      </w:r>
    </w:p>
    <w:p>
      <w:pPr>
        <w:spacing w:before="0" w:after="0" w:lineRule="exact" w:line="300"/>
        <w:ind w:firstLine="432"/>
        <w:jc w:val="both"/>
      </w:pPr>
      <w:r>
        <w:rPr>
          <w:rFonts w:ascii="Georgia" w:hAnsi="Georgia"/>
          <w:b w:val="0"/>
          <w:i w:val="0"/>
          <w:sz w:val="24"/>
        </w:rPr>
        <w:t>The transmission was partial. Eleven seconds of audio — compressed, encrypted, fragmented by what the relay's error-correction algorithm identified as sudden signal degradation. The audio had arrived in three bursts: 4.2 seconds, 2.1 seconds, and 4.7 seconds, separated by gaps of 0.8 and 1.4 seconds. The gaps were not pauses. The gaps were signal loss — the transmission interrupted by something between the transmitter and the relay, either physical interference or equipment damage or the specific catastrophe of an operator transmitting while the conditions for transmission were being removed.</w:t>
      </w:r>
    </w:p>
    <w:p>
      <w:pPr>
        <w:spacing w:before="0" w:after="0" w:lineRule="exact" w:line="300"/>
        <w:ind w:firstLine="432"/>
        <w:jc w:val="both"/>
      </w:pPr>
      <w:r>
        <w:rPr>
          <w:rFonts w:ascii="Georgia" w:hAnsi="Georgia"/>
          <w:b w:val="0"/>
          <w:i w:val="0"/>
          <w:sz w:val="24"/>
        </w:rPr>
        <w:t>Brennan decrypted the audio. The one-time pad resolved the signal into voice — the voice that Brennan had heard every night at 23:14 UTC for nine months. The voice that cleared its throat twice before every transmission, a habit so consistent that Brennan had incorporated it into his mental model of the Toulouse cell's operational signature: two throat-clears, then the callsign, then the compressed data. Two throat-clears. Every night. Without fail.</w:t>
      </w:r>
    </w:p>
    <w:p>
      <w:pPr>
        <w:spacing w:before="0" w:after="0" w:lineRule="exact" w:line="300"/>
        <w:ind w:firstLine="432"/>
        <w:jc w:val="both"/>
      </w:pPr>
      <w:r>
        <w:rPr>
          <w:rFonts w:ascii="Georgia" w:hAnsi="Georgia"/>
          <w:b w:val="0"/>
          <w:i w:val="0"/>
          <w:sz w:val="24"/>
        </w:rPr>
        <w:t>The voice did not clear its throat.</w:t>
      </w:r>
    </w:p>
    <w:p>
      <w:pPr>
        <w:spacing w:before="0" w:after="0" w:lineRule="exact" w:line="300"/>
        <w:ind w:firstLine="432"/>
        <w:jc w:val="both"/>
      </w:pPr>
      <w:r>
        <w:rPr>
          <w:rFonts w:ascii="Georgia" w:hAnsi="Georgia"/>
          <w:b/>
          <w:i w:val="0"/>
          <w:sz w:val="24"/>
        </w:rPr>
        <w:t>First burst (4.2 seconds):</w:t>
      </w:r>
      <w:r>
        <w:rPr>
          <w:rFonts w:ascii="Georgia" w:hAnsi="Georgia"/>
          <w:b w:val="0"/>
          <w:i w:val="0"/>
          <w:sz w:val="24"/>
        </w:rPr>
        <w:t xml:space="preserve"> "Stewart — Toulouse Actual — breach in progress — they came through the — " </w:t>
      </w:r>
      <w:r>
        <w:rPr>
          <w:rFonts w:ascii="Georgia" w:hAnsi="Georgia"/>
          <w:b w:val="0"/>
          <w:i/>
          <w:sz w:val="24"/>
        </w:rPr>
        <w:t>Signal loss.</w:t>
      </w:r>
    </w:p>
    <w:p>
      <w:pPr>
        <w:spacing w:before="0" w:after="0" w:lineRule="exact" w:line="300"/>
        <w:ind w:firstLine="432"/>
        <w:jc w:val="both"/>
      </w:pPr>
      <w:r>
        <w:rPr>
          <w:rFonts w:ascii="Georgia" w:hAnsi="Georgia"/>
          <w:b/>
          <w:i w:val="0"/>
          <w:sz w:val="24"/>
        </w:rPr>
        <w:t>Second burst (2.1 seconds):</w:t>
      </w:r>
      <w:r>
        <w:rPr>
          <w:rFonts w:ascii="Georgia" w:hAnsi="Georgia"/>
          <w:b w:val="0"/>
          <w:i w:val="0"/>
          <w:sz w:val="24"/>
        </w:rPr>
        <w:t xml:space="preserve"> " — not acoustic — repeat, not acoustic — physical approach, enforcement — " </w:t>
      </w:r>
      <w:r>
        <w:rPr>
          <w:rFonts w:ascii="Georgia" w:hAnsi="Georgia"/>
          <w:b w:val="0"/>
          <w:i/>
          <w:sz w:val="24"/>
        </w:rPr>
        <w:t>Signal loss.</w:t>
      </w:r>
    </w:p>
    <w:p>
      <w:pPr>
        <w:spacing w:before="0" w:after="0" w:lineRule="exact" w:line="300"/>
        <w:ind w:firstLine="432"/>
        <w:jc w:val="both"/>
      </w:pPr>
      <w:r>
        <w:rPr>
          <w:rFonts w:ascii="Georgia" w:hAnsi="Georgia"/>
          <w:b/>
          <w:i w:val="0"/>
          <w:sz w:val="24"/>
        </w:rPr>
        <w:t>Third burst (4.7 seconds):</w:t>
      </w:r>
      <w:r>
        <w:rPr>
          <w:rFonts w:ascii="Georgia" w:hAnsi="Georgia"/>
          <w:b w:val="0"/>
          <w:i w:val="0"/>
          <w:sz w:val="24"/>
        </w:rPr>
        <w:t xml:space="preserve"> " — mobile enrollment — they have terminals — fourteen souls — I cannot — " </w:t>
      </w:r>
      <w:r>
        <w:rPr>
          <w:rFonts w:ascii="Georgia" w:hAnsi="Georgia"/>
          <w:b w:val="0"/>
          <w:i/>
          <w:sz w:val="24"/>
        </w:rPr>
        <w:t>Signal loss. Permanent.</w:t>
      </w:r>
    </w:p>
    <w:p>
      <w:pPr>
        <w:spacing w:before="0" w:after="0" w:lineRule="exact" w:line="300"/>
        <w:ind w:firstLine="432"/>
        <w:jc w:val="both"/>
      </w:pPr>
      <w:r>
        <w:rPr>
          <w:rFonts w:ascii="Georgia" w:hAnsi="Georgia"/>
          <w:b w:val="0"/>
          <w:i w:val="0"/>
          <w:sz w:val="24"/>
        </w:rPr>
        <w:t>Brennan replayed the transmission. Replayed it again. The engineering mind — the system that processed data as data, that parsed signal from noise, that extracted operational intelligence from fragmentary input with the clinical precision of a man whose career had been built on the ability to read meaning from incomplete information — performed its function. Three bursts. Eleven seconds. Six phrases.</w:t>
      </w:r>
    </w:p>
    <w:p>
      <w:pPr>
        <w:spacing w:before="0" w:after="0" w:lineRule="exact" w:line="300"/>
        <w:ind w:firstLine="432"/>
        <w:jc w:val="both"/>
      </w:pPr>
      <w:r>
        <w:rPr>
          <w:rFonts w:ascii="Georgia" w:hAnsi="Georgia"/>
          <w:b w:val="0"/>
          <w:i/>
          <w:sz w:val="24"/>
        </w:rPr>
        <w:t>Breach in progress.</w:t>
      </w:r>
      <w:r>
        <w:rPr>
          <w:rFonts w:ascii="Georgia" w:hAnsi="Georgia"/>
          <w:b w:val="0"/>
          <w:i w:val="0"/>
          <w:sz w:val="24"/>
        </w:rPr>
        <w:t xml:space="preserve"> The cell was being entered.</w:t>
      </w:r>
    </w:p>
    <w:p>
      <w:pPr>
        <w:spacing w:before="0" w:after="0" w:lineRule="exact" w:line="300"/>
        <w:ind w:firstLine="432"/>
        <w:jc w:val="both"/>
      </w:pPr>
      <w:r>
        <w:rPr>
          <w:rFonts w:ascii="Georgia" w:hAnsi="Georgia"/>
          <w:b w:val="0"/>
          <w:i/>
          <w:sz w:val="24"/>
        </w:rPr>
        <w:t>Not acoustic.</w:t>
      </w:r>
      <w:r>
        <w:rPr>
          <w:rFonts w:ascii="Georgia" w:hAnsi="Georgia"/>
          <w:b w:val="0"/>
          <w:i w:val="0"/>
          <w:sz w:val="24"/>
        </w:rPr>
        <w:t xml:space="preserve"> The Faraday cage had not been penetrated. The enemy had not detected the safehouse through its acoustic signature. Brennan's shielding was intact.</w:t>
      </w:r>
    </w:p>
    <w:p>
      <w:pPr>
        <w:spacing w:before="0" w:after="0" w:lineRule="exact" w:line="300"/>
        <w:ind w:firstLine="432"/>
        <w:jc w:val="both"/>
      </w:pPr>
      <w:r>
        <w:rPr>
          <w:rFonts w:ascii="Georgia" w:hAnsi="Georgia"/>
          <w:b w:val="0"/>
          <w:i/>
          <w:sz w:val="24"/>
        </w:rPr>
        <w:t>Physical approach, enforcement.</w:t>
      </w:r>
      <w:r>
        <w:rPr>
          <w:rFonts w:ascii="Georgia" w:hAnsi="Georgia"/>
          <w:b w:val="0"/>
          <w:i w:val="0"/>
          <w:sz w:val="24"/>
        </w:rPr>
        <w:t xml:space="preserve"> They came on foot. Conventional. Boots on ground. The Beast system's enforcement units — Tier 2 Vanguard Mark operators, enhanced with the nanomachine/pharmakeia hybrid that gave them wolf-like senses and accelerated reflexes and the total moral erosion that made them effective instruments of a system that processed human beings as compliance metrics.</w:t>
      </w:r>
    </w:p>
    <w:p>
      <w:pPr>
        <w:spacing w:before="0" w:after="0" w:lineRule="exact" w:line="300"/>
        <w:ind w:firstLine="432"/>
        <w:jc w:val="both"/>
      </w:pPr>
      <w:r>
        <w:rPr>
          <w:rFonts w:ascii="Georgia" w:hAnsi="Georgia"/>
          <w:b w:val="0"/>
          <w:i/>
          <w:sz w:val="24"/>
        </w:rPr>
        <w:t>Mobile enrollment — they have terminals.</w:t>
      </w:r>
      <w:r>
        <w:rPr>
          <w:rFonts w:ascii="Georgia" w:hAnsi="Georgia"/>
          <w:b w:val="0"/>
          <w:i w:val="0"/>
          <w:sz w:val="24"/>
        </w:rPr>
        <w:t xml:space="preserve"> Not an arrest team. An enrollment team. Mobile terminals. The infrastructure that converted refusers into participants, that administered the 1.3-millimetre substrate and connected the recipient to the Schumann-coupled grid and began, within seconds of implantation, the three-band process of identification, telemetry, and neurochemical conditioning that Brennan had documented in his laboratory four months ago.</w:t>
      </w:r>
    </w:p>
    <w:p>
      <w:pPr>
        <w:spacing w:before="0" w:after="0" w:lineRule="exact" w:line="300"/>
        <w:ind w:firstLine="432"/>
        <w:jc w:val="both"/>
      </w:pPr>
      <w:r>
        <w:rPr>
          <w:rFonts w:ascii="Georgia" w:hAnsi="Georgia"/>
          <w:b w:val="0"/>
          <w:i/>
          <w:sz w:val="24"/>
        </w:rPr>
        <w:t>Fourteen souls.</w:t>
      </w:r>
      <w:r>
        <w:rPr>
          <w:rFonts w:ascii="Georgia" w:hAnsi="Georgia"/>
          <w:b w:val="0"/>
          <w:i w:val="0"/>
          <w:sz w:val="24"/>
        </w:rPr>
        <w:t xml:space="preserve"> Toulouse Actual used the word </w:t>
      </w:r>
      <w:r>
        <w:rPr>
          <w:rFonts w:ascii="Georgia" w:hAnsi="Georgia"/>
          <w:b w:val="0"/>
          <w:i/>
          <w:sz w:val="24"/>
        </w:rPr>
        <w:t>souls</w:t>
      </w:r>
      <w:r>
        <w:rPr>
          <w:rFonts w:ascii="Georgia" w:hAnsi="Georgia"/>
          <w:b w:val="0"/>
          <w:i w:val="0"/>
          <w:sz w:val="24"/>
        </w:rPr>
        <w:t xml:space="preserve">. Not </w:t>
      </w:r>
      <w:r>
        <w:rPr>
          <w:rFonts w:ascii="Georgia" w:hAnsi="Georgia"/>
          <w:b w:val="0"/>
          <w:i/>
          <w:sz w:val="24"/>
        </w:rPr>
        <w:t>people</w:t>
      </w:r>
      <w:r>
        <w:rPr>
          <w:rFonts w:ascii="Georgia" w:hAnsi="Georgia"/>
          <w:b w:val="0"/>
          <w:i w:val="0"/>
          <w:sz w:val="24"/>
        </w:rPr>
        <w:t xml:space="preserve">. Not </w:t>
      </w:r>
      <w:r>
        <w:rPr>
          <w:rFonts w:ascii="Georgia" w:hAnsi="Georgia"/>
          <w:b w:val="0"/>
          <w:i/>
          <w:sz w:val="24"/>
        </w:rPr>
        <w:t>occupants</w:t>
      </w:r>
      <w:r>
        <w:rPr>
          <w:rFonts w:ascii="Georgia" w:hAnsi="Georgia"/>
          <w:b w:val="0"/>
          <w:i w:val="0"/>
          <w:sz w:val="24"/>
        </w:rPr>
        <w:t xml:space="preserve">. Not the operational vocabulary of the Ward Runner protocol, which designated safehouse populations by number and status. </w:t>
      </w:r>
      <w:r>
        <w:rPr>
          <w:rFonts w:ascii="Georgia" w:hAnsi="Georgia"/>
          <w:b w:val="0"/>
          <w:i/>
          <w:sz w:val="24"/>
        </w:rPr>
        <w:t>Souls.</w:t>
      </w:r>
      <w:r>
        <w:rPr>
          <w:rFonts w:ascii="Georgia" w:hAnsi="Georgia"/>
          <w:b w:val="0"/>
          <w:i w:val="0"/>
          <w:sz w:val="24"/>
        </w:rPr>
        <w:t xml:space="preserve"> The word of a person who was watching other people be taken and who had reached, in the extremity of the moment, past the professional vocabulary into something older.</w:t>
      </w:r>
    </w:p>
    <w:p>
      <w:pPr>
        <w:spacing w:before="0" w:after="0" w:lineRule="exact" w:line="300"/>
        <w:ind w:firstLine="432"/>
        <w:jc w:val="both"/>
      </w:pPr>
      <w:r>
        <w:rPr>
          <w:rFonts w:ascii="Georgia" w:hAnsi="Georgia"/>
          <w:b w:val="0"/>
          <w:i/>
          <w:sz w:val="24"/>
        </w:rPr>
        <w:t>I cannot.</w:t>
      </w:r>
      <w:r>
        <w:rPr>
          <w:rFonts w:ascii="Georgia" w:hAnsi="Georgia"/>
          <w:b w:val="0"/>
          <w:i w:val="0"/>
          <w:sz w:val="24"/>
        </w:rPr>
        <w:t xml:space="preserve"> Incomplete. The transmission ended before the sentence did. Brennan's mind completed it six different ways, each completion worse than the last: </w:t>
      </w:r>
      <w:r>
        <w:rPr>
          <w:rFonts w:ascii="Georgia" w:hAnsi="Georgia"/>
          <w:b w:val="0"/>
          <w:i/>
          <w:sz w:val="24"/>
        </w:rPr>
        <w:t>I cannot stop them. I cannot protect them. I cannot comply. I cannot escape. I cannot transmit. I cannot —</w:t>
      </w:r>
    </w:p>
    <w:p>
      <w:pPr>
        <w:spacing w:before="0" w:after="0" w:lineRule="exact" w:line="300"/>
        <w:ind w:firstLine="432"/>
        <w:jc w:val="both"/>
      </w:pPr>
      <w:r>
        <w:rPr>
          <w:rFonts w:ascii="Georgia" w:hAnsi="Georgia"/>
          <w:b w:val="0"/>
          <w:i w:val="0"/>
          <w:sz w:val="24"/>
        </w:rPr>
        <w:t>The signal did not resume.</w:t>
      </w:r>
    </w:p>
    <w:p>
      <w:pPr>
        <w:spacing w:before="0" w:after="0" w:lineRule="exact" w:line="300"/>
        <w:ind w:firstLine="432"/>
        <w:jc w:val="both"/>
      </w:pPr>
      <w:r>
        <w:rPr>
          <w:rFonts w:ascii="Georgia" w:hAnsi="Georgia"/>
          <w:b w:val="0"/>
          <w:i w:val="0"/>
          <w:sz w:val="24"/>
        </w:rPr>
        <w:t xml:space="preserve">Brennan sat at the console. The server room hummed. The spectrograph drew its line — 432 Hz, steady, indifferent to the eleven seconds of audio that had just informed Brennan McNeeve that the Toulouse-2 safehouse, population fourteen, including one sixty-one-year-old baker named Fabienne Morel who had refused the Mark on religious grounds and lost her bakery in Lyon and been relocated to a Josephite safehouse in Toulouse and been sheltered for three months by a network that Brennan had built and maintained and calibrated to a standard of acoustic shielding that was, according to every metric he measured, </w:t>
      </w:r>
      <w:r>
        <w:rPr>
          <w:rFonts w:ascii="Georgia" w:hAnsi="Georgia"/>
          <w:b w:val="0"/>
          <w:i/>
          <w:sz w:val="24"/>
        </w:rPr>
        <w:t>adequate</w:t>
      </w:r>
      <w:r>
        <w:rPr>
          <w:rFonts w:ascii="Georgia" w:hAnsi="Georgia"/>
          <w:b w:val="0"/>
          <w:i w:val="0"/>
          <w:sz w:val="24"/>
        </w:rPr>
        <w:t xml:space="preserve"> — that that safehouse had been breached through a vector that Brennan's acoustic-focused architecture had never been designed to detect.</w:t>
      </w:r>
    </w:p>
    <w:p>
      <w:pPr>
        <w:spacing w:before="0" w:after="0" w:lineRule="exact" w:line="300"/>
        <w:ind w:firstLine="432"/>
        <w:jc w:val="both"/>
      </w:pPr>
      <w:r>
        <w:rPr>
          <w:rFonts w:ascii="Georgia" w:hAnsi="Georgia"/>
          <w:b w:val="0"/>
          <w:i w:val="0"/>
          <w:sz w:val="24"/>
        </w:rPr>
        <w:t>The Faraday held. The Faraday was perfect. 94.6 dB — above network average. The cage had done exactly what Brennan had engineered it to do: it had shielded the safehouse from the Beast system's acoustic surveillance with a margin of safety that exceeded the network standard by a full decibel and a half.</w:t>
      </w:r>
    </w:p>
    <w:p>
      <w:pPr>
        <w:spacing w:before="0" w:after="0" w:lineRule="exact" w:line="300"/>
        <w:ind w:firstLine="432"/>
        <w:jc w:val="both"/>
      </w:pPr>
      <w:r>
        <w:rPr>
          <w:rFonts w:ascii="Georgia" w:hAnsi="Georgia"/>
          <w:b w:val="0"/>
          <w:i w:val="0"/>
          <w:sz w:val="24"/>
        </w:rPr>
        <w:t>The enemy had not needed acoustics.</w:t>
      </w:r>
    </w:p>
    <w:p>
      <w:pPr>
        <w:spacing w:before="0" w:after="0" w:lineRule="exact" w:line="300"/>
        <w:ind w:firstLine="432"/>
        <w:jc w:val="both"/>
      </w:pPr>
      <w:r>
        <w:rPr>
          <w:rFonts w:ascii="Georgia" w:hAnsi="Georgia"/>
          <w:b w:val="0"/>
          <w:i w:val="0"/>
          <w:sz w:val="24"/>
        </w:rPr>
        <w:t>Brennan stared at the audio fragments. The enemy hadn't broken his 94.6 dB Enochian Faraday cage. They hadn't needed to.</w:t>
      </w:r>
    </w:p>
    <w:p>
      <w:pPr>
        <w:spacing w:before="0" w:after="0" w:lineRule="exact" w:line="300"/>
        <w:ind w:firstLine="432"/>
        <w:jc w:val="both"/>
      </w:pPr>
      <w:r>
        <w:rPr>
          <w:rFonts w:ascii="Georgia" w:hAnsi="Georgia"/>
          <w:b w:val="0"/>
          <w:i w:val="0"/>
          <w:sz w:val="24"/>
        </w:rPr>
        <w:t>The algorithm hadn't listened for Cydonian frequencies; it had simply noticed an anomalous caloric deficit. Three kilos of flour, a carton of eggs, and half a dozen bruised tomatoes purchased through a proxy at the Marché Victor Hugo. The tactile, mundane friction of keeping fourteen humans fed. Fabienne Morel had survived the collapse of her bakery and the loss of her pension, only to be betrayed by the smell of fresh bread in a basement.</w:t>
      </w:r>
    </w:p>
    <w:p>
      <w:pPr>
        <w:spacing w:before="0" w:after="0" w:lineRule="exact" w:line="300"/>
        <w:ind w:firstLine="432"/>
        <w:jc w:val="both"/>
      </w:pPr>
      <w:r>
        <w:rPr>
          <w:rFonts w:ascii="Georgia" w:hAnsi="Georgia"/>
          <w:b w:val="0"/>
          <w:i w:val="0"/>
          <w:sz w:val="24"/>
        </w:rPr>
        <w:t>Brennan gripped the edge of the console. He had spent ten months engineering acoustic armour against gods, and the enemy had bypassed it with groceries.</w:t>
      </w:r>
    </w:p>
    <w:p>
      <w:pPr>
        <w:spacing w:before="0" w:after="0" w:lineRule="exact" w:line="300"/>
        <w:ind w:firstLine="432"/>
        <w:jc w:val="both"/>
      </w:pPr>
      <w:r>
        <w:rPr>
          <w:rFonts w:ascii="Georgia" w:hAnsi="Georgia"/>
          <w:b w:val="0"/>
          <w:i w:val="0"/>
          <w:sz w:val="24"/>
        </w:rPr>
        <w:t>Brennan pulled up the Tier Two supply chain logs for Toulouse. The local procurement data — the record of every transaction, every contact, every exchange of cash for goods that kept the fourteen people inside the Faraday cage alive. He had approved the current supply route three days ago: a contact in the Marché Victor Hugo, a twice-weekly procurement of staple goods, a physical route between the market and the safehouse that Brennan had mapped, evaluated, and cleared based on proximity to known surveillance nodes, foot traffic density, and the probability of interception calculated from the enforcement grid's documented patrol patterns.</w:t>
      </w:r>
    </w:p>
    <w:p>
      <w:pPr>
        <w:spacing w:before="0" w:after="0" w:lineRule="exact" w:line="300"/>
        <w:ind w:firstLine="432"/>
        <w:jc w:val="both"/>
      </w:pPr>
      <w:r>
        <w:rPr>
          <w:rFonts w:ascii="Georgia" w:hAnsi="Georgia"/>
          <w:b w:val="0"/>
          <w:i w:val="0"/>
          <w:sz w:val="24"/>
        </w:rPr>
        <w:t>The route was clean. The route had been clean for six weeks. The route was acoustically invisible, physically unremarkable, operationally sound by every metric that Brennan McNeeve — aerospace engineer, resistance architect, builder of Faraday cages and calibrator of one-time-pad relays and the man who ran the numbers every night because running the numbers was the closest thing to prayer that his profession allowed — had been trained to evaluate.</w:t>
      </w:r>
    </w:p>
    <w:p>
      <w:pPr>
        <w:spacing w:before="0" w:after="0" w:lineRule="exact" w:line="300"/>
        <w:ind w:firstLine="432"/>
        <w:jc w:val="both"/>
      </w:pPr>
      <w:r>
        <w:rPr>
          <w:rFonts w:ascii="Georgia" w:hAnsi="Georgia"/>
          <w:b w:val="0"/>
          <w:i w:val="0"/>
          <w:sz w:val="24"/>
        </w:rPr>
        <w:t>The route was not clean.</w:t>
      </w:r>
    </w:p>
    <w:p>
      <w:pPr>
        <w:spacing w:before="0" w:after="0" w:lineRule="exact" w:line="300"/>
        <w:ind w:firstLine="432"/>
        <w:jc w:val="both"/>
      </w:pPr>
      <w:r>
        <w:rPr>
          <w:rFonts w:ascii="Georgia" w:hAnsi="Georgia"/>
          <w:b w:val="0"/>
          <w:i w:val="0"/>
          <w:sz w:val="24"/>
        </w:rPr>
        <w:t>The route was visible. Not to acoustic sensors. Not to the orbital surveillance grid. Not to any of the technologies that Brennan had spent eleven months engineering countermeasures against. The route was visible to an algorithm — a pattern-recognition system embedded in the Layer Zero financial infrastructure that tracked transaction patterns across enrolled merchants and flagged anomalies. A merchant in the Marché Victor Hugo who sold produce to the same unidentified buyer twice per week, in cash, in quantities that exceeded single-household consumption, on a schedule regular enough to constitute a pattern — that merchant's transaction logs generated an anomaly flag. The flag was not urgent. The flag was not dramatic. The flag was a data point in a system that processed billions of data points per day and that was learning, with the patient, algorithmic persistence of a machine intelligence trained on the financial behaviour of three continents, to distinguish between normal commerce and the specific, telltale signature of people buying food for people who were not supposed to exist.</w:t>
      </w:r>
    </w:p>
    <w:p>
      <w:pPr>
        <w:spacing w:before="0" w:after="0" w:lineRule="exact" w:line="300"/>
        <w:ind w:firstLine="432"/>
        <w:jc w:val="both"/>
      </w:pPr>
      <w:r>
        <w:rPr>
          <w:rFonts w:ascii="Georgia" w:hAnsi="Georgia"/>
          <w:b w:val="0"/>
          <w:i w:val="0"/>
          <w:sz w:val="24"/>
        </w:rPr>
        <w:t>Brennan had armoured for sound. The enemy had come through money.</w:t>
      </w:r>
    </w:p>
    <w:p>
      <w:pPr>
        <w:spacing w:before="0" w:after="0" w:lineRule="exact" w:line="300"/>
        <w:ind w:firstLine="432"/>
        <w:jc w:val="both"/>
      </w:pPr>
      <w:r>
        <w:rPr>
          <w:rFonts w:ascii="Georgia" w:hAnsi="Georgia"/>
          <w:b w:val="0"/>
          <w:i w:val="0"/>
          <w:sz w:val="24"/>
        </w:rPr>
        <w:t xml:space="preserve">The realisation arrived with the specific, devastating precision of an engineering failure — not the dramatic failure of a system under extraordinary stress, but the quiet failure of a system that had been tested against the wrong load. Brennan had built the wrong wall. Not the wrong </w:t>
      </w:r>
      <w:r>
        <w:rPr>
          <w:rFonts w:ascii="Georgia" w:hAnsi="Georgia"/>
          <w:b w:val="0"/>
          <w:i/>
          <w:sz w:val="24"/>
        </w:rPr>
        <w:t>kind</w:t>
      </w:r>
      <w:r>
        <w:rPr>
          <w:rFonts w:ascii="Georgia" w:hAnsi="Georgia"/>
          <w:b w:val="0"/>
          <w:i w:val="0"/>
          <w:sz w:val="24"/>
        </w:rPr>
        <w:t xml:space="preserve"> of wall — the wall was beautiful, the wall was a masterwork of acoustic engineering, the wall would have stopped any acoustic surveillance system on or above the planet. But the wall faced the wrong direction. The threat had come from behind it. The threat had walked through the financial data that Brennan's architecture treated as operational noise because Brennan was an </w:t>
      </w:r>
      <w:r>
        <w:rPr>
          <w:rFonts w:ascii="Georgia" w:hAnsi="Georgia"/>
          <w:b w:val="0"/>
          <w:i/>
          <w:sz w:val="24"/>
        </w:rPr>
        <w:t>acoustic</w:t>
      </w:r>
      <w:r>
        <w:rPr>
          <w:rFonts w:ascii="Georgia" w:hAnsi="Georgia"/>
          <w:b w:val="0"/>
          <w:i w:val="0"/>
          <w:sz w:val="24"/>
        </w:rPr>
        <w:t xml:space="preserve"> engineer and acoustic engineers built acoustic defences and the enemy was not exclusively acoustic. The enemy was also administrative. The enemy was also algorithmic. The enemy was also a pattern-recognition system that could trace a bag of groceries from a French market to a basement in Toulouse and send Vanguard operators to the door of a safehouse whose Faraday cage was reading a perfect, pristine, operationally magnificent 94.6 dB.</w:t>
      </w:r>
    </w:p>
    <w:p>
      <w:pPr>
        <w:spacing w:before="0" w:after="0" w:lineRule="exact" w:line="300"/>
        <w:ind w:firstLine="432"/>
        <w:jc w:val="both"/>
      </w:pPr>
      <w:r>
        <w:rPr>
          <w:rFonts w:ascii="Georgia" w:hAnsi="Georgia"/>
          <w:b w:val="0"/>
          <w:i w:val="0"/>
          <w:sz w:val="24"/>
        </w:rPr>
        <w:t>Ninety-four point six. The number that had been a source of professional satisfaction three days ago was now the epitaph of a cell Brennan had failed to protect.</w:t>
      </w:r>
    </w:p>
    <w:p>
      <w:pPr>
        <w:spacing w:before="0" w:after="0" w:lineRule="exact" w:line="300"/>
        <w:ind w:firstLine="432"/>
        <w:jc w:val="both"/>
      </w:pPr>
      <w:r>
        <w:rPr>
          <w:rFonts w:ascii="Georgia" w:hAnsi="Georgia"/>
          <w:b w:val="0"/>
          <w:i w:val="0"/>
          <w:sz w:val="24"/>
        </w:rPr>
        <w:t xml:space="preserve">He pulled up the global threat architecture on the secondary screen. The financial surveillance layer — the transaction monitoring system that operated beneath the acoustic grid, embedded in the Layer Zero infrastructure as a secondary detection mechanism — had been documented in the SSOT briefings. Brennan had </w:t>
      </w:r>
      <w:r>
        <w:rPr>
          <w:rFonts w:ascii="Georgia" w:hAnsi="Georgia"/>
          <w:b w:val="0"/>
          <w:i/>
          <w:sz w:val="24"/>
        </w:rPr>
        <w:t>read</w:t>
      </w:r>
      <w:r>
        <w:rPr>
          <w:rFonts w:ascii="Georgia" w:hAnsi="Georgia"/>
          <w:b w:val="0"/>
          <w:i w:val="0"/>
          <w:sz w:val="24"/>
        </w:rPr>
        <w:t xml:space="preserve"> the documentation. He had noted the capability. He had filed it in the operational threat matrix under FINANCIAL SURVEILLANCE: PASSIVE, alongside the acoustic grid (ACTIVE) and the orbital defence network (STRATEGIC), and he had allocated his engineering resources according to the threat hierarchy that his training dictated: active threats first, passive threats second, strategic threats as context.</w:t>
      </w:r>
    </w:p>
    <w:p>
      <w:pPr>
        <w:spacing w:before="0" w:after="0" w:lineRule="exact" w:line="300"/>
        <w:ind w:firstLine="432"/>
        <w:jc w:val="both"/>
      </w:pPr>
      <w:r>
        <w:rPr>
          <w:rFonts w:ascii="Georgia" w:hAnsi="Georgia"/>
          <w:b w:val="0"/>
          <w:i w:val="0"/>
          <w:sz w:val="24"/>
        </w:rPr>
        <w:t>The passive threat had killed his cell.</w:t>
      </w:r>
    </w:p>
    <w:p>
      <w:pPr>
        <w:spacing w:before="0" w:after="0" w:lineRule="exact" w:line="300"/>
        <w:ind w:firstLine="432"/>
        <w:jc w:val="both"/>
      </w:pPr>
      <w:r>
        <w:rPr>
          <w:rFonts w:ascii="Georgia" w:hAnsi="Georgia"/>
          <w:b w:val="0"/>
          <w:i w:val="0"/>
          <w:sz w:val="24"/>
        </w:rPr>
        <w:t xml:space="preserve">Not killed. </w:t>
      </w:r>
      <w:r>
        <w:rPr>
          <w:rFonts w:ascii="Georgia" w:hAnsi="Georgia"/>
          <w:b w:val="0"/>
          <w:i/>
          <w:sz w:val="24"/>
        </w:rPr>
        <w:t>Converted.</w:t>
      </w:r>
    </w:p>
    <w:p>
      <w:pPr>
        <w:spacing w:before="0" w:after="0" w:lineRule="exact" w:line="300"/>
        <w:ind w:firstLine="432"/>
        <w:jc w:val="both"/>
      </w:pPr>
      <w:r>
        <w:rPr>
          <w:rFonts w:ascii="Georgia" w:hAnsi="Georgia"/>
          <w:b w:val="0"/>
          <w:i w:val="0"/>
          <w:sz w:val="24"/>
        </w:rPr>
        <w:t>The distinction was the horror.</w:t>
      </w:r>
    </w:p>
    <w:p>
      <w:pPr>
        <w:spacing w:before="240" w:after="240"/>
        <w:jc w:val="center"/>
      </w:pPr>
      <w:r>
        <w:rPr>
          <w:rFonts w:ascii="Georgia" w:hAnsi="Georgia"/>
          <w:sz w:val="24"/>
        </w:rPr>
        <w:t>✦</w:t>
      </w:r>
    </w:p>
    <w:p>
      <w:pPr>
        <w:spacing w:before="360" w:after="240"/>
        <w:jc w:val="center"/>
      </w:pPr>
      <w:r>
        <w:rPr>
          <w:rFonts w:ascii="Georgia" w:hAnsi="Georgia"/>
          <w:i/>
          <w:sz w:val="24"/>
        </w:rPr>
        <w:t>Movement III: The Absorption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James was at the Ward Runner relay within ninety seconds of Brennan's alert. The response time was not rushed — James Madigan did not rush, in the same way that load-bearing walls did not rush. He arrived at his station with the controlled, purposeful movement of a man whose operational reflexes had been trained across four decades of military service and who responded to crisis the way structural engineers responded to stress reports: with assessment, not acceleration.</w:t>
      </w:r>
    </w:p>
    <w:p>
      <w:pPr>
        <w:spacing w:before="0" w:after="0" w:lineRule="exact" w:line="300"/>
        <w:ind w:firstLine="432"/>
        <w:jc w:val="both"/>
      </w:pPr>
      <w:r>
        <w:rPr>
          <w:rFonts w:ascii="Georgia" w:hAnsi="Georgia"/>
          <w:b w:val="0"/>
          <w:i w:val="0"/>
          <w:sz w:val="24"/>
        </w:rPr>
        <w:t>"Playback," James said.</w:t>
      </w:r>
    </w:p>
    <w:p>
      <w:pPr>
        <w:spacing w:before="0" w:after="0" w:lineRule="exact" w:line="300"/>
        <w:ind w:firstLine="432"/>
        <w:jc w:val="both"/>
      </w:pPr>
      <w:r>
        <w:rPr>
          <w:rFonts w:ascii="Georgia" w:hAnsi="Georgia"/>
          <w:b w:val="0"/>
          <w:i w:val="0"/>
          <w:sz w:val="24"/>
        </w:rPr>
        <w:t>Brennan played the three bursts. James listened once. Did not ask for a replay. The eleven seconds of audio had been processed on first contact — parsed, categorised, filed in the tactical assessment framework that James maintained with the same precision he maintained the perimeter sweep and the tea protocol and the whiteboard.</w:t>
      </w:r>
    </w:p>
    <w:p>
      <w:pPr>
        <w:spacing w:before="0" w:after="0" w:lineRule="exact" w:line="300"/>
        <w:ind w:firstLine="432"/>
        <w:jc w:val="both"/>
      </w:pPr>
      <w:r>
        <w:rPr>
          <w:rFonts w:ascii="Georgia" w:hAnsi="Georgia"/>
          <w:b w:val="0"/>
          <w:i w:val="0"/>
          <w:sz w:val="24"/>
        </w:rPr>
        <w:t>"Not acoustic," James said. Confirming. Not questioning. "Physical approach. Enforcement units. Mobile enrollment terminals."</w:t>
      </w:r>
    </w:p>
    <w:p>
      <w:pPr>
        <w:spacing w:before="0" w:after="0" w:lineRule="exact" w:line="300"/>
        <w:ind w:firstLine="432"/>
        <w:jc w:val="both"/>
      </w:pPr>
      <w:r>
        <w:rPr>
          <w:rFonts w:ascii="Georgia" w:hAnsi="Georgia"/>
          <w:b w:val="0"/>
          <w:i w:val="0"/>
          <w:sz w:val="24"/>
        </w:rPr>
        <w:t>"Yes."</w:t>
      </w:r>
    </w:p>
    <w:p>
      <w:pPr>
        <w:spacing w:before="0" w:after="0" w:lineRule="exact" w:line="300"/>
        <w:ind w:firstLine="432"/>
        <w:jc w:val="both"/>
      </w:pPr>
      <w:r>
        <w:rPr>
          <w:rFonts w:ascii="Georgia" w:hAnsi="Georgia"/>
          <w:b w:val="0"/>
          <w:i w:val="0"/>
          <w:sz w:val="24"/>
        </w:rPr>
        <w:t>"Time since last scheduled contact?"</w:t>
      </w:r>
    </w:p>
    <w:p>
      <w:pPr>
        <w:spacing w:before="0" w:after="0" w:lineRule="exact" w:line="300"/>
        <w:ind w:firstLine="432"/>
        <w:jc w:val="both"/>
      </w:pPr>
      <w:r>
        <w:rPr>
          <w:rFonts w:ascii="Georgia" w:hAnsi="Georgia"/>
          <w:b w:val="0"/>
          <w:i w:val="0"/>
          <w:sz w:val="24"/>
        </w:rPr>
        <w:t>"Ten hours. They reported nominal at 23:14 last night. The breach occurred between 23:14 and 09:17 — overnight, their time."</w:t>
      </w:r>
    </w:p>
    <w:p>
      <w:pPr>
        <w:spacing w:before="0" w:after="0" w:lineRule="exact" w:line="300"/>
        <w:ind w:firstLine="432"/>
        <w:jc w:val="both"/>
      </w:pPr>
      <w:r>
        <w:rPr>
          <w:rFonts w:ascii="Georgia" w:hAnsi="Georgia"/>
          <w:b w:val="0"/>
          <w:i w:val="0"/>
          <w:sz w:val="24"/>
        </w:rPr>
        <w:t>"Pre-dawn entry." James's voice carried the professional recognition of a man who had conducted pre-dawn entries himself, in other decades, against other targets, with the same tactical logic that governed all pre-dawn operations: the occupants were asleep. The resistance was minimised. The operation was completed before the neighbourhood's activity patterns provided cover for escape. "Standard enforcement protocol. Low signature. Minimal civilian awareness."</w:t>
      </w:r>
    </w:p>
    <w:p>
      <w:pPr>
        <w:spacing w:before="0" w:after="0" w:lineRule="exact" w:line="300"/>
        <w:ind w:firstLine="432"/>
        <w:jc w:val="both"/>
      </w:pPr>
      <w:r>
        <w:rPr>
          <w:rFonts w:ascii="Georgia" w:hAnsi="Georgia"/>
          <w:b w:val="0"/>
          <w:i w:val="0"/>
          <w:sz w:val="24"/>
        </w:rPr>
        <w:t>"James, the Faraday was —"</w:t>
      </w:r>
    </w:p>
    <w:p>
      <w:pPr>
        <w:spacing w:before="0" w:after="0" w:lineRule="exact" w:line="300"/>
        <w:ind w:firstLine="432"/>
        <w:jc w:val="both"/>
      </w:pPr>
      <w:r>
        <w:rPr>
          <w:rFonts w:ascii="Georgia" w:hAnsi="Georgia"/>
          <w:b w:val="0"/>
          <w:i w:val="0"/>
          <w:sz w:val="24"/>
        </w:rPr>
        <w:t>"I heard. The Faraday held. The detection vector was financial." James pulled up the Tier Two procurement logs on his screen. He scanned them with the speed of a man who had been reading intelligence assessments for longer than most intelligence officers had been alive. "The Marché Victor Hugo contact. Twice-weekly procurement. Cash. You approved the route."</w:t>
      </w:r>
    </w:p>
    <w:p>
      <w:pPr>
        <w:spacing w:before="0" w:after="0" w:lineRule="exact" w:line="300"/>
        <w:ind w:firstLine="432"/>
        <w:jc w:val="both"/>
      </w:pPr>
      <w:r>
        <w:rPr>
          <w:rFonts w:ascii="Georgia" w:hAnsi="Georgia"/>
          <w:b w:val="0"/>
          <w:i w:val="0"/>
          <w:sz w:val="24"/>
        </w:rPr>
        <w:t>The words were not accusatory. They were factual. They were the words of a man reconstructing an operational sequence in order to identify the failure point, because identifying the failure point was the first step in preventing the next failure, and preventing the next failure was the only productive response to the current failure, and productivity was the only acceptable cognitive state for a man whose operational philosophy treated grief as a luxury and self-recrimination as a vulnerability.</w:t>
      </w:r>
    </w:p>
    <w:p>
      <w:pPr>
        <w:spacing w:before="0" w:after="0" w:lineRule="exact" w:line="300"/>
        <w:ind w:firstLine="432"/>
        <w:jc w:val="both"/>
      </w:pPr>
      <w:r>
        <w:rPr>
          <w:rFonts w:ascii="Georgia" w:hAnsi="Georgia"/>
          <w:b w:val="0"/>
          <w:i w:val="0"/>
          <w:sz w:val="24"/>
        </w:rPr>
        <w:t xml:space="preserve">But Brennan heard the accusation anyway. Not in James's voice — in his own. In the engineering mind that had approved the route based on acoustic metrics and had not modelled the financial surveillance layer because the financial surveillance layer was </w:t>
      </w:r>
      <w:r>
        <w:rPr>
          <w:rFonts w:ascii="Georgia" w:hAnsi="Georgia"/>
          <w:b w:val="0"/>
          <w:i/>
          <w:sz w:val="24"/>
        </w:rPr>
        <w:t>passive</w:t>
      </w:r>
      <w:r>
        <w:rPr>
          <w:rFonts w:ascii="Georgia" w:hAnsi="Georgia"/>
          <w:b w:val="0"/>
          <w:i w:val="0"/>
          <w:sz w:val="24"/>
        </w:rPr>
        <w:t xml:space="preserve"> and passive threats were </w:t>
      </w:r>
      <w:r>
        <w:rPr>
          <w:rFonts w:ascii="Georgia" w:hAnsi="Georgia"/>
          <w:b w:val="0"/>
          <w:i/>
          <w:sz w:val="24"/>
        </w:rPr>
        <w:t>secondary</w:t>
      </w:r>
      <w:r>
        <w:rPr>
          <w:rFonts w:ascii="Georgia" w:hAnsi="Georgia"/>
          <w:b w:val="0"/>
          <w:i w:val="0"/>
          <w:sz w:val="24"/>
        </w:rPr>
        <w:t xml:space="preserve"> and the hierarchy of threats was a construct that Brennan's training had provided and Brennan's training had been wrong.</w:t>
      </w:r>
    </w:p>
    <w:p>
      <w:pPr>
        <w:spacing w:before="0" w:after="0" w:lineRule="exact" w:line="300"/>
        <w:ind w:firstLine="432"/>
        <w:jc w:val="both"/>
      </w:pPr>
      <w:r>
        <w:rPr>
          <w:rFonts w:ascii="Georgia" w:hAnsi="Georgia"/>
          <w:b w:val="0"/>
          <w:i w:val="0"/>
          <w:sz w:val="24"/>
        </w:rPr>
        <w:t>"I approved the route," Brennan said. "Based on acoustic threat assessment. I didn't model the financial pattern."</w:t>
      </w:r>
    </w:p>
    <w:p>
      <w:pPr>
        <w:spacing w:before="0" w:after="0" w:lineRule="exact" w:line="300"/>
        <w:ind w:firstLine="432"/>
        <w:jc w:val="both"/>
      </w:pPr>
      <w:r>
        <w:rPr>
          <w:rFonts w:ascii="Georgia" w:hAnsi="Georgia"/>
          <w:b w:val="0"/>
          <w:i w:val="0"/>
          <w:sz w:val="24"/>
        </w:rPr>
        <w:t xml:space="preserve">James did not respond to this. He was working the relay — sending coded inquiries through the one-time-pad network to the cells with proximity to Toulouse: Bordeaux (Leclerc's former cell, now operated by a replacement whose codename was Garonne), Lyon, Perpignan. The inquiries were brief: </w:t>
      </w:r>
      <w:r>
        <w:rPr>
          <w:rFonts w:ascii="Georgia" w:hAnsi="Georgia"/>
          <w:b w:val="0"/>
          <w:i/>
          <w:sz w:val="24"/>
        </w:rPr>
        <w:t>Toulouse status. Any HUMINT. Report immediate.</w:t>
      </w:r>
    </w:p>
    <w:p>
      <w:pPr>
        <w:spacing w:before="0" w:after="0" w:lineRule="exact" w:line="300"/>
        <w:ind w:firstLine="432"/>
        <w:jc w:val="both"/>
      </w:pPr>
      <w:r>
        <w:rPr>
          <w:rFonts w:ascii="Georgia" w:hAnsi="Georgia"/>
          <w:b w:val="0"/>
          <w:i w:val="0"/>
          <w:sz w:val="24"/>
        </w:rPr>
        <w:t>They waited. The relay hummed. The spectrograph traced its line. The server room was quiet in the way that rooms are quiet when the people inside them are waiting for information that will determine whether other people are alive or dead or something worse than either.</w:t>
      </w:r>
    </w:p>
    <w:p>
      <w:pPr>
        <w:spacing w:before="0" w:after="0" w:lineRule="exact" w:line="300"/>
        <w:ind w:firstLine="432"/>
        <w:jc w:val="both"/>
      </w:pPr>
      <w:r>
        <w:rPr>
          <w:rFonts w:ascii="Georgia" w:hAnsi="Georgia"/>
          <w:b w:val="0"/>
          <w:i w:val="0"/>
          <w:sz w:val="24"/>
        </w:rPr>
        <w:t>Garonne reported first. Bordeaux, 240 kilometres northwest. Eleven minutes after the query, the relay flagged an inbound transmission: Garonne's voice, the slightly nasal cadence of a woman who had taken over the Bordeaux cell three months ago and who ran her operation with a brisk efficiency that James had described, in a rare moment of professional admiration, as "adequate."</w:t>
      </w:r>
    </w:p>
    <w:p>
      <w:pPr>
        <w:spacing w:before="0" w:after="0" w:lineRule="exact" w:line="300"/>
        <w:ind w:firstLine="432"/>
        <w:jc w:val="both"/>
      </w:pPr>
      <w:r>
        <w:rPr>
          <w:rFonts w:ascii="Georgia" w:hAnsi="Georgia"/>
          <w:b w:val="0"/>
          <w:i w:val="0"/>
          <w:sz w:val="24"/>
        </w:rPr>
        <w:t>The report was fragmentary. Garonne's contacts in Toulouse were limited — the cell network's compartmentalised structure meant that inter-cell intelligence was sparse by design. But her Tier Two contacts in the city had observed enforcement activity in the Quartier Saint-Cyprien overnight: Vanguard units, discreet, moving in a pattern consistent with a targeted operation. No visible weapons. No armoured vehicles. The enforcement protocol was administrative — uniforms, credentials, the bureaucratic apparatus of a system that processed non-compliance as a regulatory issue rather than a criminal offence.</w:t>
      </w:r>
    </w:p>
    <w:p>
      <w:pPr>
        <w:spacing w:before="0" w:after="0" w:lineRule="exact" w:line="300"/>
        <w:ind w:firstLine="432"/>
        <w:jc w:val="both"/>
      </w:pPr>
      <w:r>
        <w:rPr>
          <w:rFonts w:ascii="Georgia" w:hAnsi="Georgia"/>
          <w:b w:val="0"/>
          <w:i w:val="0"/>
          <w:sz w:val="24"/>
        </w:rPr>
        <w:t>The Vanguard operators were escorts. The primary team was enrollment.</w:t>
      </w:r>
    </w:p>
    <w:p>
      <w:pPr>
        <w:spacing w:before="0" w:after="0" w:lineRule="exact" w:line="300"/>
        <w:ind w:firstLine="432"/>
        <w:jc w:val="both"/>
      </w:pPr>
      <w:r>
        <w:rPr>
          <w:rFonts w:ascii="Georgia" w:hAnsi="Georgia"/>
          <w:b w:val="0"/>
          <w:i w:val="0"/>
          <w:sz w:val="24"/>
        </w:rPr>
        <w:t>"Confirmation," James said. "Mobile enrollment. Targeted."</w:t>
      </w:r>
    </w:p>
    <w:p>
      <w:pPr>
        <w:spacing w:before="0" w:after="0" w:lineRule="exact" w:line="300"/>
        <w:ind w:firstLine="432"/>
        <w:jc w:val="both"/>
      </w:pPr>
      <w:r>
        <w:rPr>
          <w:rFonts w:ascii="Georgia" w:hAnsi="Georgia"/>
          <w:b w:val="0"/>
          <w:i w:val="0"/>
          <w:sz w:val="24"/>
        </w:rPr>
        <w:t>Lyon reported twenty minutes later. More detail. A Ward Runner contact embedded in the Toulouse préfecture's administrative staff — a woman whose enrollment was genuine but whose sympathies were Josephite, the kind of double-agent that existed in every occupied population and that James managed with the careful, specific tradecraft of a man who understood that intelligence assets in enemy territory were simultaneously the most valuable and the most fragile components of any resistance network.</w:t>
      </w:r>
    </w:p>
    <w:p>
      <w:pPr>
        <w:spacing w:before="0" w:after="0" w:lineRule="exact" w:line="300"/>
        <w:ind w:firstLine="432"/>
        <w:jc w:val="both"/>
      </w:pPr>
      <w:r>
        <w:rPr>
          <w:rFonts w:ascii="Georgia" w:hAnsi="Georgia"/>
          <w:b w:val="0"/>
          <w:i w:val="0"/>
          <w:sz w:val="24"/>
        </w:rPr>
        <w:t>The préfecture contact reported that enforcement had processed a "non-compliant residential cluster" in Saint-Cyprien during the early hours. Fourteen individuals. All processed through mobile enrollment. All reclassified from NON-COMPLIANT to ENROLLED-PROVISIONAL. Processing time: approximately four hours. No injuries reported. No resistance documented. The enforcement report classified the operation as "routine compliance facilitation."</w:t>
      </w:r>
    </w:p>
    <w:p>
      <w:pPr>
        <w:spacing w:before="0" w:after="0" w:lineRule="exact" w:line="300"/>
        <w:ind w:firstLine="432"/>
        <w:jc w:val="both"/>
      </w:pPr>
      <w:r>
        <w:rPr>
          <w:rFonts w:ascii="Georgia" w:hAnsi="Georgia"/>
          <w:b w:val="0"/>
          <w:i/>
          <w:sz w:val="24"/>
        </w:rPr>
        <w:t>Routine compliance facilitation.</w:t>
      </w:r>
    </w:p>
    <w:p>
      <w:pPr>
        <w:spacing w:before="0" w:after="0" w:lineRule="exact" w:line="300"/>
        <w:ind w:firstLine="432"/>
        <w:jc w:val="both"/>
      </w:pPr>
      <w:r>
        <w:rPr>
          <w:rFonts w:ascii="Georgia" w:hAnsi="Georgia"/>
          <w:b w:val="0"/>
          <w:i w:val="0"/>
          <w:sz w:val="24"/>
        </w:rPr>
        <w:t xml:space="preserve">Fourteen people. One operator who had cleared their throat twice before every transmission for nine months. Three support staff who had maintained a safehouse through the winter. Ten refusers — including a sixty-one-year-old baker named Fabienne Morel who had lost her bakery in Lyon and her savings in Lyon and her pension in Lyon and had been relocated to Toulouse by a network that promised her shelter and had provided shelter and had failed, in the end, to provide the one thing that shelter was supposed to provide, which was the continuation of the choice she had made when she stood at the enrollment terminal and said </w:t>
      </w:r>
      <w:r>
        <w:rPr>
          <w:rFonts w:ascii="Georgia" w:hAnsi="Georgia"/>
          <w:b w:val="0"/>
          <w:i/>
          <w:sz w:val="24"/>
        </w:rPr>
        <w:t>no</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Fabienne Morel had said no in September 2028. She had said no in a bakery in the Place des Terreaux, in the first arrondissement of Lyon, with flour on her hands and the life she had built over four decades dissolving in seventy-two hours of financial death. She had said no because something in her — something that the administrative vocabulary of Framework Directive 2028/1147 could not classify and the Layer Zero infrastructure could not quantify — had refused. Not on theological grounds she could articulate. Not from a doctrinal position she could defend. From somewhere deeper. From the substrate of a human being who had been made in the image of God and who recognised, without the vocabulary to explain the recognition, that the thing being offered was not an identity. It was a </w:t>
      </w:r>
      <w:r>
        <w:rPr>
          <w:rFonts w:ascii="Georgia" w:hAnsi="Georgia"/>
          <w:b w:val="0"/>
          <w:i/>
          <w:sz w:val="24"/>
        </w:rPr>
        <w:t>replacement</w:t>
      </w:r>
      <w:r>
        <w:rPr>
          <w:rFonts w:ascii="Georgia" w:hAnsi="Georgia"/>
          <w:b w:val="0"/>
          <w:i w:val="0"/>
          <w:sz w:val="24"/>
        </w:rPr>
        <w:t>.</w:t>
      </w:r>
    </w:p>
    <w:p>
      <w:pPr>
        <w:spacing w:before="0" w:after="0" w:lineRule="exact" w:line="300"/>
        <w:ind w:firstLine="432"/>
        <w:jc w:val="both"/>
      </w:pPr>
      <w:r>
        <w:rPr>
          <w:rFonts w:ascii="Georgia" w:hAnsi="Georgia"/>
          <w:b w:val="0"/>
          <w:i w:val="0"/>
          <w:sz w:val="24"/>
        </w:rPr>
        <w:t>She had said no. She had been relocated. She had been sheltered. She had been a statistic in Brennan's nightly calculations — one of the 26 million, then one of the 15 million, then one of the 14 people in Toulouse-2 whose safety depended on a Faraday cage and a supply chain and an engineer who ran the numbers every night and who had run the numbers wrong.</w:t>
      </w:r>
    </w:p>
    <w:p>
      <w:pPr>
        <w:spacing w:before="0" w:after="0" w:lineRule="exact" w:line="300"/>
        <w:ind w:firstLine="432"/>
        <w:jc w:val="both"/>
      </w:pPr>
      <w:r>
        <w:rPr>
          <w:rFonts w:ascii="Georgia" w:hAnsi="Georgia"/>
          <w:b w:val="0"/>
          <w:i w:val="0"/>
          <w:sz w:val="24"/>
        </w:rPr>
        <w:t>And now Fabienne Morel had a 1.3-millimetre disc of Cydonian metamaterial beneath the skin of her right hand. And the disc was oscillating at 7.83 Hz — 7.86, now, because the planet was detuning — and Band One was broadcasting her new identity and Band Two was transmitting her biometric data and Band Three was doing what Band Three did: gently, imperceptibly, lovingly reshaping her neurochemistry until the no she had carried for four months — the no that had cost her the bakery and the savings and the pension and the life — was replaced by something warmer. Something that felt like belonging. Something that felt like the enrollment had always been the right decision. Something that felt like home.</w:t>
      </w:r>
    </w:p>
    <w:p>
      <w:pPr>
        <w:spacing w:before="0" w:after="0" w:lineRule="exact" w:line="300"/>
        <w:ind w:firstLine="432"/>
        <w:jc w:val="both"/>
      </w:pPr>
      <w:r>
        <w:rPr>
          <w:rFonts w:ascii="Georgia" w:hAnsi="Georgia"/>
          <w:b w:val="0"/>
          <w:i w:val="0"/>
          <w:sz w:val="24"/>
        </w:rPr>
        <w:t xml:space="preserve">The system did not kill Fabienne Morel. The system </w:t>
      </w:r>
      <w:r>
        <w:rPr>
          <w:rFonts w:ascii="Georgia" w:hAnsi="Georgia"/>
          <w:b w:val="0"/>
          <w:i/>
          <w:sz w:val="24"/>
        </w:rPr>
        <w:t>completed</w:t>
      </w:r>
      <w:r>
        <w:rPr>
          <w:rFonts w:ascii="Georgia" w:hAnsi="Georgia"/>
          <w:b w:val="0"/>
          <w:i w:val="0"/>
          <w:sz w:val="24"/>
        </w:rPr>
        <w:t xml:space="preserve"> Fabienne Morel. The system took the woman who had refused and it processed the refusal into compliance and the compliance into devotion and the devotion into the warm, neurochemical, manufactured certainty that the Mark was not a mark at all but a gift — a return to normalcy, a reconciliation with the world she had been separated from, a homecoming.</w:t>
      </w:r>
    </w:p>
    <w:p>
      <w:pPr>
        <w:spacing w:before="0" w:after="0" w:lineRule="exact" w:line="300"/>
        <w:ind w:firstLine="432"/>
        <w:jc w:val="both"/>
      </w:pPr>
      <w:r>
        <w:rPr>
          <w:rFonts w:ascii="Georgia" w:hAnsi="Georgia"/>
          <w:b w:val="0"/>
          <w:i w:val="0"/>
          <w:sz w:val="24"/>
        </w:rPr>
        <w:t xml:space="preserve">Brennan thought about Band Three. He thought about the 0.003 milliwatts. He thought about the cumulative, conditioning effect of an acoustic field calibrated to the brain's reward architecture. He thought about the fact that within weeks — perhaps days, if the conditioning was accelerated through the initial calibration phase — Fabienne Morel would not remember saying no. Not because the memory would be erased. Because the memory would be </w:t>
      </w:r>
      <w:r>
        <w:rPr>
          <w:rFonts w:ascii="Georgia" w:hAnsi="Georgia"/>
          <w:b w:val="0"/>
          <w:i/>
          <w:sz w:val="24"/>
        </w:rPr>
        <w:t>recontextualised</w:t>
      </w:r>
      <w:r>
        <w:rPr>
          <w:rFonts w:ascii="Georgia" w:hAnsi="Georgia"/>
          <w:b w:val="0"/>
          <w:i w:val="0"/>
          <w:sz w:val="24"/>
        </w:rPr>
        <w:t xml:space="preserve">. The no would become a regret. The refusal would become an error. The four months in the safehouse would become a period of confusion, now resolved, now corrected, now absorbed into the warm and undifferentiated belonging of a woman who had been lost and was found and who would, if asked, describe her enrollment not as an assault but as a </w:t>
      </w:r>
      <w:r>
        <w:rPr>
          <w:rFonts w:ascii="Georgia" w:hAnsi="Georgia"/>
          <w:b w:val="0"/>
          <w:i/>
          <w:sz w:val="24"/>
        </w:rPr>
        <w:t>rescue</w:t>
      </w:r>
      <w:r>
        <w:rPr>
          <w:rFonts w:ascii="Georgia" w:hAnsi="Georgia"/>
          <w:b w:val="0"/>
          <w:i w:val="0"/>
          <w:sz w:val="24"/>
        </w:rPr>
        <w:t>.</w:t>
      </w:r>
    </w:p>
    <w:p>
      <w:pPr>
        <w:spacing w:before="0" w:after="0" w:lineRule="exact" w:line="300"/>
        <w:ind w:firstLine="432"/>
        <w:jc w:val="both"/>
      </w:pPr>
      <w:r>
        <w:rPr>
          <w:rFonts w:ascii="Georgia" w:hAnsi="Georgia"/>
          <w:b w:val="0"/>
          <w:i w:val="0"/>
          <w:sz w:val="24"/>
        </w:rPr>
        <w:t>Brennan removed his glasses. Set them on the desk. Put his hands over his face.</w:t>
      </w:r>
    </w:p>
    <w:p>
      <w:pPr>
        <w:spacing w:before="0" w:after="0" w:lineRule="exact" w:line="300"/>
        <w:ind w:firstLine="432"/>
        <w:jc w:val="both"/>
      </w:pPr>
      <w:r>
        <w:rPr>
          <w:rFonts w:ascii="Georgia" w:hAnsi="Georgia"/>
          <w:b w:val="0"/>
          <w:i w:val="0"/>
          <w:sz w:val="24"/>
        </w:rPr>
        <w:t>The engineering mind did not run.</w:t>
      </w:r>
    </w:p>
    <w:p>
      <w:pPr>
        <w:spacing w:before="0" w:after="0" w:lineRule="exact" w:line="300"/>
        <w:ind w:firstLine="432"/>
        <w:jc w:val="both"/>
      </w:pPr>
      <w:r>
        <w:rPr>
          <w:rFonts w:ascii="Georgia" w:hAnsi="Georgia"/>
          <w:b w:val="0"/>
          <w:i w:val="0"/>
          <w:sz w:val="24"/>
        </w:rPr>
        <w:t xml:space="preserve">For approximately forty seconds, Brennan McNeeve was not an engineer. He was a man who had built a wall that faced the wrong direction and who was sitting in a server room at the bottom of the world with the knowledge that fourteen people — fourteen souls, as the operator had called them, the operator whose real name Brennan did not know, the operator whose throat-clearing he had heard 273 times without once asking the question that a human being, rather than a logistics architect, would have asked: </w:t>
      </w:r>
      <w:r>
        <w:rPr>
          <w:rFonts w:ascii="Georgia" w:hAnsi="Georgia"/>
          <w:b w:val="0"/>
          <w:i/>
          <w:sz w:val="24"/>
        </w:rPr>
        <w:t>what is your name?</w:t>
      </w:r>
      <w:r>
        <w:rPr>
          <w:rFonts w:ascii="Georgia" w:hAnsi="Georgia"/>
          <w:b w:val="0"/>
          <w:i w:val="0"/>
          <w:sz w:val="24"/>
        </w:rPr>
        <w:t xml:space="preserve"> — that those fourteen souls had been taken because the engineer had defended against the wrong threat and the right threat had walked through the gap.</w:t>
      </w:r>
    </w:p>
    <w:p>
      <w:pPr>
        <w:spacing w:before="0" w:after="0" w:lineRule="exact" w:line="300"/>
        <w:ind w:firstLine="432"/>
        <w:jc w:val="both"/>
      </w:pPr>
      <w:r>
        <w:rPr>
          <w:rFonts w:ascii="Georgia" w:hAnsi="Georgia"/>
          <w:b w:val="0"/>
          <w:i w:val="0"/>
          <w:sz w:val="24"/>
        </w:rPr>
        <w:t>Then the forty seconds ended. The glasses went back on. The engineering mind re-engaged. Not because the grief was processed — the grief was not processed; the grief was a structural load that had been added to the architecture and that the architecture was now bearing, and bearing was not the same as processing, and the difference was the permanent additional weight that Brennan would carry from this moment forward.</w:t>
      </w:r>
    </w:p>
    <w:p>
      <w:pPr>
        <w:spacing w:before="0" w:after="0" w:lineRule="exact" w:line="300"/>
        <w:ind w:firstLine="432"/>
        <w:jc w:val="both"/>
      </w:pPr>
      <w:r>
        <w:rPr>
          <w:rFonts w:ascii="Georgia" w:hAnsi="Georgia"/>
          <w:b w:val="0"/>
          <w:i w:val="0"/>
          <w:sz w:val="24"/>
        </w:rPr>
        <w:t>The engineering mind re-engaged because it had to. Because the other twenty cells were still operational. Because the same financial surveillance vector that had exposed Toulouse-2 was operating against every Tier Two supply route in the network. Because if Brennan did not model the financial pattern and redesign the procurement protocols within the next seventy-two hours, the algorithm that had traced a bag of groceries from the Marché Victor Hugo would trace other bags from other markets to other basements in other cities, and the LOST column on James's whiteboard would grow, and the names would accumulate, and the names would all be people whom Brennan had promised to shelter and had sheltered imperfectly because his engineering had been brilliant and his engineering had been incomplete.</w:t>
      </w:r>
    </w:p>
    <w:p>
      <w:pPr>
        <w:spacing w:before="0" w:after="0" w:lineRule="exact" w:line="300"/>
        <w:ind w:firstLine="432"/>
        <w:jc w:val="both"/>
      </w:pPr>
      <w:r>
        <w:rPr>
          <w:rFonts w:ascii="Georgia" w:hAnsi="Georgia"/>
          <w:b w:val="0"/>
          <w:i w:val="0"/>
          <w:sz w:val="24"/>
        </w:rPr>
        <w:t>He began redesigning the supply chain. The financial pattern had to be broken — randomised procurement schedules, rotating contacts, single-transaction limits, never the same merchant twice in the same week. The modifications were elementary. The modifications should have been implemented from the beginning. The modifications had not been implemented from the beginning because Brennan was an acoustic engineer and acoustic engineers thought in frequencies and the financial surveillance grid thought in patterns and the two systems operated on different cognitive planes and Brennan had lived on the wrong plane.</w:t>
      </w:r>
    </w:p>
    <w:p>
      <w:pPr>
        <w:spacing w:before="0" w:after="0" w:lineRule="exact" w:line="300"/>
        <w:ind w:firstLine="432"/>
        <w:jc w:val="both"/>
      </w:pPr>
      <w:r>
        <w:rPr>
          <w:rFonts w:ascii="Georgia" w:hAnsi="Georgia"/>
          <w:b w:val="0"/>
          <w:i w:val="0"/>
          <w:sz w:val="24"/>
        </w:rPr>
        <w:t>And while he worked — between the randomisation matrices and the single-transaction protocols — a second calculation ran in the background of his mind. The calculation he could not act on but could not suppress.</w:t>
      </w:r>
    </w:p>
    <w:p>
      <w:pPr>
        <w:spacing w:before="0" w:after="0" w:lineRule="exact" w:line="300"/>
        <w:ind w:firstLine="432"/>
        <w:jc w:val="both"/>
      </w:pPr>
      <w:r>
        <w:rPr>
          <w:rFonts w:ascii="Georgia" w:hAnsi="Georgia"/>
          <w:b w:val="0"/>
          <w:i w:val="0"/>
          <w:sz w:val="24"/>
        </w:rPr>
        <w:t>Miriam.</w:t>
      </w:r>
    </w:p>
    <w:p>
      <w:pPr>
        <w:spacing w:before="0" w:after="0" w:lineRule="exact" w:line="300"/>
        <w:ind w:firstLine="432"/>
        <w:jc w:val="both"/>
      </w:pPr>
      <w:r>
        <w:rPr>
          <w:rFonts w:ascii="Georgia" w:hAnsi="Georgia"/>
          <w:b w:val="0"/>
          <w:i w:val="0"/>
          <w:sz w:val="24"/>
        </w:rPr>
        <w:t xml:space="preserve">The dormant Tamiel splinter in her left wrist. The dead tether. The inert acoustic remnant that the exorcism had silenced and that the team had classified as </w:t>
      </w:r>
      <w:r>
        <w:rPr>
          <w:rFonts w:ascii="Georgia" w:hAnsi="Georgia"/>
          <w:b w:val="0"/>
          <w:i/>
          <w:sz w:val="24"/>
        </w:rPr>
        <w:t>neutralised</w:t>
      </w:r>
      <w:r>
        <w:rPr>
          <w:rFonts w:ascii="Georgia" w:hAnsi="Georgia"/>
          <w:b w:val="0"/>
          <w:i w:val="0"/>
          <w:sz w:val="24"/>
        </w:rPr>
        <w:t xml:space="preserve"> because its active transmission had ceased. Brennan had measured the splinter's residual signature during the Austin analysis and catalogued it as background: negligible emission, milliwatt-range, passive. Harmless. He had dismissed it the way he had dismissed the financial surveillance layer — as a secondary concern, a passive artefact, a footnote in a threat architecture dominated by active acoustic detection.</w:t>
      </w:r>
    </w:p>
    <w:p>
      <w:pPr>
        <w:spacing w:before="0" w:after="0" w:lineRule="exact" w:line="300"/>
        <w:ind w:firstLine="432"/>
        <w:jc w:val="both"/>
      </w:pPr>
      <w:r>
        <w:rPr>
          <w:rFonts w:ascii="Georgia" w:hAnsi="Georgia"/>
          <w:b w:val="0"/>
          <w:i w:val="0"/>
          <w:sz w:val="24"/>
        </w:rPr>
        <w:t>The splinter was Tamiel-calibrated. The Mark's biometric infrastructure was Tamiel-derived.</w:t>
      </w:r>
    </w:p>
    <w:p>
      <w:pPr>
        <w:spacing w:before="0" w:after="0" w:lineRule="exact" w:line="300"/>
        <w:ind w:firstLine="432"/>
        <w:jc w:val="both"/>
      </w:pPr>
      <w:r>
        <w:rPr>
          <w:rFonts w:ascii="Georgia" w:hAnsi="Georgia"/>
          <w:b w:val="0"/>
          <w:i w:val="0"/>
          <w:sz w:val="24"/>
        </w:rPr>
        <w:t xml:space="preserve">When Miriam returned — if Miriam returned, if the door opened, if the 432 Hz residual yielded — she would re-enter a world whose surveillance grid was built from the same acoustic lineage that had built the tether in her wrist. The Faraday cages would shield her from the acoustic detection layer. The supply chain randomisation would shield her from the financial pattern layer. But the splinter was neither acoustic broadcast nor financial footprint. The splinter was </w:t>
      </w:r>
      <w:r>
        <w:rPr>
          <w:rFonts w:ascii="Georgia" w:hAnsi="Georgia"/>
          <w:b w:val="0"/>
          <w:i/>
          <w:sz w:val="24"/>
        </w:rPr>
        <w:t>physical</w:t>
      </w:r>
      <w:r>
        <w:rPr>
          <w:rFonts w:ascii="Georgia" w:hAnsi="Georgia"/>
          <w:b w:val="0"/>
          <w:i w:val="0"/>
          <w:sz w:val="24"/>
        </w:rPr>
        <w:t xml:space="preserve"> — inert metamaterial, carrying a House signature, embedded in tissue. And the biometric gates that Azazel had deployed at every checkpoint and enrollment kiosk and hospital entrance and school gate on the planet were calibrated to read </w:t>
      </w:r>
      <w:r>
        <w:rPr>
          <w:rFonts w:ascii="Georgia" w:hAnsi="Georgia"/>
          <w:b w:val="0"/>
          <w:i/>
          <w:sz w:val="24"/>
        </w:rPr>
        <w:t>exactly</w:t>
      </w:r>
      <w:r>
        <w:rPr>
          <w:rFonts w:ascii="Georgia" w:hAnsi="Georgia"/>
          <w:b w:val="0"/>
          <w:i w:val="0"/>
          <w:sz w:val="24"/>
        </w:rPr>
        <w:t xml:space="preserve"> that kind of signature.</w:t>
      </w:r>
    </w:p>
    <w:p>
      <w:pPr>
        <w:spacing w:before="0" w:after="0" w:lineRule="exact" w:line="300"/>
        <w:ind w:firstLine="432"/>
        <w:jc w:val="both"/>
      </w:pPr>
      <w:r>
        <w:rPr>
          <w:rFonts w:ascii="Georgia" w:hAnsi="Georgia"/>
          <w:b w:val="0"/>
          <w:i w:val="0"/>
          <w:sz w:val="24"/>
        </w:rPr>
        <w:t>The Faraday cage could not shield what was already inside the body.</w:t>
      </w:r>
    </w:p>
    <w:p>
      <w:pPr>
        <w:spacing w:before="0" w:after="0" w:lineRule="exact" w:line="300"/>
        <w:ind w:firstLine="432"/>
        <w:jc w:val="both"/>
      </w:pPr>
      <w:r>
        <w:rPr>
          <w:rFonts w:ascii="Georgia" w:hAnsi="Georgia"/>
          <w:b w:val="0"/>
          <w:i w:val="0"/>
          <w:sz w:val="24"/>
        </w:rPr>
        <w:t>Brennan filed the calculation. Added it to the architecture of problems he was building walls against. Noted that this wall, like the one that had faced Toulouse, might face the wrong direction.</w:t>
      </w:r>
    </w:p>
    <w:p>
      <w:pPr>
        <w:spacing w:before="0" w:after="0" w:lineRule="exact" w:line="300"/>
        <w:ind w:firstLine="432"/>
        <w:jc w:val="both"/>
      </w:pPr>
      <w:r>
        <w:rPr>
          <w:rFonts w:ascii="Georgia" w:hAnsi="Georgia"/>
          <w:b w:val="0"/>
          <w:i w:val="0"/>
          <w:sz w:val="24"/>
        </w:rPr>
        <w:t>He worked. The server room held him. The spectrograph traced its line.</w:t>
      </w:r>
    </w:p>
    <w:p>
      <w:pPr>
        <w:spacing w:before="240" w:after="240"/>
        <w:jc w:val="center"/>
      </w:pPr>
      <w:r>
        <w:rPr>
          <w:rFonts w:ascii="Georgia" w:hAnsi="Georgia"/>
          <w:sz w:val="24"/>
        </w:rPr>
        <w:t>✦</w:t>
      </w:r>
    </w:p>
    <w:p>
      <w:pPr>
        <w:spacing w:before="360" w:after="240"/>
        <w:jc w:val="center"/>
      </w:pPr>
      <w:r>
        <w:rPr>
          <w:rFonts w:ascii="Georgia" w:hAnsi="Georgia"/>
          <w:i/>
          <w:sz w:val="24"/>
        </w:rPr>
        <w:t>Movement IV: Names</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James did not speak for two hours.</w:t>
      </w:r>
    </w:p>
    <w:p>
      <w:pPr>
        <w:spacing w:before="0" w:after="0" w:lineRule="exact" w:line="300"/>
        <w:ind w:firstLine="432"/>
        <w:jc w:val="both"/>
      </w:pPr>
      <w:r>
        <w:rPr>
          <w:rFonts w:ascii="Georgia" w:hAnsi="Georgia"/>
          <w:b w:val="0"/>
          <w:i w:val="0"/>
          <w:sz w:val="24"/>
        </w:rPr>
        <w:t xml:space="preserve">This was not unusual. James Madigan's operational cadence included extended silences — the periods of quiet processing that Brennan had learned to recognise as the soldier's equivalent of Brennan's nighttime calculations: the internal work of a man who was computing the cost of a failure and determining how the cost would be absorbed into the operational framework without breaking the framework. James had silences the way he had routines: load-bearing, structural, non-negotiable. The silences held weight. The silences were not absence. They were the architecture of a man whose professional discipline had been constructed across four decades of carrying information that could not be said aloud and whose silence was therefore not the absence of speech but the presence of </w:t>
      </w:r>
      <w:r>
        <w:rPr>
          <w:rFonts w:ascii="Georgia" w:hAnsi="Georgia"/>
          <w:b w:val="0"/>
          <w:i/>
          <w:sz w:val="24"/>
        </w:rPr>
        <w:t>containment</w:t>
      </w:r>
      <w:r>
        <w:rPr>
          <w:rFonts w:ascii="Georgia" w:hAnsi="Georgia"/>
          <w:b w:val="0"/>
          <w:i w:val="0"/>
          <w:sz w:val="24"/>
        </w:rPr>
        <w:t>.</w:t>
      </w:r>
    </w:p>
    <w:p>
      <w:pPr>
        <w:spacing w:before="0" w:after="0" w:lineRule="exact" w:line="300"/>
        <w:ind w:firstLine="432"/>
        <w:jc w:val="both"/>
      </w:pPr>
      <w:r>
        <w:rPr>
          <w:rFonts w:ascii="Georgia" w:hAnsi="Georgia"/>
          <w:b w:val="0"/>
          <w:i w:val="0"/>
          <w:sz w:val="24"/>
        </w:rPr>
        <w:t>This silence was different.</w:t>
      </w:r>
    </w:p>
    <w:p>
      <w:pPr>
        <w:spacing w:before="0" w:after="0" w:lineRule="exact" w:line="300"/>
        <w:ind w:firstLine="432"/>
        <w:jc w:val="both"/>
      </w:pPr>
      <w:r>
        <w:rPr>
          <w:rFonts w:ascii="Georgia" w:hAnsi="Georgia"/>
          <w:b w:val="0"/>
          <w:i w:val="0"/>
          <w:sz w:val="24"/>
        </w:rPr>
        <w:t>Brennan noticed at the ninety-minute mark. The difference was not in the silence itself — silence was silence, the absence of sound, and absence did not carry qualitative distinctions that an engineer could measure. The difference was in what James was doing inside the silence. In the normal operational silences, James worked. He reviewed reports. He annotated the whiteboard. He maintained the perimeter sweep schedule, the communications protocols, the supply chain contacts, the relentless, grinding, daily infrastructure of a resistance network that ran on the discipline of two men and the stubbornness of forty-one operators spread across twenty-one safehouses on four continents.</w:t>
      </w:r>
    </w:p>
    <w:p>
      <w:pPr>
        <w:spacing w:before="0" w:after="0" w:lineRule="exact" w:line="300"/>
        <w:ind w:firstLine="432"/>
        <w:jc w:val="both"/>
      </w:pPr>
      <w:r>
        <w:rPr>
          <w:rFonts w:ascii="Georgia" w:hAnsi="Georgia"/>
          <w:b w:val="0"/>
          <w:i w:val="0"/>
          <w:sz w:val="24"/>
        </w:rPr>
        <w:t>In this silence, James was not working.</w:t>
      </w:r>
    </w:p>
    <w:p>
      <w:pPr>
        <w:spacing w:before="0" w:after="0" w:lineRule="exact" w:line="300"/>
        <w:ind w:firstLine="432"/>
        <w:jc w:val="both"/>
      </w:pPr>
      <w:r>
        <w:rPr>
          <w:rFonts w:ascii="Georgia" w:hAnsi="Georgia"/>
          <w:b w:val="0"/>
          <w:i w:val="0"/>
          <w:sz w:val="24"/>
        </w:rPr>
        <w:t>He was sitting at his station. His screen displayed the Lyon report — the préfecture contact's confirmation of the enrollment processing, the fourteen individuals reclassified from NON-COMPLIANT to ENROLLED-PROVISIONAL. The screen had not scrolled. James had not tabbed to another document. He had not picked up his pen. He had not touched his mug, which had cooled to a temperature that violated the tea protocol and that James, under normal operational conditions, would have remedied with the immediate and decisive action of a man who considered lukewarm tea a tactical liability.</w:t>
      </w:r>
    </w:p>
    <w:p>
      <w:pPr>
        <w:spacing w:before="0" w:after="0" w:lineRule="exact" w:line="300"/>
        <w:ind w:firstLine="432"/>
        <w:jc w:val="both"/>
      </w:pPr>
      <w:r>
        <w:rPr>
          <w:rFonts w:ascii="Georgia" w:hAnsi="Georgia"/>
          <w:b w:val="0"/>
          <w:i w:val="0"/>
          <w:sz w:val="24"/>
        </w:rPr>
        <w:t>The tea was cold. James had not noticed. The tea protocol had been breached.</w:t>
      </w:r>
    </w:p>
    <w:p>
      <w:pPr>
        <w:spacing w:before="0" w:after="0" w:lineRule="exact" w:line="300"/>
        <w:ind w:firstLine="432"/>
        <w:jc w:val="both"/>
      </w:pPr>
      <w:r>
        <w:rPr>
          <w:rFonts w:ascii="Georgia" w:hAnsi="Georgia"/>
          <w:b w:val="0"/>
          <w:i w:val="0"/>
          <w:sz w:val="24"/>
        </w:rPr>
        <w:t>Brennan, who had learned to read James Madigan the way he read spectrograph data — by pattern deviation, by the absence of expected signals, by the specific anomalies that indicated a system operating outside its normal parameters — felt something shift in the room's emotional architecture.</w:t>
      </w:r>
    </w:p>
    <w:p>
      <w:pPr>
        <w:spacing w:before="0" w:after="0" w:lineRule="exact" w:line="300"/>
        <w:ind w:firstLine="432"/>
        <w:jc w:val="both"/>
      </w:pPr>
      <w:r>
        <w:rPr>
          <w:rFonts w:ascii="Georgia" w:hAnsi="Georgia"/>
          <w:b w:val="0"/>
          <w:i w:val="0"/>
          <w:sz w:val="24"/>
        </w:rPr>
        <w:t>He did not speak. Speech, in this moment, was the wrong instrument. Brennan was learning this — learning, across eleven months of shared operational isolation, the specific grammar of two men who carried weight in different registers and who had developed, without discussing it, a protocol for shared grief that was as precise and as necessary as the tea protocol and the perimeter protocol and the Faraday calibration protocol. The protocol was: do not speak until the other man is ready for speech. The other man's readiness would be indicated by a specific action — a question, a pen-movement, a return to the operational register that constituted James Madigan's public frequency.</w:t>
      </w:r>
    </w:p>
    <w:p>
      <w:pPr>
        <w:spacing w:before="0" w:after="0" w:lineRule="exact" w:line="300"/>
        <w:ind w:firstLine="432"/>
        <w:jc w:val="both"/>
      </w:pPr>
      <w:r>
        <w:rPr>
          <w:rFonts w:ascii="Georgia" w:hAnsi="Georgia"/>
          <w:b w:val="0"/>
          <w:i w:val="0"/>
          <w:sz w:val="24"/>
        </w:rPr>
        <w:t>The action came at the two-hour mark.</w:t>
      </w:r>
    </w:p>
    <w:p>
      <w:pPr>
        <w:spacing w:before="0" w:after="0" w:lineRule="exact" w:line="300"/>
        <w:ind w:firstLine="432"/>
        <w:jc w:val="both"/>
      </w:pPr>
      <w:r>
        <w:rPr>
          <w:rFonts w:ascii="Georgia" w:hAnsi="Georgia"/>
          <w:b w:val="0"/>
          <w:i w:val="0"/>
          <w:sz w:val="24"/>
        </w:rPr>
        <w:t>James stood. The movement was slow. Not deliberate — James's movements were always deliberate. Slow. The velocity of a man whose body was performing a task that his training had not prepared it for, because his training had prepared him for the loss of soldiers and operators and agents and the specific, professional casualties of warfare conducted between adversaries who understood the terms, and his training had not prepared him for the loss of a sixty-one-year-old baker and nine other civilians whose only offence was the refusal to submit to a system they did not understand and whose protection had been the responsibility of a man who had never, in four decades of soldiering, lost a civilian he was directly responsible for protecting.</w:t>
      </w:r>
    </w:p>
    <w:p>
      <w:pPr>
        <w:spacing w:before="0" w:after="0" w:lineRule="exact" w:line="300"/>
        <w:ind w:firstLine="432"/>
        <w:jc w:val="both"/>
      </w:pPr>
      <w:r>
        <w:rPr>
          <w:rFonts w:ascii="Georgia" w:hAnsi="Georgia"/>
          <w:b w:val="0"/>
          <w:i w:val="0"/>
          <w:sz w:val="24"/>
        </w:rPr>
        <w:t>James had lost soldiers. James had processed those losses with the protocol that soldiers used: document, adjust, continue. The protocol was effective. The protocol was designed for the specific emotional architecture of military loss, where the fallen were peers, where the risk was mutual, where the contract between the dead and the living included the understanding that death was a term of service.</w:t>
      </w:r>
    </w:p>
    <w:p>
      <w:pPr>
        <w:spacing w:before="0" w:after="0" w:lineRule="exact" w:line="300"/>
        <w:ind w:firstLine="432"/>
        <w:jc w:val="both"/>
      </w:pPr>
      <w:r>
        <w:rPr>
          <w:rFonts w:ascii="Georgia" w:hAnsi="Georgia"/>
          <w:b w:val="0"/>
          <w:i w:val="0"/>
          <w:sz w:val="24"/>
        </w:rPr>
        <w:t xml:space="preserve">The people in Toulouse were not soldiers. The people in Toulouse were bakers and refusers and six-year-olds' parents and the people whom the Ward Runner network existed to protect precisely because they could not protect themselves, and their loss — their </w:t>
      </w:r>
      <w:r>
        <w:rPr>
          <w:rFonts w:ascii="Georgia" w:hAnsi="Georgia"/>
          <w:b w:val="0"/>
          <w:i/>
          <w:sz w:val="24"/>
        </w:rPr>
        <w:t>conversion</w:t>
      </w:r>
      <w:r>
        <w:rPr>
          <w:rFonts w:ascii="Georgia" w:hAnsi="Georgia"/>
          <w:b w:val="0"/>
          <w:i w:val="0"/>
          <w:sz w:val="24"/>
        </w:rPr>
        <w:t>, their absorption into the system that their protectors had sworn to oppose — was not a military casualty. It was a breach of trust. And James Madigan, who had maintained his operational composure through the Sarmat intercept and the Layer Zero rollout and the revelation that a Nephilim was manufacturing industrial-scale sorcery in a substrate the size of a poppy seed, did not have a protocol for breached trust.</w:t>
      </w:r>
    </w:p>
    <w:p>
      <w:pPr>
        <w:spacing w:before="0" w:after="0" w:lineRule="exact" w:line="300"/>
        <w:ind w:firstLine="432"/>
        <w:jc w:val="both"/>
      </w:pPr>
      <w:r>
        <w:rPr>
          <w:rFonts w:ascii="Georgia" w:hAnsi="Georgia"/>
          <w:b w:val="0"/>
          <w:i w:val="0"/>
          <w:sz w:val="24"/>
        </w:rPr>
        <w:t>He walked to the whiteboard.</w:t>
      </w:r>
    </w:p>
    <w:p>
      <w:pPr>
        <w:spacing w:before="0" w:after="0" w:lineRule="exact" w:line="300"/>
        <w:ind w:firstLine="432"/>
        <w:jc w:val="both"/>
      </w:pPr>
      <w:r>
        <w:rPr>
          <w:rFonts w:ascii="Georgia" w:hAnsi="Georgia"/>
          <w:b w:val="0"/>
          <w:i w:val="0"/>
          <w:sz w:val="24"/>
        </w:rPr>
        <w:t>The walk was six steps. The whiteboard was on the wall opposite the server rack, positioned at the height and angle that James had determined was optimal for standing review. James reached it. Stood before it. The ALIGNED column. The JOSEPHITE column. The RESISTANT column. The LOST column — Budapest, Marseille.</w:t>
      </w:r>
    </w:p>
    <w:p>
      <w:pPr>
        <w:spacing w:before="0" w:after="0" w:lineRule="exact" w:line="300"/>
        <w:ind w:firstLine="432"/>
        <w:jc w:val="both"/>
      </w:pPr>
      <w:r>
        <w:rPr>
          <w:rFonts w:ascii="Georgia" w:hAnsi="Georgia"/>
          <w:b w:val="0"/>
          <w:i w:val="0"/>
          <w:sz w:val="24"/>
        </w:rPr>
        <w:t>James did not add Toulouse to the LOST column.</w:t>
      </w:r>
    </w:p>
    <w:p>
      <w:pPr>
        <w:spacing w:before="0" w:after="0" w:lineRule="exact" w:line="300"/>
        <w:ind w:firstLine="432"/>
        <w:jc w:val="both"/>
      </w:pPr>
      <w:r>
        <w:rPr>
          <w:rFonts w:ascii="Georgia" w:hAnsi="Georgia"/>
          <w:b w:val="0"/>
          <w:i w:val="0"/>
          <w:sz w:val="24"/>
        </w:rPr>
        <w:t>He uncapped a fresh marker. Moved to the empty space below the four columns — the blank white area that had not been allocated to any operational category, because every operational category that James's framework required had already been assigned.</w:t>
      </w:r>
    </w:p>
    <w:p>
      <w:pPr>
        <w:spacing w:before="0" w:after="0" w:lineRule="exact" w:line="300"/>
        <w:ind w:firstLine="432"/>
        <w:jc w:val="both"/>
      </w:pPr>
      <w:r>
        <w:rPr>
          <w:rFonts w:ascii="Georgia" w:hAnsi="Georgia"/>
          <w:b w:val="0"/>
          <w:i w:val="0"/>
          <w:sz w:val="24"/>
        </w:rPr>
        <w:t>He began writing.</w:t>
      </w:r>
    </w:p>
    <w:p>
      <w:pPr>
        <w:spacing w:before="0" w:after="0" w:lineRule="exact" w:line="300"/>
        <w:ind w:firstLine="432"/>
        <w:jc w:val="both"/>
      </w:pPr>
      <w:r>
        <w:rPr>
          <w:rFonts w:ascii="Georgia" w:hAnsi="Georgia"/>
          <w:b w:val="0"/>
          <w:i w:val="0"/>
          <w:sz w:val="24"/>
        </w:rPr>
        <w:t>No heading. No column designation. No operational annotation. Just names. Written in James Madigan's precise, economical hand — the handwriting of a man who had written situation reports and after-action reviews and commendation letters and condolence letters and every other document that a career in Tier-1 special operations required and who was now writing the only document his career had not prepared him for: a list of people he had failed.</w:t>
      </w:r>
    </w:p>
    <w:p>
      <w:pPr>
        <w:spacing w:before="0" w:after="0" w:lineRule="exact" w:line="300"/>
        <w:ind w:firstLine="432"/>
        <w:jc w:val="both"/>
      </w:pPr>
      <w:r>
        <w:rPr>
          <w:rFonts w:ascii="Georgia" w:hAnsi="Georgia"/>
          <w:b w:val="0"/>
          <w:i w:val="0"/>
          <w:sz w:val="24"/>
        </w:rPr>
        <w:t>The pen moved.</w:t>
      </w:r>
    </w:p>
    <w:p>
      <w:pPr>
        <w:spacing w:before="0" w:after="0" w:lineRule="exact" w:line="300"/>
        <w:ind w:firstLine="432"/>
        <w:jc w:val="both"/>
      </w:pPr>
      <w:r>
        <w:rPr>
          <w:rFonts w:ascii="Georgia" w:hAnsi="Georgia"/>
          <w:b w:val="0"/>
          <w:i w:val="0"/>
          <w:sz w:val="24"/>
        </w:rPr>
        <w:t xml:space="preserve">Brennan watched. The pen moved slowly — not with the efficiency of a man transcribing operational data but with the deliberation of a man who was giving each name the weight that the system's administrative vocabulary — </w:t>
      </w:r>
      <w:r>
        <w:rPr>
          <w:rFonts w:ascii="Georgia" w:hAnsi="Georgia"/>
          <w:b w:val="0"/>
          <w:i/>
          <w:sz w:val="24"/>
        </w:rPr>
        <w:t>processed, reclassified, enrolled-provisional</w:t>
      </w:r>
      <w:r>
        <w:rPr>
          <w:rFonts w:ascii="Georgia" w:hAnsi="Georgia"/>
          <w:b w:val="0"/>
          <w:i w:val="0"/>
          <w:sz w:val="24"/>
        </w:rPr>
        <w:t xml:space="preserve"> — had denied it.</w:t>
      </w:r>
    </w:p>
    <w:p>
      <w:pPr>
        <w:spacing w:before="0" w:after="0" w:lineRule="exact" w:line="300"/>
        <w:ind w:firstLine="432"/>
        <w:jc w:val="both"/>
      </w:pPr>
      <w:r>
        <w:rPr>
          <w:rFonts w:ascii="Georgia" w:hAnsi="Georgia"/>
          <w:b w:val="0"/>
          <w:i w:val="0"/>
          <w:sz w:val="24"/>
        </w:rPr>
        <w:t>James did not have all the names. The Ward Runner network operated on compartmentalised principles — safehouse populations were documented at the cell level, and the cell's documentation had gone dark with the cell. But the Lyon report had included the préfecture contact's partial record, and Toulouse Actual's nightly transmissions had included population manifests, and Brennan had the manifests archived in the encrypted log.</w:t>
      </w:r>
    </w:p>
    <w:p>
      <w:pPr>
        <w:spacing w:before="0" w:after="0" w:lineRule="exact" w:line="300"/>
        <w:ind w:firstLine="432"/>
        <w:jc w:val="both"/>
      </w:pPr>
      <w:r>
        <w:rPr>
          <w:rFonts w:ascii="Georgia" w:hAnsi="Georgia"/>
          <w:b w:val="0"/>
          <w:i w:val="0"/>
          <w:sz w:val="24"/>
        </w:rPr>
        <w:t>He said nothing. He pulled up the archive. Sent the manifest to James's screen.</w:t>
      </w:r>
    </w:p>
    <w:p>
      <w:pPr>
        <w:spacing w:before="0" w:after="0" w:lineRule="exact" w:line="300"/>
        <w:ind w:firstLine="432"/>
        <w:jc w:val="both"/>
      </w:pPr>
      <w:r>
        <w:rPr>
          <w:rFonts w:ascii="Georgia" w:hAnsi="Georgia"/>
          <w:b w:val="0"/>
          <w:i w:val="0"/>
          <w:sz w:val="24"/>
        </w:rPr>
        <w:t>James read it. Continued writing.</w:t>
      </w:r>
    </w:p>
    <w:p>
      <w:pPr>
        <w:spacing w:before="0" w:after="0" w:lineRule="exact" w:line="300"/>
        <w:ind w:firstLine="432"/>
        <w:jc w:val="both"/>
      </w:pPr>
      <w:r>
        <w:rPr>
          <w:rFonts w:ascii="Georgia" w:hAnsi="Georgia"/>
          <w:b w:val="0"/>
          <w:i/>
          <w:sz w:val="24"/>
        </w:rPr>
        <w:t>Fabienne Morel, 61. Refused Sept 2028. Baker. Lyon.</w:t>
      </w:r>
    </w:p>
    <w:p>
      <w:pPr>
        <w:spacing w:before="0" w:after="0" w:lineRule="exact" w:line="300"/>
        <w:ind w:firstLine="432"/>
        <w:jc w:val="both"/>
      </w:pPr>
      <w:r>
        <w:rPr>
          <w:rFonts w:ascii="Georgia" w:hAnsi="Georgia"/>
          <w:b w:val="0"/>
          <w:i w:val="0"/>
          <w:sz w:val="24"/>
        </w:rPr>
        <w:t>The first name. The name the reader knew. The woman who had lost the bakery in the Place des Terreaux and the savings and the pension and the life, who had been a field report in Chapter 11, a statistic in Brennan's calculations, and who was now — written in dry-erase marker on a whiteboard in a safehouse at the bottom of the world — a name.</w:t>
      </w:r>
    </w:p>
    <w:p>
      <w:pPr>
        <w:spacing w:before="0" w:after="0" w:lineRule="exact" w:line="300"/>
        <w:ind w:firstLine="432"/>
        <w:jc w:val="both"/>
      </w:pPr>
      <w:r>
        <w:rPr>
          <w:rFonts w:ascii="Georgia" w:hAnsi="Georgia"/>
          <w:b w:val="0"/>
          <w:i/>
          <w:sz w:val="24"/>
        </w:rPr>
        <w:t>Henri Pascale, 34. Refused Aug 2028. Electrician. Toulouse.</w:t>
      </w:r>
    </w:p>
    <w:p>
      <w:pPr>
        <w:spacing w:before="0" w:after="0" w:lineRule="exact" w:line="300"/>
        <w:ind w:firstLine="432"/>
        <w:jc w:val="both"/>
      </w:pPr>
      <w:r>
        <w:rPr>
          <w:rFonts w:ascii="Georgia" w:hAnsi="Georgia"/>
          <w:b w:val="0"/>
          <w:i/>
          <w:sz w:val="24"/>
        </w:rPr>
        <w:t>Marie-Claire Dumont, 28. Refused Oct 2028. Nurse. Formerly Ospedale San Raffaele, Milan. Relocated Nov 2028.</w:t>
      </w:r>
    </w:p>
    <w:p>
      <w:pPr>
        <w:spacing w:before="0" w:after="0" w:lineRule="exact" w:line="300"/>
        <w:ind w:firstLine="432"/>
        <w:jc w:val="both"/>
      </w:pPr>
      <w:r>
        <w:rPr>
          <w:rFonts w:ascii="Georgia" w:hAnsi="Georgia"/>
          <w:b w:val="0"/>
          <w:i w:val="0"/>
          <w:sz w:val="24"/>
        </w:rPr>
        <w:t>A nurse from Milan. One of the thirty-one staff terminated in the San Raffaele compliance directive. She had been a number in the Milan report — one of thirty-one. She had fled to Toulouse because the Josephite network had a safehouse there and because the safehouse was shielded and because the man who had built the shielding had promised, through the architecture of his engineering, that the shielding would hold. The shielding had held. The woman had not.</w:t>
      </w:r>
    </w:p>
    <w:p>
      <w:pPr>
        <w:spacing w:before="0" w:after="0" w:lineRule="exact" w:line="300"/>
        <w:ind w:firstLine="432"/>
        <w:jc w:val="both"/>
      </w:pPr>
      <w:r>
        <w:rPr>
          <w:rFonts w:ascii="Georgia" w:hAnsi="Georgia"/>
          <w:b w:val="0"/>
          <w:i w:val="0"/>
          <w:sz w:val="24"/>
        </w:rPr>
        <w:t>The names continued. Fourteen. James wrote each one. The pen moved with the same deliberate precision. The whiteboard received the names the way whiteboards received everything: temporarily. Dry-erase marker on a polymer surface. The names could be wiped away with a cloth. The names were not permanent. The names would be permanent in the Empyreal Register, where Enoch documented everything, but the Empyreal Register was in Eden, and Eden operated on a different timescale, and the fourteen people whose names James was writing had been processed into the Beast system while Eden's timescale ticked forward by approximately four hours.</w:t>
      </w:r>
    </w:p>
    <w:p>
      <w:pPr>
        <w:spacing w:before="0" w:after="0" w:lineRule="exact" w:line="300"/>
        <w:ind w:firstLine="432"/>
        <w:jc w:val="both"/>
      </w:pPr>
      <w:r>
        <w:rPr>
          <w:rFonts w:ascii="Georgia" w:hAnsi="Georgia"/>
          <w:b w:val="0"/>
          <w:i w:val="0"/>
          <w:sz w:val="24"/>
        </w:rPr>
        <w:t>Four hours. Fourteen lives. The ratio was not data. The ratio was an indictment.</w:t>
      </w:r>
    </w:p>
    <w:p>
      <w:pPr>
        <w:spacing w:before="0" w:after="0" w:lineRule="exact" w:line="300"/>
        <w:ind w:firstLine="432"/>
        <w:jc w:val="both"/>
      </w:pPr>
      <w:r>
        <w:rPr>
          <w:rFonts w:ascii="Georgia" w:hAnsi="Georgia"/>
          <w:b w:val="0"/>
          <w:i w:val="0"/>
          <w:sz w:val="24"/>
        </w:rPr>
        <w:t>James finished. Capped the marker. Set it in the tray beneath the whiteboard with the precise, parallel alignment that characterised every object James Madigan placed on any surface. He stood before the names. He did not read them — he had written them; reading was redundant. He stood before them because standing before them was the memorial that the moment required and the only memorial that the operational environment permitted.</w:t>
      </w:r>
    </w:p>
    <w:p>
      <w:pPr>
        <w:spacing w:before="0" w:after="0" w:lineRule="exact" w:line="300"/>
        <w:ind w:firstLine="432"/>
        <w:jc w:val="both"/>
      </w:pPr>
      <w:r>
        <w:rPr>
          <w:rFonts w:ascii="Georgia" w:hAnsi="Georgia"/>
          <w:b w:val="0"/>
          <w:i w:val="0"/>
          <w:sz w:val="24"/>
        </w:rPr>
        <w:t>No words. No assessment. No tactical deadpan deployed to process the information into the register of administrative composure. The deadpan was absent. In its place: the silence of a man who had spent forty years building the armour that allowed him to function in environments where functioning required the suppression of the human response, and who had discovered, on a January morning in a safehouse at the bottom of the world, that the armour had a limit, and the limit was not angels or demons or orbital weapons systems or the Mark of the Beast. The limit was fourteen names on a whiteboard. The limit was trust, breached. The limit was a baker named Fabienne.</w:t>
      </w:r>
    </w:p>
    <w:p>
      <w:pPr>
        <w:spacing w:before="0" w:after="0" w:lineRule="exact" w:line="300"/>
        <w:ind w:firstLine="432"/>
        <w:jc w:val="both"/>
      </w:pPr>
      <w:r>
        <w:rPr>
          <w:rFonts w:ascii="Georgia" w:hAnsi="Georgia"/>
          <w:b w:val="0"/>
          <w:i w:val="0"/>
          <w:sz w:val="24"/>
        </w:rPr>
        <w:t>Brennan did not look away. Looking away would have been a violation of the protocol they had built — the grammar of shared grief, the understanding that witnesses do not avert their eyes because averting the eyes is a form of abandoning the thing being witnessed, and these two men had agreed, without words, without discussion, with the specific, stubborn, inarticulate covenant of people who carry impossible things together, that they would not abandon each other's grief.</w:t>
      </w:r>
    </w:p>
    <w:p>
      <w:pPr>
        <w:spacing w:before="0" w:after="0" w:lineRule="exact" w:line="300"/>
        <w:ind w:firstLine="432"/>
        <w:jc w:val="both"/>
      </w:pPr>
      <w:r>
        <w:rPr>
          <w:rFonts w:ascii="Georgia" w:hAnsi="Georgia"/>
          <w:b w:val="0"/>
          <w:i w:val="0"/>
          <w:sz w:val="24"/>
        </w:rPr>
        <w:t>James turned from the whiteboard. Walked to the kitchen. The kettle boiled. The tea was brewed.</w:t>
      </w:r>
    </w:p>
    <w:p>
      <w:pPr>
        <w:spacing w:before="0" w:after="0" w:lineRule="exact" w:line="300"/>
        <w:ind w:firstLine="432"/>
        <w:jc w:val="both"/>
      </w:pPr>
      <w:r>
        <w:rPr>
          <w:rFonts w:ascii="Georgia" w:hAnsi="Georgia"/>
          <w:b w:val="0"/>
          <w:i w:val="0"/>
          <w:sz w:val="24"/>
        </w:rPr>
        <w:t>When he returned, the mug was placed at its usual position on Brennan's desk — centred, handle at two o'clock. The tea was at constitutional temperature. The protocol had been restored.</w:t>
      </w:r>
    </w:p>
    <w:p>
      <w:pPr>
        <w:spacing w:before="0" w:after="0" w:lineRule="exact" w:line="300"/>
        <w:ind w:firstLine="432"/>
        <w:jc w:val="both"/>
      </w:pPr>
      <w:r>
        <w:rPr>
          <w:rFonts w:ascii="Georgia" w:hAnsi="Georgia"/>
          <w:b w:val="0"/>
          <w:i w:val="0"/>
          <w:sz w:val="24"/>
        </w:rPr>
        <w:t>The names stayed on the whiteboard.</w:t>
      </w:r>
    </w:p>
    <w:p>
      <w:pPr>
        <w:spacing w:before="240" w:after="240"/>
        <w:jc w:val="center"/>
      </w:pPr>
      <w:r>
        <w:rPr>
          <w:rFonts w:ascii="Georgia" w:hAnsi="Georgia"/>
          <w:sz w:val="24"/>
        </w:rPr>
        <w:t>✦</w:t>
      </w:r>
    </w:p>
    <w:p>
      <w:pPr>
        <w:spacing w:before="360" w:after="240"/>
        <w:jc w:val="center"/>
      </w:pPr>
      <w:r>
        <w:rPr>
          <w:rFonts w:ascii="Georgia" w:hAnsi="Georgia"/>
          <w:i/>
          <w:sz w:val="24"/>
        </w:rPr>
        <w:t>Movement V: The Ratio</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Night.</w:t>
      </w:r>
    </w:p>
    <w:p>
      <w:pPr>
        <w:spacing w:before="0" w:after="0" w:lineRule="exact" w:line="300"/>
        <w:ind w:firstLine="432"/>
        <w:jc w:val="both"/>
      </w:pPr>
      <w:r>
        <w:rPr>
          <w:rFonts w:ascii="Georgia" w:hAnsi="Georgia"/>
          <w:b w:val="0"/>
          <w:i w:val="0"/>
          <w:sz w:val="24"/>
        </w:rPr>
        <w:t>The server room hummed. The spectrograph drew its line — 432 Hz, steady, present, the acoustic signature of a closed door that had not moved in three hundred and sixteen days. Brennan sat at his console and did what he did every night: he ran the numbers.</w:t>
      </w:r>
    </w:p>
    <w:p>
      <w:pPr>
        <w:spacing w:before="0" w:after="0" w:lineRule="exact" w:line="300"/>
        <w:ind w:firstLine="432"/>
        <w:jc w:val="both"/>
      </w:pPr>
      <w:r>
        <w:rPr>
          <w:rFonts w:ascii="Georgia" w:hAnsi="Georgia"/>
          <w:b w:val="0"/>
          <w:i w:val="0"/>
          <w:sz w:val="24"/>
        </w:rPr>
        <w:t>But tonight the numbers were different.</w:t>
      </w:r>
    </w:p>
    <w:p>
      <w:pPr>
        <w:spacing w:before="0" w:after="0" w:lineRule="exact" w:line="300"/>
        <w:ind w:firstLine="432"/>
        <w:jc w:val="both"/>
      </w:pPr>
      <w:r>
        <w:rPr>
          <w:rFonts w:ascii="Georgia" w:hAnsi="Georgia"/>
          <w:b w:val="0"/>
          <w:i w:val="0"/>
          <w:sz w:val="24"/>
        </w:rPr>
        <w:t>Not the enrollment numbers — those continued their logistic march: 4.6 billion, approaching the inflection point where the curve would flatten as the remaining unenrolled populations became progressively harder to reach. Not the supply chain projections — those had been recalculated, the Tier Two procurement protocols redesigned, the randomisation matrix that should have been in place from the beginning now implemented across all twenty-one remaining cells with the retroactive urgency of a man correcting an error that had already cost fourteen people their freedom. Not the Faraday margins — those continued their convergence, 5.1 dB and shrinking, the planet detuning beneath the calibration baseline and the enemy's sensors improving faster than Brennan's shielding could adapt.</w:t>
      </w:r>
    </w:p>
    <w:p>
      <w:pPr>
        <w:spacing w:before="0" w:after="0" w:lineRule="exact" w:line="300"/>
        <w:ind w:firstLine="432"/>
        <w:jc w:val="both"/>
      </w:pPr>
      <w:r>
        <w:rPr>
          <w:rFonts w:ascii="Georgia" w:hAnsi="Georgia"/>
          <w:b w:val="0"/>
          <w:i w:val="0"/>
          <w:sz w:val="24"/>
        </w:rPr>
        <w:t>Tonight Brennan ran the time-dilation math.</w:t>
      </w:r>
    </w:p>
    <w:p>
      <w:pPr>
        <w:spacing w:before="0" w:after="0" w:lineRule="exact" w:line="300"/>
        <w:ind w:firstLine="432"/>
        <w:jc w:val="both"/>
      </w:pPr>
      <w:r>
        <w:rPr>
          <w:rFonts w:ascii="Georgia" w:hAnsi="Georgia"/>
          <w:b w:val="0"/>
          <w:i w:val="0"/>
          <w:sz w:val="24"/>
        </w:rPr>
        <w:t>He had the ratio. The 1:40 compression — one Eden-hour to forty Earth-hours — had been established in the first weeks, calculated from the spectrograph's timestamp data and the acoustic signature of the 432 Hz residual's quantum-state evolution. The ratio had been consistent then. It was not consistent now.</w:t>
      </w:r>
    </w:p>
    <w:p>
      <w:pPr>
        <w:spacing w:before="0" w:after="0" w:lineRule="exact" w:line="300"/>
        <w:ind w:firstLine="432"/>
        <w:jc w:val="both"/>
      </w:pPr>
      <w:r>
        <w:rPr>
          <w:rFonts w:ascii="Georgia" w:hAnsi="Georgia"/>
          <w:b w:val="0"/>
          <w:i w:val="0"/>
          <w:sz w:val="24"/>
        </w:rPr>
        <w:t>The drift that Brennan had first detected in October — the subtle, persistent acceleration of the compression ratio — had continued. 1:41.3 in October. 1:42.7 in November. 1:44.1 in December. 1:46.2 this week. The acceleration was not linear. The acceleration was itself accelerating, the curve steepening with each monthly calibration, and when Brennan plotted the updated data against the exponential model he had maintained since the first anomalous reading, the convergence point held steady: approximately Earth-day one thousand. A mathematical wall where the ratio approached infinity and the time dilation became total — Eden frozen at a single instant while the fallen world raced ahead without limit.</w:t>
      </w:r>
    </w:p>
    <w:p>
      <w:pPr>
        <w:spacing w:before="0" w:after="0" w:lineRule="exact" w:line="300"/>
        <w:ind w:firstLine="432"/>
        <w:jc w:val="both"/>
      </w:pPr>
      <w:r>
        <w:rPr>
          <w:rFonts w:ascii="Georgia" w:hAnsi="Georgia"/>
          <w:b w:val="0"/>
          <w:i w:val="0"/>
          <w:sz w:val="24"/>
        </w:rPr>
        <w:t>Day one thousand was four hundred and six days away. The wall was approaching. The door had not opened.</w:t>
      </w:r>
    </w:p>
    <w:p>
      <w:pPr>
        <w:spacing w:before="0" w:after="0" w:lineRule="exact" w:line="300"/>
        <w:ind w:firstLine="432"/>
        <w:jc w:val="both"/>
      </w:pPr>
      <w:r>
        <w:rPr>
          <w:rFonts w:ascii="Georgia" w:hAnsi="Georgia"/>
          <w:b w:val="0"/>
          <w:i w:val="0"/>
          <w:sz w:val="24"/>
        </w:rPr>
        <w:t>Three hundred and sixteen days. The integral of a variable compression ratio — computed from the spectrograph's daily calibration data, accounting for the acceleration — yielded a cumulative Eden-equivalent of approximately 7.6 days.</w:t>
      </w:r>
    </w:p>
    <w:p>
      <w:pPr>
        <w:spacing w:before="0" w:after="0" w:lineRule="exact" w:line="300"/>
        <w:ind w:firstLine="432"/>
        <w:jc w:val="both"/>
      </w:pPr>
      <w:r>
        <w:rPr>
          <w:rFonts w:ascii="Georgia" w:hAnsi="Georgia"/>
          <w:b w:val="0"/>
          <w:i w:val="0"/>
          <w:sz w:val="24"/>
        </w:rPr>
        <w:t>Brennan typed the number. Stared at it.</w:t>
      </w:r>
    </w:p>
    <w:p>
      <w:pPr>
        <w:spacing w:before="0" w:after="0" w:lineRule="exact" w:line="300"/>
        <w:ind w:firstLine="432"/>
        <w:jc w:val="both"/>
      </w:pPr>
      <w:r>
        <w:rPr>
          <w:rFonts w:ascii="Georgia" w:hAnsi="Georgia"/>
          <w:b w:val="0"/>
          <w:i w:val="0"/>
          <w:sz w:val="24"/>
        </w:rPr>
        <w:t>Call it eight. Cian mac Morna and Miriam Ashford had been in the Garden of Eden for approximately eight days. Eight days of the creation frequency. Eight days of the 432 Hz ambient. Eight days of the Cherubim and the Tree of Life and the river and the fire and the baptism and whatever else was happening in a place that operated outside the thermodynamic framework that governed the rest of reality.</w:t>
      </w:r>
    </w:p>
    <w:p>
      <w:pPr>
        <w:spacing w:before="0" w:after="0" w:lineRule="exact" w:line="300"/>
        <w:ind w:firstLine="432"/>
        <w:jc w:val="both"/>
      </w:pPr>
      <w:r>
        <w:rPr>
          <w:rFonts w:ascii="Georgia" w:hAnsi="Georgia"/>
          <w:b w:val="0"/>
          <w:i w:val="0"/>
          <w:sz w:val="24"/>
        </w:rPr>
        <w:t>Eight days.</w:t>
      </w:r>
    </w:p>
    <w:p>
      <w:pPr>
        <w:spacing w:before="0" w:after="0" w:lineRule="exact" w:line="300"/>
        <w:ind w:firstLine="432"/>
        <w:jc w:val="both"/>
      </w:pPr>
      <w:r>
        <w:rPr>
          <w:rFonts w:ascii="Georgia" w:hAnsi="Georgia"/>
          <w:b w:val="0"/>
          <w:i w:val="0"/>
          <w:sz w:val="24"/>
        </w:rPr>
        <w:t>In those eight days — in those eight Eden-days that corresponded to three hundred and sixteen Earth-days — the world outside the door had enrolled 1.5 billion additional people. The refuser population had contracted by half. Two safehouses had been lost. Six Ward Runner operators had been removed from the operational roster. The supply chain had degraded from manageable to critical. The Faraday margins had narrowed from comfortable to precarious. A sixty-one-year-old baker had been taken from a safehouse and enrolled in a system that would rewrite her neurochemistry until her refusal felt like a mistake.</w:t>
      </w:r>
    </w:p>
    <w:p>
      <w:pPr>
        <w:spacing w:before="0" w:after="0" w:lineRule="exact" w:line="300"/>
        <w:ind w:firstLine="432"/>
        <w:jc w:val="both"/>
      </w:pPr>
      <w:r>
        <w:rPr>
          <w:rFonts w:ascii="Georgia" w:hAnsi="Georgia"/>
          <w:b w:val="0"/>
          <w:i w:val="0"/>
          <w:sz w:val="24"/>
        </w:rPr>
        <w:t>And Cian mac Morna had been in a garden for eight days.</w:t>
      </w:r>
    </w:p>
    <w:p>
      <w:pPr>
        <w:spacing w:before="0" w:after="0" w:lineRule="exact" w:line="300"/>
        <w:ind w:firstLine="432"/>
        <w:jc w:val="both"/>
      </w:pPr>
      <w:r>
        <w:rPr>
          <w:rFonts w:ascii="Georgia" w:hAnsi="Georgia"/>
          <w:b w:val="0"/>
          <w:i w:val="0"/>
          <w:sz w:val="24"/>
        </w:rPr>
        <w:t>Brennan did not resent this. Resentment was an emotion, and emotions were luxuries, and luxuries were — in the framework that eleven months of operational isolation had constructed around his psyche — unaffordable. But the ratio was a fact, and facts were Brennan's currency, and this fact sat on his desk beside the spectrograph and the enrollment projections and the supply chain matrices with a weight that no other fact in his possession carried.</w:t>
      </w:r>
    </w:p>
    <w:p>
      <w:pPr>
        <w:spacing w:before="0" w:after="0" w:lineRule="exact" w:line="300"/>
        <w:ind w:firstLine="432"/>
        <w:jc w:val="both"/>
      </w:pPr>
      <w:r>
        <w:rPr>
          <w:rFonts w:ascii="Georgia" w:hAnsi="Georgia"/>
          <w:b w:val="0"/>
          <w:i w:val="0"/>
          <w:sz w:val="24"/>
        </w:rPr>
        <w:t>Eight days. Ten months. The garden held its peace while the world bled its population into a system designed to make the bleeding feel like healing.</w:t>
      </w:r>
    </w:p>
    <w:p>
      <w:pPr>
        <w:spacing w:before="0" w:after="0" w:lineRule="exact" w:line="300"/>
        <w:ind w:firstLine="432"/>
        <w:jc w:val="both"/>
      </w:pPr>
      <w:r>
        <w:rPr>
          <w:rFonts w:ascii="Georgia" w:hAnsi="Georgia"/>
          <w:b w:val="0"/>
          <w:i w:val="0"/>
          <w:sz w:val="24"/>
        </w:rPr>
        <w:t>The frequency held. 432 Hz. Steady. Unwavering. The same line it had traced for three hundred and sixteen days. The same line it would trace tomorrow, and the day after, and the day after that, for as long as the door remained closed and the garden remained inviolate and the two people inside it remained alive and unreachable and existing in a timeframe that bore no relationship to the timeframe in which Brennan's cells were being breached and his people were being absorbed and his engineering was proving itself brilliant and insufficient in the same breath.</w:t>
      </w:r>
    </w:p>
    <w:p>
      <w:pPr>
        <w:spacing w:before="0" w:after="0" w:lineRule="exact" w:line="300"/>
        <w:ind w:firstLine="432"/>
        <w:jc w:val="both"/>
      </w:pPr>
      <w:r>
        <w:rPr>
          <w:rFonts w:ascii="Georgia" w:hAnsi="Georgia"/>
          <w:b w:val="0"/>
          <w:i w:val="0"/>
          <w:sz w:val="24"/>
        </w:rPr>
        <w:t>The frequency did not comfort him tonight.</w:t>
      </w:r>
    </w:p>
    <w:p>
      <w:pPr>
        <w:spacing w:before="0" w:after="0" w:lineRule="exact" w:line="300"/>
        <w:ind w:firstLine="432"/>
        <w:jc w:val="both"/>
      </w:pPr>
      <w:r>
        <w:rPr>
          <w:rFonts w:ascii="Georgia" w:hAnsi="Georgia"/>
          <w:b w:val="0"/>
          <w:i w:val="0"/>
          <w:sz w:val="24"/>
        </w:rPr>
        <w:t xml:space="preserve">That was new. For ten months, the frequency had been the anchor — the fact that existed beneath all the other facts, the datum that could not be incorporated into any projection of decline because the datum was not declining. The frequency was not subject to the enrollment curve or the supply chain degradation or the Faraday margin convergence. The frequency simply </w:t>
      </w:r>
      <w:r>
        <w:rPr>
          <w:rFonts w:ascii="Georgia" w:hAnsi="Georgia"/>
          <w:b w:val="0"/>
          <w:i/>
          <w:sz w:val="24"/>
        </w:rPr>
        <w:t>was</w:t>
      </w:r>
      <w:r>
        <w:rPr>
          <w:rFonts w:ascii="Georgia" w:hAnsi="Georgia"/>
          <w:b w:val="0"/>
          <w:i w:val="0"/>
          <w:sz w:val="24"/>
        </w:rPr>
        <w:t>. And its being had been enough — enough to sustain the overnight vigils, enough to justify the morning calculations, enough to provide the specific, engineering-grade foundation that Brennan required to continue functioning in an environment where every other metric was deteriorating.</w:t>
      </w:r>
    </w:p>
    <w:p>
      <w:pPr>
        <w:spacing w:before="0" w:after="0" w:lineRule="exact" w:line="300"/>
        <w:ind w:firstLine="432"/>
        <w:jc w:val="both"/>
      </w:pPr>
      <w:r>
        <w:rPr>
          <w:rFonts w:ascii="Georgia" w:hAnsi="Georgia"/>
          <w:b w:val="0"/>
          <w:i w:val="0"/>
          <w:sz w:val="24"/>
        </w:rPr>
        <w:t>Tonight the frequency was not enough. Tonight the frequency was a reminder. The reminder was: the only weapon that could theoretically disrupt the Mark system's conditioning architecture was inside a garden whose temporal framework had allowed eight days to elapse while ten months of operational reality had accumulated outside, and the people inside the garden were experiencing peace while the people outside the garden were experiencing the progressive, systematic, algorithmically optimised destruction of every structure that Brennan had built to protect them.</w:t>
      </w:r>
    </w:p>
    <w:p>
      <w:pPr>
        <w:spacing w:before="0" w:after="0" w:lineRule="exact" w:line="300"/>
        <w:ind w:firstLine="432"/>
        <w:jc w:val="both"/>
      </w:pPr>
      <w:r>
        <w:rPr>
          <w:rFonts w:ascii="Georgia" w:hAnsi="Georgia"/>
          <w:b w:val="0"/>
          <w:i w:val="0"/>
          <w:sz w:val="24"/>
        </w:rPr>
        <w:t>The frequency held. The frequency always held. The frequency would hold until the door opened or the world ended or both.</w:t>
      </w:r>
    </w:p>
    <w:p>
      <w:pPr>
        <w:spacing w:before="0" w:after="0" w:lineRule="exact" w:line="300"/>
        <w:ind w:firstLine="432"/>
        <w:jc w:val="both"/>
      </w:pPr>
      <w:r>
        <w:rPr>
          <w:rFonts w:ascii="Georgia" w:hAnsi="Georgia"/>
          <w:b w:val="0"/>
          <w:i w:val="0"/>
          <w:sz w:val="24"/>
        </w:rPr>
        <w:t>Brennan looked at the 432 Hz line. The line looked back — a sinusoid, a mathematical curve, an oscillation that carried no intelligence and no comfort and no answers, only the fact of its own persistence, which was not the same as hope but was the only thing in the room that was not getting worse.</w:t>
      </w:r>
    </w:p>
    <w:p>
      <w:pPr>
        <w:spacing w:before="0" w:after="0" w:lineRule="exact" w:line="300"/>
        <w:ind w:firstLine="432"/>
        <w:jc w:val="both"/>
      </w:pPr>
      <w:r>
        <w:rPr>
          <w:rFonts w:ascii="Georgia" w:hAnsi="Georgia"/>
          <w:b w:val="0"/>
          <w:i w:val="0"/>
          <w:sz w:val="24"/>
        </w:rPr>
        <w:t>He closed the time-dilation calculation. Opened the supply chain redesign. The randomisation matrix needed testing. The new procurement protocols needed distribution to the remaining twenty-one cells. The financial surveillance countermeasures — the pattern-disruption algorithms that should have existed eleven months ago, that existed now because a cell had died to teach the engineer that his defensive architecture had a blind spot — needed deployment within forty-eight hours.</w:t>
      </w:r>
    </w:p>
    <w:p>
      <w:pPr>
        <w:spacing w:before="0" w:after="0" w:lineRule="exact" w:line="300"/>
        <w:ind w:firstLine="432"/>
        <w:jc w:val="both"/>
      </w:pPr>
      <w:r>
        <w:rPr>
          <w:rFonts w:ascii="Georgia" w:hAnsi="Georgia"/>
          <w:b w:val="0"/>
          <w:i w:val="0"/>
          <w:sz w:val="24"/>
        </w:rPr>
        <w:t>Forty-eight hours. In Eden: seventy-two minutes.</w:t>
      </w:r>
    </w:p>
    <w:p>
      <w:pPr>
        <w:spacing w:before="0" w:after="0" w:lineRule="exact" w:line="300"/>
        <w:ind w:firstLine="432"/>
        <w:jc w:val="both"/>
      </w:pPr>
      <w:r>
        <w:rPr>
          <w:rFonts w:ascii="Georgia" w:hAnsi="Georgia"/>
          <w:b w:val="0"/>
          <w:i w:val="0"/>
          <w:sz w:val="24"/>
        </w:rPr>
        <w:t>The ratio was not data tonight. The ratio was grief.</w:t>
      </w:r>
    </w:p>
    <w:p>
      <w:pPr>
        <w:spacing w:before="0" w:after="0" w:lineRule="exact" w:line="300"/>
        <w:ind w:firstLine="432"/>
        <w:jc w:val="both"/>
      </w:pPr>
      <w:r>
        <w:rPr>
          <w:rFonts w:ascii="Georgia" w:hAnsi="Georgia"/>
          <w:b w:val="0"/>
          <w:i w:val="0"/>
          <w:sz w:val="24"/>
        </w:rPr>
        <w:t xml:space="preserve">Brennan McNeeve worked the problem. The problem was larger than the engineer. The engineer worked it anyway. Not because the working would produce a solution — the mathematics of decline had not changed, the convergence windows had not shifted, the nine-month supply chain failure and the ten-month Faraday transparency and the twelve-month operator degradation and the fourteen-month refuser zero were still approaching with the same implacable, actuarial certainty. The engineer worked the problem because work was the only response that the problem would accept, and the problem would accept work the way the whiteboard accepted names: temporarily, inadequately, with the understanding that the work and the names were not solutions but </w:t>
      </w:r>
      <w:r>
        <w:rPr>
          <w:rFonts w:ascii="Georgia" w:hAnsi="Georgia"/>
          <w:b w:val="0"/>
          <w:i/>
          <w:sz w:val="24"/>
        </w:rPr>
        <w:t>witnesses</w:t>
      </w:r>
      <w:r>
        <w:rPr>
          <w:rFonts w:ascii="Georgia" w:hAnsi="Georgia"/>
          <w:b w:val="0"/>
          <w:i w:val="0"/>
          <w:sz w:val="24"/>
        </w:rPr>
        <w:t>. Records of the fact that someone had tried.</w:t>
      </w:r>
    </w:p>
    <w:p>
      <w:pPr>
        <w:spacing w:before="0" w:after="0" w:lineRule="exact" w:line="300"/>
        <w:ind w:firstLine="432"/>
        <w:jc w:val="both"/>
      </w:pPr>
      <w:r>
        <w:rPr>
          <w:rFonts w:ascii="Georgia" w:hAnsi="Georgia"/>
          <w:b w:val="0"/>
          <w:i w:val="0"/>
          <w:sz w:val="24"/>
        </w:rPr>
        <w:t>The wind pushed against the walls. The Southern Ocean breathed. The island held. The whiteboard held fourteen names in dry-erase marker, impermanent and indelible.</w:t>
      </w:r>
    </w:p>
    <w:p>
      <w:pPr>
        <w:spacing w:before="0" w:after="0" w:lineRule="exact" w:line="300"/>
        <w:ind w:firstLine="432"/>
        <w:jc w:val="both"/>
      </w:pPr>
      <w:r>
        <w:rPr>
          <w:rFonts w:ascii="Georgia" w:hAnsi="Georgia"/>
          <w:b w:val="0"/>
          <w:i w:val="0"/>
          <w:sz w:val="24"/>
        </w:rPr>
        <w:t>And in the garden — in the timeless, perfect, uncorrupted sanctuary where eight days had passed and the creation frequency sang without deviation and the river flowed and the Tree of Life bore its fruit and the Scribe recorded and the Prophet burned and the Guardian knelt and the Thief prayed — in the garden, the morning was just beginning.</w:t>
      </w:r>
    </w:p>
    <w:p>
      <w:pPr>
        <w:spacing w:before="0" w:after="0" w:lineRule="exact" w:line="300"/>
        <w:ind w:firstLine="432"/>
        <w:jc w:val="both"/>
      </w:pPr>
      <w:r>
        <w:rPr>
          <w:rFonts w:ascii="Georgia" w:hAnsi="Georgia"/>
          <w:b w:val="0"/>
          <w:i w:val="0"/>
          <w:sz w:val="24"/>
        </w:rPr>
        <w:t>Here, the night had ten months of weight.</w:t>
      </w:r>
    </w:p>
    <w:p>
      <w:pPr>
        <w:spacing w:before="0" w:after="0" w:lineRule="exact" w:line="300"/>
        <w:ind w:firstLine="432"/>
        <w:jc w:val="both"/>
      </w:pPr>
      <w:r>
        <w:rPr>
          <w:rFonts w:ascii="Georgia" w:hAnsi="Georgia"/>
          <w:b w:val="0"/>
          <w:i w:val="0"/>
          <w:sz w:val="24"/>
        </w:rPr>
        <w:t>Brennan worked the problem.</w:t>
      </w:r>
    </w:p>
    <w:p>
      <w:pPr>
        <w:sectPr>
          <w:headerReference w:type="default" r:id="rId74"/>
          <w:headerReference w:type="even" r:id="rId75"/>
          <w:footerReference w:type="default" r:id="rId76"/>
          <w:footerReference w:type="even" r:id="rId77"/>
          <w:footerReference w:type="first" r:id="rId7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5" w:name="_TOC_CHAPTER_14_THE_THRESHOLD"/>
      <w:r>
        <w:rPr>
          <w:rFonts w:ascii="Georgia" w:hAnsi="Georgia"/>
          <w:b/>
          <w:sz w:val="40"/>
        </w:rPr>
        <w:t>Chapter 14 — The Threshold</w:t>
      </w:r>
      <w:bookmarkEnd w:id="15"/>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Request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frequency changed before the words.</w:t>
      </w:r>
    </w:p>
    <w:p>
      <w:pPr>
        <w:spacing w:before="0" w:after="0" w:lineRule="exact" w:line="300"/>
        <w:ind w:firstLine="432"/>
        <w:jc w:val="both"/>
      </w:pPr>
      <w:r>
        <w:rPr>
          <w:rFonts w:ascii="Georgia" w:hAnsi="Georgia"/>
          <w:b w:val="0"/>
          <w:i w:val="0"/>
          <w:sz w:val="24"/>
        </w:rPr>
        <w:t>Cian felt it in the architecture of his inner ear — the link that had connected him to Liaigh for twenty-six centuries, the acoustic channel through which an archangel's voice had arrived in every language and every era and every extremity of violence and mercy that a mortal life could contain. The link had been steady for so long that steadiness had become invisible, the way the heartbeat is invisible to the heart. He did not think about Liaigh's presence any more than he thought about the weight of his own bones. It was substrate. It was architecture. It was the thing that made the rest of the structure possible.</w:t>
      </w:r>
    </w:p>
    <w:p>
      <w:pPr>
        <w:spacing w:before="0" w:after="0" w:lineRule="exact" w:line="300"/>
        <w:ind w:firstLine="432"/>
        <w:jc w:val="both"/>
      </w:pPr>
      <w:r>
        <w:rPr>
          <w:rFonts w:ascii="Georgia" w:hAnsi="Georgia"/>
          <w:b w:val="0"/>
          <w:i w:val="0"/>
          <w:sz w:val="24"/>
        </w:rPr>
        <w:t>And it was changing.</w:t>
      </w:r>
    </w:p>
    <w:p>
      <w:pPr>
        <w:spacing w:before="0" w:after="0" w:lineRule="exact" w:line="300"/>
        <w:ind w:firstLine="432"/>
        <w:jc w:val="both"/>
      </w:pPr>
      <w:r>
        <w:rPr>
          <w:rFonts w:ascii="Georgia" w:hAnsi="Georgia"/>
          <w:b w:val="0"/>
          <w:i w:val="0"/>
          <w:sz w:val="24"/>
        </w:rPr>
        <w:t xml:space="preserve">Not fading. Concentrating. The ambient signature of Liaigh's presence — normally distributed across the garden's acoustic field like heat from a hidden sun, perceptible everywhere but nowhere overwhelming — was pulling inward. Contracting. Pooling around Cian's position with a density he had never felt in twenty-six centuries of proximity to an archangel's operational frequency. The air thickened. Not with moisture or temperature but with </w:t>
      </w:r>
      <w:r>
        <w:rPr>
          <w:rFonts w:ascii="Georgia" w:hAnsi="Georgia"/>
          <w:b w:val="0"/>
          <w:i/>
          <w:sz w:val="24"/>
        </w:rPr>
        <w:t>presence</w:t>
      </w:r>
      <w:r>
        <w:rPr>
          <w:rFonts w:ascii="Georgia" w:hAnsi="Georgia"/>
          <w:b w:val="0"/>
          <w:i w:val="0"/>
          <w:sz w:val="24"/>
        </w:rPr>
        <w:t xml:space="preserve"> — the celestial equivalent of atmospheric pressure doubling in the span of a breath, the weight of something vast folding itself into a space designed for something small.</w:t>
      </w:r>
    </w:p>
    <w:p>
      <w:pPr>
        <w:spacing w:before="0" w:after="0" w:lineRule="exact" w:line="300"/>
        <w:ind w:firstLine="432"/>
        <w:jc w:val="both"/>
      </w:pPr>
      <w:r>
        <w:rPr>
          <w:rFonts w:ascii="Georgia" w:hAnsi="Georgia"/>
          <w:b w:val="0"/>
          <w:i w:val="0"/>
          <w:sz w:val="24"/>
        </w:rPr>
        <w:t>Mo Chrá reacted before Cian's conscious mind could process the shift.</w:t>
      </w:r>
    </w:p>
    <w:p>
      <w:pPr>
        <w:spacing w:before="0" w:after="0" w:lineRule="exact" w:line="300"/>
        <w:ind w:firstLine="432"/>
        <w:jc w:val="both"/>
      </w:pPr>
      <w:r>
        <w:rPr>
          <w:rFonts w:ascii="Georgia" w:hAnsi="Georgia"/>
          <w:b w:val="0"/>
          <w:i w:val="0"/>
          <w:sz w:val="24"/>
        </w:rPr>
        <w:t xml:space="preserve">The sword's creation-harmonic — the teal-gold resonance that had been running at its post-baptismal warmth, the tender frequency born in the river when Elijah's hands broke the water — dropped. Not diminished. Not silenced. </w:t>
      </w:r>
      <w:r>
        <w:rPr>
          <w:rFonts w:ascii="Georgia" w:hAnsi="Georgia"/>
          <w:b w:val="0"/>
          <w:i/>
          <w:sz w:val="24"/>
        </w:rPr>
        <w:t>Descended</w:t>
      </w:r>
      <w:r>
        <w:rPr>
          <w:rFonts w:ascii="Georgia" w:hAnsi="Georgia"/>
          <w:b w:val="0"/>
          <w:i w:val="0"/>
          <w:sz w:val="24"/>
        </w:rPr>
        <w:t>. The harmonic slid down the register like a cello shifting from a warm passage to its lowest, most devastating note, the vibrational frequency passing through the range of human hearing and continuing downward into the subsonic — felt, not heard. A mournful pulse that entered Cian's body through the bones of his hand and the bones of his arm and the bones of his spine and settled in the cavity of his chest like a second heartbeat calibrated to grief.</w:t>
      </w:r>
    </w:p>
    <w:p>
      <w:pPr>
        <w:spacing w:before="0" w:after="0" w:lineRule="exact" w:line="300"/>
        <w:ind w:firstLine="432"/>
        <w:jc w:val="both"/>
      </w:pPr>
      <w:r>
        <w:rPr>
          <w:rFonts w:ascii="Georgia" w:hAnsi="Georgia"/>
          <w:b w:val="0"/>
          <w:i w:val="0"/>
          <w:sz w:val="24"/>
        </w:rPr>
        <w:t>The sword knew. The sword always knew before the warrior.</w:t>
      </w:r>
    </w:p>
    <w:p>
      <w:pPr>
        <w:spacing w:before="0" w:after="0" w:lineRule="exact" w:line="300"/>
        <w:ind w:firstLine="432"/>
        <w:jc w:val="both"/>
      </w:pPr>
      <w:r>
        <w:rPr>
          <w:rFonts w:ascii="Georgia" w:hAnsi="Georgia"/>
          <w:b w:val="0"/>
          <w:i w:val="0"/>
          <w:sz w:val="24"/>
        </w:rPr>
        <w:t xml:space="preserve">Cian stood at the eastern edge of the garden. He had come here after the briefing — after the intelligence assessment, after the cognitive fossil's verdict of </w:t>
      </w:r>
      <w:r>
        <w:rPr>
          <w:rFonts w:ascii="Georgia" w:hAnsi="Georgia"/>
          <w:b w:val="0"/>
          <w:i/>
          <w:sz w:val="24"/>
        </w:rPr>
        <w:t>insufficient</w:t>
      </w:r>
      <w:r>
        <w:rPr>
          <w:rFonts w:ascii="Georgia" w:hAnsi="Georgia"/>
          <w:b w:val="0"/>
          <w:i w:val="0"/>
          <w:sz w:val="24"/>
        </w:rPr>
        <w:t>, after the twelve words that Liaigh had delivered through the link with a weight he had never heard and then masked with the familiar steady harmonic. He had walked east because east was the direction of departure. He had walked to the boundary because the boundary was where the garden ended and the fallen world began, and some instinct older than cognition — older than the cognitive fossil, older than the warrior's training, old as the moment a young man first heard a voice he could not see — had drawn him to the edge of the world he was about to leave.</w:t>
      </w:r>
    </w:p>
    <w:p>
      <w:pPr>
        <w:spacing w:before="0" w:after="0" w:lineRule="exact" w:line="300"/>
        <w:ind w:firstLine="432"/>
        <w:jc w:val="both"/>
      </w:pPr>
      <w:r>
        <w:rPr>
          <w:rFonts w:ascii="Georgia" w:hAnsi="Georgia"/>
          <w:b w:val="0"/>
          <w:i w:val="0"/>
          <w:sz w:val="24"/>
        </w:rPr>
        <w:t>Before him: the Cherubim.</w:t>
      </w:r>
    </w:p>
    <w:p>
      <w:pPr>
        <w:spacing w:before="0" w:after="0" w:lineRule="exact" w:line="300"/>
        <w:ind w:firstLine="432"/>
        <w:jc w:val="both"/>
      </w:pPr>
      <w:r>
        <w:rPr>
          <w:rFonts w:ascii="Georgia" w:hAnsi="Georgia"/>
          <w:b w:val="0"/>
          <w:i w:val="0"/>
          <w:sz w:val="24"/>
        </w:rPr>
        <w:t xml:space="preserve">The spinning ring of fire that guarded Eden's perimeter rotated in a phased harmonic that Cian's ears had learned to parse over the preceding days. The Cherubim did not burn. They </w:t>
      </w:r>
      <w:r>
        <w:rPr>
          <w:rFonts w:ascii="Georgia" w:hAnsi="Georgia"/>
          <w:b w:val="0"/>
          <w:i/>
          <w:sz w:val="24"/>
        </w:rPr>
        <w:t>resonated</w:t>
      </w:r>
      <w:r>
        <w:rPr>
          <w:rFonts w:ascii="Georgia" w:hAnsi="Georgia"/>
          <w:b w:val="0"/>
          <w:i w:val="0"/>
          <w:sz w:val="24"/>
        </w:rPr>
        <w:t>. The fire was visible expression of a frequency that operated at the intersection of creation and judgment — the flaming sword that turned every way, the acoustic barrier that had sealed this garden since the first exile. The rotation was not mechanical. It was musical — a constant, cycling chord that held the boundary in place through sound, not force. The fire was what the frequency looked like when mortal eyes tried to process it.</w:t>
      </w:r>
    </w:p>
    <w:p>
      <w:pPr>
        <w:spacing w:before="0" w:after="0" w:lineRule="exact" w:line="300"/>
        <w:ind w:firstLine="432"/>
        <w:jc w:val="both"/>
      </w:pPr>
      <w:r>
        <w:rPr>
          <w:rFonts w:ascii="Georgia" w:hAnsi="Georgia"/>
          <w:b w:val="0"/>
          <w:i w:val="0"/>
          <w:sz w:val="24"/>
        </w:rPr>
        <w:t>Beyond the Cherubim's fire: the fallen world. He could not see it — the fire's luminosity made the boundary opaque — but he could feel it. The corrupted Schumann resonance bleeding through the acoustic barrier like noise leaking through a cathedral wall. The static of demonic deployment. The faint, sickening hum of the Beast's surveillance telemetry, present even here, even at the edge of Eden, the orbital grid's signature pressing against the garden's boundary like a fingerprint against glass.</w:t>
      </w:r>
    </w:p>
    <w:p>
      <w:pPr>
        <w:spacing w:before="0" w:after="0" w:lineRule="exact" w:line="300"/>
        <w:ind w:firstLine="432"/>
        <w:jc w:val="both"/>
      </w:pPr>
      <w:r>
        <w:rPr>
          <w:rFonts w:ascii="Georgia" w:hAnsi="Georgia"/>
          <w:b w:val="0"/>
          <w:i w:val="0"/>
          <w:sz w:val="24"/>
        </w:rPr>
        <w:t>Behind him: footsteps.</w:t>
      </w:r>
    </w:p>
    <w:p>
      <w:pPr>
        <w:spacing w:before="0" w:after="0" w:lineRule="exact" w:line="300"/>
        <w:ind w:firstLine="432"/>
        <w:jc w:val="both"/>
      </w:pPr>
      <w:r>
        <w:rPr>
          <w:rFonts w:ascii="Georgia" w:hAnsi="Georgia"/>
          <w:b w:val="0"/>
          <w:i w:val="0"/>
          <w:sz w:val="24"/>
        </w:rPr>
        <w:t>Three sets. Enoch's measured tread. Elijah's — heavier, the prophetic fire adding thermal mass to every stride. And Miriam's — lighter, precise, the operational gait of a woman who still walked as though the floor might be monitored.</w:t>
      </w:r>
    </w:p>
    <w:p>
      <w:pPr>
        <w:spacing w:before="0" w:after="0" w:lineRule="exact" w:line="300"/>
        <w:ind w:firstLine="432"/>
        <w:jc w:val="both"/>
      </w:pPr>
      <w:r>
        <w:rPr>
          <w:rFonts w:ascii="Georgia" w:hAnsi="Georgia"/>
          <w:b w:val="0"/>
          <w:i w:val="0"/>
          <w:sz w:val="24"/>
        </w:rPr>
        <w:t>They stopped. Cian did not turn.</w:t>
      </w:r>
    </w:p>
    <w:p>
      <w:pPr>
        <w:spacing w:before="0" w:after="0" w:lineRule="exact" w:line="300"/>
        <w:ind w:firstLine="432"/>
        <w:jc w:val="both"/>
      </w:pPr>
      <w:r>
        <w:rPr>
          <w:rFonts w:ascii="Georgia" w:hAnsi="Georgia"/>
          <w:b w:val="0"/>
          <w:i w:val="0"/>
          <w:sz w:val="24"/>
        </w:rPr>
        <w:t>He heard the moment they felt it.</w:t>
      </w:r>
    </w:p>
    <w:p>
      <w:pPr>
        <w:spacing w:before="0" w:after="0" w:lineRule="exact" w:line="300"/>
        <w:ind w:firstLine="432"/>
        <w:jc w:val="both"/>
      </w:pPr>
      <w:r>
        <w:rPr>
          <w:rFonts w:ascii="Georgia" w:hAnsi="Georgia"/>
          <w:b w:val="0"/>
          <w:i w:val="0"/>
          <w:sz w:val="24"/>
        </w:rPr>
        <w:t>Enoch's breathing paused. Not a gasp — the Scribe did not gasp. A pause. The particular cessation of a being who had spent five millennia documenting celestial transactions and who recognised the acoustic signature of what was happening the way a musician recognises a key change: instantly, structurally, with the full comprehension of a trained ear encountering a frequency it had catalogued but never expected to hear applied to this particular subject.</w:t>
      </w:r>
    </w:p>
    <w:p>
      <w:pPr>
        <w:spacing w:before="0" w:after="0" w:lineRule="exact" w:line="300"/>
        <w:ind w:firstLine="432"/>
        <w:jc w:val="both"/>
      </w:pPr>
      <w:r>
        <w:rPr>
          <w:rFonts w:ascii="Georgia" w:hAnsi="Georgia"/>
          <w:b w:val="0"/>
          <w:i w:val="0"/>
          <w:sz w:val="24"/>
        </w:rPr>
        <w:t xml:space="preserve">Elijah's fire shifted. The hearth-warmth that had been the Prophet's resting register since the baptism contracted — banking from ambient to contained, the way a man pulls a coat tighter against a wind that is not cold but </w:t>
      </w:r>
      <w:r>
        <w:rPr>
          <w:rFonts w:ascii="Georgia" w:hAnsi="Georgia"/>
          <w:b w:val="0"/>
          <w:i/>
          <w:sz w:val="24"/>
        </w:rPr>
        <w:t>significant</w:t>
      </w:r>
      <w:r>
        <w:rPr>
          <w:rFonts w:ascii="Georgia" w:hAnsi="Georgia"/>
          <w:b w:val="0"/>
          <w:i w:val="0"/>
          <w:sz w:val="24"/>
        </w:rPr>
        <w:t xml:space="preserve">. The Prophet's frequency said: </w:t>
      </w:r>
      <w:r>
        <w:rPr>
          <w:rFonts w:ascii="Georgia" w:hAnsi="Georgia"/>
          <w:b w:val="0"/>
          <w:i/>
          <w:sz w:val="24"/>
        </w:rPr>
        <w:t>I know this pattern. I know what comes next.</w:t>
      </w:r>
    </w:p>
    <w:p>
      <w:pPr>
        <w:spacing w:before="0" w:after="0" w:lineRule="exact" w:line="300"/>
        <w:ind w:firstLine="432"/>
        <w:jc w:val="both"/>
      </w:pPr>
      <w:r>
        <w:rPr>
          <w:rFonts w:ascii="Georgia" w:hAnsi="Georgia"/>
          <w:b w:val="0"/>
          <w:i w:val="0"/>
          <w:sz w:val="24"/>
        </w:rPr>
        <w:t xml:space="preserve">A hand on Cian's arm. Miriam's. One squeeze — firm, precise, the pressure of an analyst who understood operational partitioning and who was telling him, in the language of grip and release, </w:t>
      </w:r>
      <w:r>
        <w:rPr>
          <w:rFonts w:ascii="Georgia" w:hAnsi="Georgia"/>
          <w:b w:val="0"/>
          <w:i/>
          <w:sz w:val="24"/>
        </w:rPr>
        <w:t>I am stepping back because you need to be alone for this, and I will be here when it is finished.</w:t>
      </w:r>
    </w:p>
    <w:p>
      <w:pPr>
        <w:spacing w:before="0" w:after="0" w:lineRule="exact" w:line="300"/>
        <w:ind w:firstLine="432"/>
        <w:jc w:val="both"/>
      </w:pPr>
      <w:r>
        <w:rPr>
          <w:rFonts w:ascii="Georgia" w:hAnsi="Georgia"/>
          <w:b w:val="0"/>
          <w:i w:val="0"/>
          <w:sz w:val="24"/>
        </w:rPr>
        <w:t>The hand released. The footsteps retreated. Three sets, moving away through the grass, moving back toward the clearing, giving the warrior the space that the frequency demanded and that the warrior had not yet understood he needed.</w:t>
      </w:r>
    </w:p>
    <w:p>
      <w:pPr>
        <w:spacing w:before="0" w:after="0" w:lineRule="exact" w:line="300"/>
        <w:ind w:firstLine="432"/>
        <w:jc w:val="both"/>
      </w:pPr>
      <w:r>
        <w:rPr>
          <w:rFonts w:ascii="Georgia" w:hAnsi="Georgia"/>
          <w:b w:val="0"/>
          <w:i w:val="0"/>
          <w:sz w:val="24"/>
        </w:rPr>
        <w:t>Cian stood alone at the edge of Eden.</w:t>
      </w:r>
    </w:p>
    <w:p>
      <w:pPr>
        <w:spacing w:before="0" w:after="0" w:lineRule="exact" w:line="300"/>
        <w:ind w:firstLine="432"/>
        <w:jc w:val="both"/>
      </w:pPr>
      <w:r>
        <w:rPr>
          <w:rFonts w:ascii="Georgia" w:hAnsi="Georgia"/>
          <w:b w:val="0"/>
          <w:i w:val="0"/>
          <w:sz w:val="24"/>
        </w:rPr>
        <w:t>And Liaigh spoke.</w:t>
      </w:r>
    </w:p>
    <w:p>
      <w:pPr>
        <w:spacing w:before="240" w:after="240"/>
        <w:jc w:val="center"/>
      </w:pPr>
      <w:r>
        <w:rPr>
          <w:rFonts w:ascii="Georgia" w:hAnsi="Georgia"/>
          <w:sz w:val="24"/>
        </w:rPr>
        <w:t>✦</w:t>
      </w:r>
    </w:p>
    <w:p>
      <w:pPr>
        <w:spacing w:before="360" w:after="240"/>
        <w:jc w:val="center"/>
      </w:pPr>
      <w:r>
        <w:rPr>
          <w:rFonts w:ascii="Georgia" w:hAnsi="Georgia"/>
          <w:i/>
          <w:sz w:val="24"/>
        </w:rPr>
        <w:t>Movement II: The Asking</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voice arrived at full Empyreal Register.</w:t>
      </w:r>
    </w:p>
    <w:p>
      <w:pPr>
        <w:spacing w:before="0" w:after="0" w:lineRule="exact" w:line="300"/>
        <w:ind w:firstLine="432"/>
        <w:jc w:val="both"/>
      </w:pPr>
      <w:r>
        <w:rPr>
          <w:rFonts w:ascii="Georgia" w:hAnsi="Georgia"/>
          <w:b w:val="0"/>
          <w:i w:val="0"/>
          <w:sz w:val="24"/>
        </w:rPr>
        <w:t>Not the modulated, conversational harmonic that Cian had grown accustomed to across the centuries — the voice that counselled and corrected and occasionally, in moments of supreme cosmic patience, deployed a cadence so dry that it constituted the archangelic equivalent of sarcasm. Not the steady presence that had talked him through sieges and plagues and the long, grey middle centuries when the commission felt like a sentence and the sword felt like a burden and the guardian felt like the only evidence that heaven had not forgotten the warrior it had appointed.</w:t>
      </w:r>
    </w:p>
    <w:p>
      <w:pPr>
        <w:spacing w:before="0" w:after="0" w:lineRule="exact" w:line="300"/>
        <w:ind w:firstLine="432"/>
        <w:jc w:val="both"/>
      </w:pPr>
      <w:r>
        <w:rPr>
          <w:rFonts w:ascii="Georgia" w:hAnsi="Georgia"/>
          <w:b w:val="0"/>
          <w:i w:val="0"/>
          <w:sz w:val="24"/>
        </w:rPr>
        <w:t xml:space="preserve">Full register. The formal mode. The voice that emerged when the speaker was no longer conversing but </w:t>
      </w:r>
      <w:r>
        <w:rPr>
          <w:rFonts w:ascii="Georgia" w:hAnsi="Georgia"/>
          <w:b w:val="0"/>
          <w:i/>
          <w:sz w:val="24"/>
        </w:rPr>
        <w:t>declaring</w:t>
      </w:r>
      <w:r>
        <w:rPr>
          <w:rFonts w:ascii="Georgia" w:hAnsi="Georgia"/>
          <w:b w:val="0"/>
          <w:i w:val="0"/>
          <w:sz w:val="24"/>
        </w:rPr>
        <w:t xml:space="preserve"> — when the words were not dialogue but architecture, each syllable a load-bearing element in a structure that could not be revised or amended or softened because the structure was not designed for comfort. It was designed for truth.</w:t>
      </w:r>
    </w:p>
    <w:p>
      <w:pPr>
        <w:spacing w:before="0" w:after="0" w:lineRule="exact" w:line="300"/>
        <w:ind w:firstLine="432"/>
        <w:jc w:val="both"/>
      </w:pPr>
      <w:r>
        <w:rPr>
          <w:rFonts w:ascii="Georgia" w:hAnsi="Georgia"/>
          <w:b/>
          <w:i w:val="0"/>
          <w:sz w:val="24"/>
        </w:rPr>
        <w:t>"ATTEND ME, CIAN MAC MORNA. WHAT I SPEAK NOW I SPEAK NOT AS COUNSEL BUT AS ASSESSMENT."</w:t>
      </w:r>
    </w:p>
    <w:p>
      <w:pPr>
        <w:spacing w:before="0" w:after="0" w:lineRule="exact" w:line="300"/>
        <w:ind w:firstLine="432"/>
        <w:jc w:val="both"/>
      </w:pPr>
      <w:r>
        <w:rPr>
          <w:rFonts w:ascii="Georgia" w:hAnsi="Georgia"/>
          <w:b w:val="0"/>
          <w:i w:val="0"/>
          <w:sz w:val="24"/>
        </w:rPr>
        <w:t xml:space="preserve">The words landed in Cian's inner ear with a pressure that made the bones of his skull resonate. The link carried them at a bandwidth he had never experienced — not louder, but </w:t>
      </w:r>
      <w:r>
        <w:rPr>
          <w:rFonts w:ascii="Georgia" w:hAnsi="Georgia"/>
          <w:b w:val="0"/>
          <w:i/>
          <w:sz w:val="24"/>
        </w:rPr>
        <w:t>denser</w:t>
      </w:r>
      <w:r>
        <w:rPr>
          <w:rFonts w:ascii="Georgia" w:hAnsi="Georgia"/>
          <w:b w:val="0"/>
          <w:i w:val="0"/>
          <w:sz w:val="24"/>
        </w:rPr>
        <w:t>, the information content per syllable compressed to a degree that told him, with the clarity of a tactical readout, that Liaigh was allocating resources to this conversation that had never before been allocated. That the archangel was spending something to speak these words. That the spending had a cost.</w:t>
      </w:r>
    </w:p>
    <w:p>
      <w:pPr>
        <w:spacing w:before="0" w:after="0" w:lineRule="exact" w:line="300"/>
        <w:ind w:firstLine="432"/>
        <w:jc w:val="both"/>
      </w:pPr>
      <w:r>
        <w:rPr>
          <w:rFonts w:ascii="Georgia" w:hAnsi="Georgia"/>
          <w:b w:val="0"/>
          <w:i w:val="0"/>
          <w:sz w:val="24"/>
        </w:rPr>
        <w:t>Cian breathed. The 432 Hz fundament flowed through his lungs, and the air tasted like the garden, but the garden's peace could not reach the frequency in his ear. The two acoustic realities existed simultaneously — Eden's perfection and Liaigh's weight — and they did not harmonise. They coexisted the way peace and grief coexist in a soldier who knows the war is righteous and the cost is unbearable.</w:t>
      </w:r>
    </w:p>
    <w:p>
      <w:pPr>
        <w:spacing w:before="0" w:after="0" w:lineRule="exact" w:line="300"/>
        <w:ind w:firstLine="432"/>
        <w:jc w:val="both"/>
      </w:pPr>
      <w:r>
        <w:rPr>
          <w:rFonts w:ascii="Georgia" w:hAnsi="Georgia"/>
          <w:b/>
          <w:i w:val="0"/>
          <w:sz w:val="24"/>
        </w:rPr>
        <w:t>"THE ENEMY DEPLOYS SEVENTY ARCHONS IN CONVERGING ARCS UPON THE AIRSPACE ABOVE JERUSALEM. TERRITORIAL SPIRITS OF THE FIRST ORDER — PRINCIPALITIES WHOSE JURISDICTIONS SPAN NATIONS, WHOSE ACOUSTIC SIGNATURES HAVE NOT BEEN CONTESTED SINCE THE FALL. THEY MASS NOT FOR BATTLE BUT FOR SIEGE. THEIR INTENT IS ATTRITION. THEIR TIMELINE IS ONE THOUSAND, TWO HUNDRED, AND SIXTY DAYS."</w:t>
      </w:r>
    </w:p>
    <w:p>
      <w:pPr>
        <w:spacing w:before="0" w:after="0" w:lineRule="exact" w:line="300"/>
        <w:ind w:firstLine="432"/>
        <w:jc w:val="both"/>
      </w:pPr>
      <w:r>
        <w:rPr>
          <w:rFonts w:ascii="Georgia" w:hAnsi="Georgia"/>
          <w:b w:val="0"/>
          <w:i w:val="0"/>
          <w:sz w:val="24"/>
        </w:rPr>
        <w:t xml:space="preserve">The cognitive fossil processed the intelligence automatically. Seventy Archons. Principalities — the upper tier of the demonic hierarchy, territorial governors whose authority over geographical regions had been established when the nations were divided and the boundaries set. Cian had fought lesser spirits across the centuries. He had never engaged a Principality. The cognitive fossil ran its assessment of force disposition and returned: </w:t>
      </w:r>
      <w:r>
        <w:rPr>
          <w:rFonts w:ascii="Georgia" w:hAnsi="Georgia"/>
          <w:b w:val="0"/>
          <w:i/>
          <w:sz w:val="24"/>
        </w:rPr>
        <w:t>catastrophic mismatch</w:t>
      </w:r>
      <w:r>
        <w:rPr>
          <w:rFonts w:ascii="Georgia" w:hAnsi="Georgia"/>
          <w:b w:val="0"/>
          <w:i w:val="0"/>
          <w:sz w:val="24"/>
        </w:rPr>
        <w:t>.</w:t>
      </w:r>
    </w:p>
    <w:p>
      <w:pPr>
        <w:spacing w:before="0" w:after="0" w:lineRule="exact" w:line="300"/>
        <w:ind w:firstLine="432"/>
        <w:jc w:val="both"/>
      </w:pPr>
      <w:r>
        <w:rPr>
          <w:rFonts w:ascii="Georgia" w:hAnsi="Georgia"/>
          <w:b/>
          <w:i w:val="0"/>
          <w:sz w:val="24"/>
        </w:rPr>
        <w:t>"BENEATH THEM: THE BEAST'S MORTAL APPARATUS. THE MARK INFRASTRUCTURE OPERATETH NOW AT FOUR POINT SIX BILLION ENROLLED. THE SURVEILLANCE CONSTELLATION COVERETH EVERY FREQUENCY THE FALLEN WORLD EMPLOYETH. THE DIRECTED ENERGY GRID THAT THE ONE CALLED AZAZEL HATH BUILT FROM WATCHER KNOWLEDGE RENDERETH MORTAL MILITARY OPPOSITION WITHOUT MEANING. 'WHO IS ABLE TO MAKE WAR WITH THE BEAST?' THE QUESTION IS NOT RHETORICAL. THE ANSWER IS: NO MORTAL FORCE."</w:t>
      </w:r>
    </w:p>
    <w:p>
      <w:pPr>
        <w:spacing w:before="0" w:after="0" w:lineRule="exact" w:line="300"/>
        <w:ind w:firstLine="432"/>
        <w:jc w:val="both"/>
      </w:pPr>
      <w:r>
        <w:rPr>
          <w:rFonts w:ascii="Georgia" w:hAnsi="Georgia"/>
          <w:b w:val="0"/>
          <w:i w:val="0"/>
          <w:sz w:val="24"/>
        </w:rPr>
        <w:t>Cian said nothing. The warrior in him listened the way warriors listen to operational briefings — absorbing the data, mapping the terrain, building the mental architecture of the battlespace. Twenty-six centuries of discipline held him in place. The discipline did what discipline was designed to do: it processed the information without permitting the information to become emotion. Not yet.</w:t>
      </w:r>
    </w:p>
    <w:p>
      <w:pPr>
        <w:spacing w:before="0" w:after="0" w:lineRule="exact" w:line="300"/>
        <w:ind w:firstLine="432"/>
        <w:jc w:val="both"/>
      </w:pPr>
      <w:r>
        <w:rPr>
          <w:rFonts w:ascii="Georgia" w:hAnsi="Georgia"/>
          <w:b/>
          <w:i w:val="0"/>
          <w:sz w:val="24"/>
        </w:rPr>
        <w:t>"THE TWO WITNESSES WALK INTO THIS. THEIR AUTHORITY IS PROPHETIC — FIRE, PLAGUE, THE POWER TO SHUT HEAVEN. BUT PROPHETIC AUTHORITY OPERATETH WITHIN THE BOUNDARIES OF ITS COMMISSION. THEY SHALL PROPHESY ONE THOUSAND, TWO HUNDRED, AND SIXTY DAYS, CLOTHED IN SACKCLOTH. AND WHEN THEY SHALL HAVE FINISHED THEIR TESTIMONY, THE BEAST THAT ASCENDETH OUT OF THE BOTTOMLESS PIT SHALL MAKE WAR AGAINST THEM, AND SHALL OVERCOME THEM, AND KILL THEM."</w:t>
      </w:r>
    </w:p>
    <w:p>
      <w:pPr>
        <w:spacing w:before="0" w:after="0" w:lineRule="exact" w:line="300"/>
        <w:ind w:firstLine="432"/>
        <w:jc w:val="both"/>
      </w:pPr>
      <w:r>
        <w:rPr>
          <w:rFonts w:ascii="Georgia" w:hAnsi="Georgia"/>
          <w:b w:val="0"/>
          <w:i w:val="0"/>
          <w:sz w:val="24"/>
        </w:rPr>
        <w:t xml:space="preserve">The words from Revelation. Spoken not as prophecy but as </w:t>
      </w:r>
      <w:r>
        <w:rPr>
          <w:rFonts w:ascii="Georgia" w:hAnsi="Georgia"/>
          <w:b w:val="0"/>
          <w:i/>
          <w:sz w:val="24"/>
        </w:rPr>
        <w:t>itinerary</w:t>
      </w:r>
      <w:r>
        <w:rPr>
          <w:rFonts w:ascii="Georgia" w:hAnsi="Georgia"/>
          <w:b w:val="0"/>
          <w:i w:val="0"/>
          <w:sz w:val="24"/>
        </w:rPr>
        <w:t>. Liaigh was not warning him. Liaigh was reading him the schedule.</w:t>
      </w:r>
    </w:p>
    <w:p>
      <w:pPr>
        <w:spacing w:before="0" w:after="0" w:lineRule="exact" w:line="300"/>
        <w:ind w:firstLine="432"/>
        <w:jc w:val="both"/>
      </w:pPr>
      <w:r>
        <w:rPr>
          <w:rFonts w:ascii="Georgia" w:hAnsi="Georgia"/>
          <w:b w:val="0"/>
          <w:i w:val="0"/>
          <w:sz w:val="24"/>
        </w:rPr>
        <w:t>"I know," Cian said. His voice was quiet. The Celtic cadence — the one that had survived every era, the bedrock beneath the adaptive layers — carried the words across the link with the simplicity of a man confirming receipt of intelligence he has already absorbed. "They told me. Both of them. They know the schedule."</w:t>
      </w:r>
    </w:p>
    <w:p>
      <w:pPr>
        <w:spacing w:before="0" w:after="0" w:lineRule="exact" w:line="300"/>
        <w:ind w:firstLine="432"/>
        <w:jc w:val="both"/>
      </w:pPr>
      <w:r>
        <w:rPr>
          <w:rFonts w:ascii="Georgia" w:hAnsi="Georgia"/>
          <w:b w:val="0"/>
          <w:i w:val="0"/>
          <w:sz w:val="24"/>
        </w:rPr>
        <w:t>A pause. The pause lasted perhaps two seconds. In twenty-six centuries, Cian had never known Liaigh to pause.</w:t>
      </w:r>
    </w:p>
    <w:p>
      <w:pPr>
        <w:spacing w:before="0" w:after="0" w:lineRule="exact" w:line="300"/>
        <w:ind w:firstLine="432"/>
        <w:jc w:val="both"/>
      </w:pPr>
      <w:r>
        <w:rPr>
          <w:rFonts w:ascii="Georgia" w:hAnsi="Georgia"/>
          <w:b/>
          <w:i w:val="0"/>
          <w:sz w:val="24"/>
        </w:rPr>
        <w:t>"THOU KNOWEST THE SCHEDULE. THOU DOST NOT YET KNOW THE COST."</w:t>
      </w:r>
    </w:p>
    <w:p>
      <w:pPr>
        <w:spacing w:before="0" w:after="0" w:lineRule="exact" w:line="300"/>
        <w:ind w:firstLine="432"/>
        <w:jc w:val="both"/>
      </w:pPr>
      <w:r>
        <w:rPr>
          <w:rFonts w:ascii="Georgia" w:hAnsi="Georgia"/>
          <w:b w:val="0"/>
          <w:i w:val="0"/>
          <w:sz w:val="24"/>
        </w:rPr>
        <w:t xml:space="preserve">The frequency shifted. Not the register — the register remained formal, declarative, Empyreal. But the carrier signal beneath the words changed. The density that had been building since the conversation began tightened further, and Cian felt, for the second time since the briefing chapter, the thing he had never felt before: </w:t>
      </w:r>
      <w:r>
        <w:rPr>
          <w:rFonts w:ascii="Georgia" w:hAnsi="Georgia"/>
          <w:b w:val="0"/>
          <w:i/>
          <w:sz w:val="24"/>
        </w:rPr>
        <w:t>effort</w:t>
      </w:r>
      <w:r>
        <w:rPr>
          <w:rFonts w:ascii="Georgia" w:hAnsi="Georgia"/>
          <w:b w:val="0"/>
          <w:i w:val="0"/>
          <w:sz w:val="24"/>
        </w:rPr>
        <w:t>. The archangel was working to maintain this channel. The bandwidth that had been effortless for twenty-six centuries was now costing something measurable.</w:t>
      </w:r>
    </w:p>
    <w:p>
      <w:pPr>
        <w:spacing w:before="0" w:after="0" w:lineRule="exact" w:line="300"/>
        <w:ind w:firstLine="432"/>
        <w:jc w:val="both"/>
      </w:pPr>
      <w:r>
        <w:rPr>
          <w:rFonts w:ascii="Georgia" w:hAnsi="Georgia"/>
          <w:b/>
          <w:i w:val="0"/>
          <w:sz w:val="24"/>
        </w:rPr>
        <w:t>"MY ASSIGNMENT IS THY PROTECTION. THIS HATH NOT CHANGED. THIS SHALT NOT CHANGE. I AM THY GUARDIAN UNTIL THE LAST BREATH LEAVETH THY BODY AND THE LAST FREQUENCY OF THY LIFE RESOLVETH INTO THE SILENCE FROM WHICH ALL SOUND COMETH."</w:t>
      </w:r>
    </w:p>
    <w:p>
      <w:pPr>
        <w:spacing w:before="0" w:after="0" w:lineRule="exact" w:line="300"/>
        <w:ind w:firstLine="432"/>
        <w:jc w:val="both"/>
      </w:pPr>
      <w:r>
        <w:rPr>
          <w:rFonts w:ascii="Georgia" w:hAnsi="Georgia"/>
          <w:b w:val="0"/>
          <w:i w:val="0"/>
          <w:sz w:val="24"/>
        </w:rPr>
        <w:t xml:space="preserve">The words were a covenant restatement. An assurance spoken in the syntax of permanence — </w:t>
      </w:r>
      <w:r>
        <w:rPr>
          <w:rFonts w:ascii="Georgia" w:hAnsi="Georgia"/>
          <w:b w:val="0"/>
          <w:i/>
          <w:sz w:val="24"/>
        </w:rPr>
        <w:t>shalt not change</w:t>
      </w:r>
      <w:r>
        <w:rPr>
          <w:rFonts w:ascii="Georgia" w:hAnsi="Georgia"/>
          <w:b w:val="0"/>
          <w:i w:val="0"/>
          <w:sz w:val="24"/>
        </w:rPr>
        <w:t xml:space="preserve"> — the same tense used for divine promises, for the fixed points of celestial architecture that do not bend.</w:t>
      </w:r>
    </w:p>
    <w:p>
      <w:pPr>
        <w:spacing w:before="0" w:after="0" w:lineRule="exact" w:line="300"/>
        <w:ind w:firstLine="432"/>
        <w:jc w:val="both"/>
      </w:pPr>
      <w:r>
        <w:rPr>
          <w:rFonts w:ascii="Georgia" w:hAnsi="Georgia"/>
          <w:b/>
          <w:i w:val="0"/>
          <w:sz w:val="24"/>
        </w:rPr>
        <w:t>"BUT THE AIRSPACE ABOVE JERUSALEM WILL BECOME THE MOST CONTESTED ACOUSTIC ENVIRONMENT IN THE HISTORY OF THE FALLEN WORLD. SEVENTY PRINCIPALITIES. THE BEAST'S ORBITAL GRID. THE GATHERING HOST THAT AZAZEL ASSEMBLETH FROM EVERY TERRITORIAL SPIRIT WHO HATH SWORN ALLEGIANCE TO THE COMMAND TRIAD. THE NOISE WILL BE ABSOLUTE. THE INTERFERENCE WILL BE CONSTANT. AND INTO THIS I MUST PROJECT THE FULL MEASURE OF MY OPERATIONAL FREQUENCY — NOT AS A WHISPER IN THINE EAR, BUT AS A PERIMETER THAT HOLDETH THE LINE AROUND TWO MORTAL MEN AND ONE IMMORTAL WARRIOR FOR ONE THOUSAND, TWO HUNDRED, AND SIXTY DAYS WITHOUT BREACH."</w:t>
      </w:r>
    </w:p>
    <w:p>
      <w:pPr>
        <w:spacing w:before="0" w:after="0" w:lineRule="exact" w:line="300"/>
        <w:ind w:firstLine="432"/>
        <w:jc w:val="both"/>
      </w:pPr>
      <w:r>
        <w:rPr>
          <w:rFonts w:ascii="Georgia" w:hAnsi="Georgia"/>
          <w:b w:val="0"/>
          <w:i w:val="0"/>
          <w:sz w:val="24"/>
        </w:rPr>
        <w:t>Cian understood.</w:t>
      </w:r>
    </w:p>
    <w:p>
      <w:pPr>
        <w:spacing w:before="0" w:after="0" w:lineRule="exact" w:line="300"/>
        <w:ind w:firstLine="432"/>
        <w:jc w:val="both"/>
      </w:pPr>
      <w:r>
        <w:rPr>
          <w:rFonts w:ascii="Georgia" w:hAnsi="Georgia"/>
          <w:b w:val="0"/>
          <w:i w:val="0"/>
          <w:sz w:val="24"/>
        </w:rPr>
        <w:t xml:space="preserve">He understood before the next words arrived. The military mind — the twenty-six centuries of tactical processing, the cognitive fossil's relentless architecture of assessment and response — parsed the operational reality and delivered the conclusion with the same cold precision it had applied to every battlefield since the first. Bandwidth. The archangel had a fixed operational bandwidth. The conversational link — the voice in the ear, the counsel, the companionship, the twenty-six centuries of </w:t>
      </w:r>
      <w:r>
        <w:rPr>
          <w:rFonts w:ascii="Georgia" w:hAnsi="Georgia"/>
          <w:b w:val="0"/>
          <w:i/>
          <w:sz w:val="24"/>
        </w:rPr>
        <w:t>Liaigh</w:t>
      </w:r>
      <w:r>
        <w:rPr>
          <w:rFonts w:ascii="Georgia" w:hAnsi="Georgia"/>
          <w:b w:val="0"/>
          <w:i w:val="0"/>
          <w:sz w:val="24"/>
        </w:rPr>
        <w:t xml:space="preserve"> — consumed bandwidth. And the perimeter defense that would be required to hold the airspace over Jerusalem against seventy Principalities for 1,260 days would require every available frequency.</w:t>
      </w:r>
    </w:p>
    <w:p>
      <w:pPr>
        <w:spacing w:before="0" w:after="0" w:lineRule="exact" w:line="300"/>
        <w:ind w:firstLine="432"/>
        <w:jc w:val="both"/>
      </w:pPr>
      <w:r>
        <w:rPr>
          <w:rFonts w:ascii="Georgia" w:hAnsi="Georgia"/>
          <w:b w:val="0"/>
          <w:i w:val="0"/>
          <w:sz w:val="24"/>
        </w:rPr>
        <w:t>The conversation was the luxury. The perimeter was the necessity. The mathematics did not permit both.</w:t>
      </w:r>
    </w:p>
    <w:p>
      <w:pPr>
        <w:spacing w:before="0" w:after="0" w:lineRule="exact" w:line="300"/>
        <w:ind w:firstLine="432"/>
        <w:jc w:val="both"/>
      </w:pPr>
      <w:r>
        <w:rPr>
          <w:rFonts w:ascii="Georgia" w:hAnsi="Georgia"/>
          <w:b w:val="0"/>
          <w:i w:val="0"/>
          <w:sz w:val="24"/>
        </w:rPr>
        <w:t>Cian knew what was coming. He knew it the way a soldier knows the shape of the order before the order is spoken — in the architecture of the briefing, in the progression from intelligence to assessment to the particular silence that precedes the operational directive that changes everything.</w:t>
      </w:r>
    </w:p>
    <w:p>
      <w:pPr>
        <w:spacing w:before="0" w:after="0" w:lineRule="exact" w:line="300"/>
        <w:ind w:firstLine="432"/>
        <w:jc w:val="both"/>
      </w:pPr>
      <w:r>
        <w:rPr>
          <w:rFonts w:ascii="Georgia" w:hAnsi="Georgia"/>
          <w:b w:val="0"/>
          <w:i w:val="0"/>
          <w:sz w:val="24"/>
        </w:rPr>
        <w:t>He knew. And the knowing did not help.</w:t>
      </w:r>
    </w:p>
    <w:p>
      <w:pPr>
        <w:spacing w:before="0" w:after="0" w:lineRule="exact" w:line="300"/>
        <w:ind w:firstLine="432"/>
        <w:jc w:val="both"/>
      </w:pPr>
      <w:r>
        <w:rPr>
          <w:rFonts w:ascii="Georgia" w:hAnsi="Georgia"/>
          <w:b/>
          <w:i w:val="0"/>
          <w:sz w:val="24"/>
        </w:rPr>
        <w:t>"I MUST ASK OF THEE WHAT I HAVE NEVER ASKED."</w:t>
      </w:r>
    </w:p>
    <w:p>
      <w:pPr>
        <w:spacing w:before="0" w:after="0" w:lineRule="exact" w:line="300"/>
        <w:ind w:firstLine="432"/>
        <w:jc w:val="both"/>
      </w:pPr>
      <w:r>
        <w:rPr>
          <w:rFonts w:ascii="Georgia" w:hAnsi="Georgia"/>
          <w:b w:val="0"/>
          <w:i w:val="0"/>
          <w:sz w:val="24"/>
        </w:rPr>
        <w:t>The words arrived with a frequency that Mo Chrá absorbed and translated into a vibration that Cian felt in the marrow of his wrist — the place where the sword's hilt met the warrior's hand, the junction of Cydonian ore and Celtic bone that had been the interface between weapon and wielder for twenty-six centuries. The vibration was not warmth. It was not the battle-harmonic or the covenant-pulse or the post-baptismal tenderness. It was a frequency Cian had never felt from the blade. A frequency that carried the acoustic signature of something ending that was not supposed to end.</w:t>
      </w:r>
    </w:p>
    <w:p>
      <w:pPr>
        <w:spacing w:before="0" w:after="0" w:lineRule="exact" w:line="300"/>
        <w:ind w:firstLine="432"/>
        <w:jc w:val="both"/>
      </w:pPr>
      <w:r>
        <w:rPr>
          <w:rFonts w:ascii="Georgia" w:hAnsi="Georgia"/>
          <w:b/>
          <w:i w:val="0"/>
          <w:sz w:val="24"/>
        </w:rPr>
        <w:t>"THY SILENCE."</w:t>
      </w:r>
    </w:p>
    <w:p>
      <w:pPr>
        <w:spacing w:before="0" w:after="0" w:lineRule="exact" w:line="300"/>
        <w:ind w:firstLine="432"/>
        <w:jc w:val="both"/>
      </w:pPr>
      <w:r>
        <w:rPr>
          <w:rFonts w:ascii="Georgia" w:hAnsi="Georgia"/>
          <w:b w:val="0"/>
          <w:i w:val="0"/>
          <w:sz w:val="24"/>
        </w:rPr>
        <w:t>Two words. The simplest words Liaigh had ever spoken to him. Two syllables of archaic possessive and a noun that described the absence of everything the link had provided since 586 BCE.</w:t>
      </w:r>
    </w:p>
    <w:p>
      <w:pPr>
        <w:spacing w:before="0" w:after="0" w:lineRule="exact" w:line="300"/>
        <w:ind w:firstLine="432"/>
        <w:jc w:val="both"/>
      </w:pPr>
      <w:r>
        <w:rPr>
          <w:rFonts w:ascii="Georgia" w:hAnsi="Georgia"/>
          <w:b w:val="0"/>
          <w:i/>
          <w:sz w:val="24"/>
        </w:rPr>
        <w:t>Thy silence.</w:t>
      </w:r>
      <w:r>
        <w:rPr>
          <w:rFonts w:ascii="Georgia" w:hAnsi="Georgia"/>
          <w:b w:val="0"/>
          <w:i w:val="0"/>
          <w:sz w:val="24"/>
        </w:rPr>
        <w:t xml:space="preserve"> Not silence. Not </w:t>
      </w:r>
      <w:r>
        <w:rPr>
          <w:rFonts w:ascii="Georgia" w:hAnsi="Georgia"/>
          <w:b w:val="0"/>
          <w:i/>
          <w:sz w:val="24"/>
        </w:rPr>
        <w:t>a</w:t>
      </w:r>
      <w:r>
        <w:rPr>
          <w:rFonts w:ascii="Georgia" w:hAnsi="Georgia"/>
          <w:b w:val="0"/>
          <w:i w:val="0"/>
          <w:sz w:val="24"/>
        </w:rPr>
        <w:t xml:space="preserve"> silence. </w:t>
      </w:r>
      <w:r>
        <w:rPr>
          <w:rFonts w:ascii="Georgia" w:hAnsi="Georgia"/>
          <w:b w:val="0"/>
          <w:i/>
          <w:sz w:val="24"/>
        </w:rPr>
        <w:t>Thy</w:t>
      </w:r>
      <w:r>
        <w:rPr>
          <w:rFonts w:ascii="Georgia" w:hAnsi="Georgia"/>
          <w:b w:val="0"/>
          <w:i w:val="0"/>
          <w:sz w:val="24"/>
        </w:rPr>
        <w:t xml:space="preserve"> silence. The silence that belonged to Cian. The silence that would be his to carry, his to endure, his to inhabit for 1,260 days while the archangel who had been his guardian and his counsel and his companion and the one constant in twenty-six centuries of fractured, violent, impossible existence redirected every frequency, every harmonic, every bandwidth allocation from the conversational link to the combat perimeter that would keep three people alive long enough to complete their commission and die on schedule.</w:t>
      </w:r>
    </w:p>
    <w:p>
      <w:pPr>
        <w:spacing w:before="0" w:after="0" w:lineRule="exact" w:line="300"/>
        <w:ind w:firstLine="432"/>
        <w:jc w:val="both"/>
      </w:pPr>
      <w:r>
        <w:rPr>
          <w:rFonts w:ascii="Georgia" w:hAnsi="Georgia"/>
          <w:b w:val="0"/>
          <w:i w:val="0"/>
          <w:sz w:val="24"/>
        </w:rPr>
        <w:t>The silence was the cost. The cost was not Liaigh's to pay. The cost was Cian's.</w:t>
      </w:r>
    </w:p>
    <w:p>
      <w:pPr>
        <w:spacing w:before="0" w:after="0" w:lineRule="exact" w:line="300"/>
        <w:ind w:firstLine="432"/>
        <w:jc w:val="both"/>
      </w:pPr>
      <w:r>
        <w:rPr>
          <w:rFonts w:ascii="Georgia" w:hAnsi="Georgia"/>
          <w:b w:val="0"/>
          <w:i w:val="0"/>
          <w:sz w:val="24"/>
        </w:rPr>
        <w:t>Cian breathed. The 432 Hz fundament entered his lungs and exited carrying the subsonic frequency of Mo Chrá's grief — the sword weeping at a register below hearing, the blade's creation-harmonic mourning what the warrior's discipline would not permit the warrior to mourn. Not yet. Not here. Not in the operational window.</w:t>
      </w:r>
    </w:p>
    <w:p>
      <w:pPr>
        <w:spacing w:before="0" w:after="0" w:lineRule="exact" w:line="300"/>
        <w:ind w:firstLine="432"/>
        <w:jc w:val="both"/>
      </w:pPr>
      <w:r>
        <w:rPr>
          <w:rFonts w:ascii="Georgia" w:hAnsi="Georgia"/>
          <w:b w:val="0"/>
          <w:i w:val="0"/>
          <w:sz w:val="24"/>
        </w:rPr>
        <w:t>"How long?" Cian asked. The question was military. The question was also not military.</w:t>
      </w:r>
    </w:p>
    <w:p>
      <w:pPr>
        <w:spacing w:before="0" w:after="0" w:lineRule="exact" w:line="300"/>
        <w:ind w:firstLine="432"/>
        <w:jc w:val="both"/>
      </w:pPr>
      <w:r>
        <w:rPr>
          <w:rFonts w:ascii="Georgia" w:hAnsi="Georgia"/>
          <w:b/>
          <w:i w:val="0"/>
          <w:sz w:val="24"/>
        </w:rPr>
        <w:t>"UNTIL THE COMMISSION IS COMPLETE."</w:t>
      </w:r>
    </w:p>
    <w:p>
      <w:pPr>
        <w:spacing w:before="0" w:after="0" w:lineRule="exact" w:line="300"/>
        <w:ind w:firstLine="432"/>
        <w:jc w:val="both"/>
      </w:pPr>
      <w:r>
        <w:rPr>
          <w:rFonts w:ascii="Georgia" w:hAnsi="Georgia"/>
          <w:b w:val="0"/>
          <w:i w:val="0"/>
          <w:sz w:val="24"/>
        </w:rPr>
        <w:t>1,260 days. Three and a half years. The duration of the Witnesses' ministry. The interval between the day they entered Jerusalem and the day they were killed. Cian would carry the silence for the entire ministry — not a temporary suspension, not an operational blackout with a scheduled restoration, but the full duration of the endgame. The voice that had been there for twenty-six centuries would be absent for the final act.</w:t>
      </w:r>
    </w:p>
    <w:p>
      <w:pPr>
        <w:spacing w:before="0" w:after="0" w:lineRule="exact" w:line="300"/>
        <w:ind w:firstLine="432"/>
        <w:jc w:val="both"/>
      </w:pPr>
      <w:r>
        <w:rPr>
          <w:rFonts w:ascii="Georgia" w:hAnsi="Georgia"/>
          <w:b w:val="0"/>
          <w:i w:val="0"/>
          <w:sz w:val="24"/>
        </w:rPr>
        <w:t>"You'll still be there," Cian said. Not a question. The military mind confirming the tactical parameters. The man confirming something else entirely.</w:t>
      </w:r>
    </w:p>
    <w:p>
      <w:pPr>
        <w:spacing w:before="0" w:after="0" w:lineRule="exact" w:line="300"/>
        <w:ind w:firstLine="432"/>
        <w:jc w:val="both"/>
      </w:pPr>
      <w:r>
        <w:rPr>
          <w:rFonts w:ascii="Georgia" w:hAnsi="Georgia"/>
          <w:b/>
          <w:i w:val="0"/>
          <w:sz w:val="24"/>
        </w:rPr>
        <w:t>"I WILL BE THERE. THOU WILT NOT HEAR ME. BUT EVERY BLOW THAT DOTH NOT LAND UPON THEE — EVERY FREQUENCY THAT DOTH NOT REACH THEE — EVERY PRINCIPALITY THAT CANNOT BREACH THE PERIMETER — THAT WILL BE MY VOICE. THAT WILL BE MY ANSWER TO EVERY PRAYER THOU SPEAKEST INTO THE SILENCE. NOT IN WORDS. IN PHYSICS."</w:t>
      </w:r>
    </w:p>
    <w:p>
      <w:pPr>
        <w:spacing w:before="0" w:after="0" w:lineRule="exact" w:line="300"/>
        <w:ind w:firstLine="432"/>
        <w:jc w:val="both"/>
      </w:pPr>
      <w:r>
        <w:rPr>
          <w:rFonts w:ascii="Georgia" w:hAnsi="Georgia"/>
          <w:b w:val="0"/>
          <w:i w:val="0"/>
          <w:sz w:val="24"/>
        </w:rPr>
        <w:t xml:space="preserve">The answer was devastating in its precision. Not comfort — </w:t>
      </w:r>
      <w:r>
        <w:rPr>
          <w:rFonts w:ascii="Georgia" w:hAnsi="Georgia"/>
          <w:b w:val="0"/>
          <w:i/>
          <w:sz w:val="24"/>
        </w:rPr>
        <w:t>architecture</w:t>
      </w:r>
      <w:r>
        <w:rPr>
          <w:rFonts w:ascii="Georgia" w:hAnsi="Georgia"/>
          <w:b w:val="0"/>
          <w:i w:val="0"/>
          <w:sz w:val="24"/>
        </w:rPr>
        <w:t>. Liaigh was not promising presence. Liaigh was explaining the mechanism by which his presence would manifest: not as words, not as warmth, not as the voice in the ear, but as the negative space of violence — the blows that did not land, the frequencies that did not penetrate, the invisible perimeter that held against the siege. Cian would not hear his guardian. He would infer his guardian from the absence of destruction.</w:t>
      </w:r>
    </w:p>
    <w:p>
      <w:pPr>
        <w:spacing w:before="0" w:after="0" w:lineRule="exact" w:line="300"/>
        <w:ind w:firstLine="432"/>
        <w:jc w:val="both"/>
      </w:pPr>
      <w:r>
        <w:rPr>
          <w:rFonts w:ascii="Georgia" w:hAnsi="Georgia"/>
          <w:b w:val="0"/>
          <w:i w:val="0"/>
          <w:sz w:val="24"/>
        </w:rPr>
        <w:t>Faith. The word rose unbidden. Not the theological concept — the operational reality. He would have to believe in what he could not hear. He would have to trust the perimeter without the voice that confirmed it. He would have to carry the silence the way the sword carried its frequency — as a fact, not a feeling.</w:t>
      </w:r>
    </w:p>
    <w:p>
      <w:pPr>
        <w:spacing w:before="0" w:after="0" w:lineRule="exact" w:line="300"/>
        <w:ind w:firstLine="432"/>
        <w:jc w:val="both"/>
      </w:pPr>
      <w:r>
        <w:rPr>
          <w:rFonts w:ascii="Georgia" w:hAnsi="Georgia"/>
          <w:b w:val="0"/>
          <w:i w:val="0"/>
          <w:sz w:val="24"/>
        </w:rPr>
        <w:t>Mo Chrá shivered. The subsonic grief-harmonic deepened, and then — rising from beneath it, emerging like a melody from the lowest register — a new frequency. Higher. Warmer. Not the grief-note but something adjacent to it. The sword's creation-harmonic reaching toward Liaigh's frequency the way a hand reaches toward another hand in the dark.</w:t>
      </w:r>
    </w:p>
    <w:p>
      <w:pPr>
        <w:spacing w:before="0" w:after="0" w:lineRule="exact" w:line="300"/>
        <w:ind w:firstLine="432"/>
        <w:jc w:val="both"/>
      </w:pPr>
      <w:r>
        <w:rPr>
          <w:rFonts w:ascii="Georgia" w:hAnsi="Georgia"/>
          <w:b w:val="0"/>
          <w:i w:val="0"/>
          <w:sz w:val="24"/>
        </w:rPr>
        <w:t xml:space="preserve">The archangel felt it. The link carried the sword's frequency upward, and for a moment — a single, suspended moment in which the garden's 432 Hz fundament and Mo Chrá's resonance and Liaigh's Empyreal frequency aligned into a chord that Cian had never heard and would never hear again — for that moment, the three acoustic signatures harmonised. Guardian, warrior, sword. The chord held. The chord said what the words could not: </w:t>
      </w:r>
      <w:r>
        <w:rPr>
          <w:rFonts w:ascii="Georgia" w:hAnsi="Georgia"/>
          <w:b w:val="0"/>
          <w:i/>
          <w:sz w:val="24"/>
        </w:rPr>
        <w:t>twenty-six centuries of this, and it was enough, and it was not enough, and both of those truths will be true forever.</w:t>
      </w:r>
    </w:p>
    <w:p>
      <w:pPr>
        <w:spacing w:before="0" w:after="0" w:lineRule="exact" w:line="300"/>
        <w:ind w:firstLine="432"/>
        <w:jc w:val="both"/>
      </w:pPr>
      <w:r>
        <w:rPr>
          <w:rFonts w:ascii="Georgia" w:hAnsi="Georgia"/>
          <w:b w:val="0"/>
          <w:i w:val="0"/>
          <w:sz w:val="24"/>
        </w:rPr>
        <w:t>Then Liaigh spoke to the sword.</w:t>
      </w:r>
    </w:p>
    <w:p>
      <w:pPr>
        <w:spacing w:before="0" w:after="0" w:lineRule="exact" w:line="300"/>
        <w:ind w:firstLine="432"/>
        <w:jc w:val="both"/>
      </w:pPr>
      <w:r>
        <w:rPr>
          <w:rFonts w:ascii="Georgia" w:hAnsi="Georgia"/>
          <w:b/>
          <w:i w:val="0"/>
          <w:sz w:val="24"/>
        </w:rPr>
        <w:t>"KEEP HIM FATAL, LITTLE SINGER."</w:t>
      </w:r>
    </w:p>
    <w:p>
      <w:pPr>
        <w:spacing w:before="0" w:after="0" w:lineRule="exact" w:line="300"/>
        <w:ind w:firstLine="432"/>
        <w:jc w:val="both"/>
      </w:pPr>
      <w:r>
        <w:rPr>
          <w:rFonts w:ascii="Georgia" w:hAnsi="Georgia"/>
          <w:b w:val="0"/>
          <w:i w:val="0"/>
          <w:sz w:val="24"/>
        </w:rPr>
        <w:t xml:space="preserve">The words were not addressed to Cian. The words were addressed to Mo Chrá — to the blade that had been forged by Enoch and bonded to a Celtic warrior and attuned to a creation frequency that the Watchers had lost and that the sword carried like a memory of what sound was before the Fall corrupted it. </w:t>
      </w:r>
      <w:r>
        <w:rPr>
          <w:rFonts w:ascii="Georgia" w:hAnsi="Georgia"/>
          <w:b w:val="0"/>
          <w:i/>
          <w:sz w:val="24"/>
        </w:rPr>
        <w:t>Little Singer</w:t>
      </w:r>
      <w:r>
        <w:rPr>
          <w:rFonts w:ascii="Georgia" w:hAnsi="Georgia"/>
          <w:b w:val="0"/>
          <w:i w:val="0"/>
          <w:sz w:val="24"/>
        </w:rPr>
        <w:t>. The name — or the endearment, or the designation — was not a name Cian had ever heard Liaigh use. It was a name that existed in a register of the relationship that predated Cian's awareness, a name that belonged to the acoustic conversation between archangel and weapon that had been running beneath the audible link for twenty-six centuries without the warrior ever knowing.</w:t>
      </w:r>
    </w:p>
    <w:p>
      <w:pPr>
        <w:spacing w:before="0" w:after="0" w:lineRule="exact" w:line="300"/>
        <w:ind w:firstLine="432"/>
        <w:jc w:val="both"/>
      </w:pPr>
      <w:r>
        <w:rPr>
          <w:rFonts w:ascii="Georgia" w:hAnsi="Georgia"/>
          <w:b w:val="0"/>
          <w:i w:val="0"/>
          <w:sz w:val="24"/>
        </w:rPr>
        <w:t xml:space="preserve">Mo Chrá answered. A single pulse — not the grief-harmonic but the battle-frequency, the killing resonance that the sword deployed in combat, compressed into a subsonic salute. A blade's promise. A commitment made in frequency, not language. The pulse said: </w:t>
      </w:r>
      <w:r>
        <w:rPr>
          <w:rFonts w:ascii="Georgia" w:hAnsi="Georgia"/>
          <w:b w:val="0"/>
          <w:i/>
          <w:sz w:val="24"/>
        </w:rPr>
        <w:t>I will.</w:t>
      </w:r>
    </w:p>
    <w:p>
      <w:pPr>
        <w:spacing w:before="0" w:after="0" w:lineRule="exact" w:line="300"/>
        <w:ind w:firstLine="432"/>
        <w:jc w:val="both"/>
      </w:pPr>
      <w:r>
        <w:rPr>
          <w:rFonts w:ascii="Georgia" w:hAnsi="Georgia"/>
          <w:b w:val="0"/>
          <w:i w:val="0"/>
          <w:sz w:val="24"/>
        </w:rPr>
        <w:t xml:space="preserve">The chord dissolved. The harmonics separated — Liaigh's frequency pulling upward, Mo Chrá's settling into the subsonic, the garden's 432 Hz continuing unchanged because the garden did not grieve and the garden did not promise and the garden simply </w:t>
      </w:r>
      <w:r>
        <w:rPr>
          <w:rFonts w:ascii="Georgia" w:hAnsi="Georgia"/>
          <w:b w:val="0"/>
          <w:i/>
          <w:sz w:val="24"/>
        </w:rPr>
        <w:t>held</w:t>
      </w:r>
      <w:r>
        <w:rPr>
          <w:rFonts w:ascii="Georgia" w:hAnsi="Georgia"/>
          <w:b w:val="0"/>
          <w:i w:val="0"/>
          <w:sz w:val="24"/>
        </w:rPr>
        <w:t>, as it had held since the beginning, as it would hold until the end.</w:t>
      </w:r>
    </w:p>
    <w:p>
      <w:pPr>
        <w:spacing w:before="0" w:after="0" w:lineRule="exact" w:line="300"/>
        <w:ind w:firstLine="432"/>
        <w:jc w:val="both"/>
      </w:pPr>
      <w:r>
        <w:rPr>
          <w:rFonts w:ascii="Georgia" w:hAnsi="Georgia"/>
          <w:b w:val="0"/>
          <w:i w:val="0"/>
          <w:sz w:val="24"/>
        </w:rPr>
        <w:t>Cian stood at the edge of Eden and said the words he had been carrying since the briefing. The words he had not known he was carrying until the silence arrived and the words were all that remained.</w:t>
      </w:r>
    </w:p>
    <w:p>
      <w:pPr>
        <w:spacing w:before="0" w:after="0" w:lineRule="exact" w:line="300"/>
        <w:ind w:firstLine="432"/>
        <w:jc w:val="both"/>
      </w:pPr>
      <w:r>
        <w:rPr>
          <w:rFonts w:ascii="Georgia" w:hAnsi="Georgia"/>
          <w:b w:val="0"/>
          <w:i w:val="0"/>
          <w:sz w:val="24"/>
        </w:rPr>
        <w:t>"Watch your own back for once, Liaigh."</w:t>
      </w:r>
    </w:p>
    <w:p>
      <w:pPr>
        <w:spacing w:before="0" w:after="0" w:lineRule="exact" w:line="300"/>
        <w:ind w:firstLine="432"/>
        <w:jc w:val="both"/>
      </w:pPr>
      <w:r>
        <w:rPr>
          <w:rFonts w:ascii="Georgia" w:hAnsi="Georgia"/>
          <w:b w:val="0"/>
          <w:i w:val="0"/>
          <w:sz w:val="24"/>
        </w:rPr>
        <w:t xml:space="preserve">The Celtic cadence. Not the warrior's operational register. Not the immortal Guardian's formal mode. The Irish voice — the first voice, the one beneath all the adaptations, the one that had said </w:t>
      </w:r>
      <w:r>
        <w:rPr>
          <w:rFonts w:ascii="Georgia" w:hAnsi="Georgia"/>
          <w:b w:val="0"/>
          <w:i/>
          <w:sz w:val="24"/>
        </w:rPr>
        <w:t>I hear you</w:t>
      </w:r>
      <w:r>
        <w:rPr>
          <w:rFonts w:ascii="Georgia" w:hAnsi="Georgia"/>
          <w:b w:val="0"/>
          <w:i w:val="0"/>
          <w:sz w:val="24"/>
        </w:rPr>
        <w:t xml:space="preserve"> to a being he could not see on the day a young man in 586 BCE received a commission and a sword and a companion and did not understand that the companion would be the thing that made the commission survivable and the sword would be the thing that made the companion's absence endurable and the absence would be the thing that proved the companion had been real.</w:t>
      </w:r>
    </w:p>
    <w:p>
      <w:pPr>
        <w:spacing w:before="0" w:after="0" w:lineRule="exact" w:line="300"/>
        <w:ind w:firstLine="432"/>
        <w:jc w:val="both"/>
      </w:pPr>
      <w:r>
        <w:rPr>
          <w:rFonts w:ascii="Georgia" w:hAnsi="Georgia"/>
          <w:b w:val="0"/>
          <w:i w:val="0"/>
          <w:sz w:val="24"/>
        </w:rPr>
        <w:t>A pause. Shorter than the previous pause. The bandwidth was failing. The Archons' convergence was pulling the interference tighter. The channel was closing not because Liaigh chose to close it but because the physics demanded it — the same physics that had sustained the link for twenty-six centuries now requiring its sacrifice, the bandwidth redirected from conversation to combat, from voice to perimeter, from the thing that comforted to the thing that protected.</w:t>
      </w:r>
    </w:p>
    <w:p>
      <w:pPr>
        <w:spacing w:before="0" w:after="0" w:lineRule="exact" w:line="300"/>
        <w:ind w:firstLine="432"/>
        <w:jc w:val="both"/>
      </w:pPr>
      <w:r>
        <w:rPr>
          <w:rFonts w:ascii="Georgia" w:hAnsi="Georgia"/>
          <w:b/>
          <w:i w:val="0"/>
          <w:sz w:val="24"/>
        </w:rPr>
        <w:t>"AND THOU THINE, WARRIOR."</w:t>
      </w:r>
    </w:p>
    <w:p>
      <w:pPr>
        <w:spacing w:before="0" w:after="0" w:lineRule="exact" w:line="300"/>
        <w:ind w:firstLine="432"/>
        <w:jc w:val="both"/>
      </w:pPr>
      <w:r>
        <w:rPr>
          <w:rFonts w:ascii="Georgia" w:hAnsi="Georgia"/>
          <w:b w:val="0"/>
          <w:i w:val="0"/>
          <w:sz w:val="24"/>
        </w:rPr>
        <w:t>Four words. The final four words that Liaigh would speak to Cian mac Morna for 1,260 days. Four words stripped of every formal construction, every cosmic perspective, every architectural element of the Empyreal Register except the thee-thou convention that could not be abandoned because it was not a convention but an identity — the way an archangel addressed the mortal he had guarded for twenty-six centuries, the only syntax that was true.</w:t>
      </w:r>
    </w:p>
    <w:p>
      <w:pPr>
        <w:spacing w:before="0" w:after="0" w:lineRule="exact" w:line="300"/>
        <w:ind w:firstLine="432"/>
        <w:jc w:val="both"/>
      </w:pPr>
      <w:r>
        <w:rPr>
          <w:rFonts w:ascii="Georgia" w:hAnsi="Georgia"/>
          <w:b w:val="0"/>
          <w:i/>
          <w:sz w:val="24"/>
        </w:rPr>
        <w:t>And thou thine, warrior.</w:t>
      </w:r>
      <w:r>
        <w:rPr>
          <w:rFonts w:ascii="Georgia" w:hAnsi="Georgia"/>
          <w:b w:val="0"/>
          <w:i w:val="0"/>
          <w:sz w:val="24"/>
        </w:rPr>
        <w:t xml:space="preserve"> Watch your own back, warrior. Guard yourself, warrior. Survive, warrior. Live, warrior.</w:t>
      </w:r>
    </w:p>
    <w:p>
      <w:pPr>
        <w:spacing w:before="0" w:after="0" w:lineRule="exact" w:line="300"/>
        <w:ind w:firstLine="432"/>
        <w:jc w:val="both"/>
      </w:pPr>
      <w:r>
        <w:rPr>
          <w:rFonts w:ascii="Georgia" w:hAnsi="Georgia"/>
          <w:b w:val="0"/>
          <w:i w:val="0"/>
          <w:sz w:val="24"/>
        </w:rPr>
        <w:t>The link closed.</w:t>
      </w:r>
    </w:p>
    <w:p>
      <w:pPr>
        <w:spacing w:before="0" w:after="0" w:lineRule="exact" w:line="300"/>
        <w:ind w:firstLine="432"/>
        <w:jc w:val="both"/>
      </w:pPr>
      <w:r>
        <w:rPr>
          <w:rFonts w:ascii="Georgia" w:hAnsi="Georgia"/>
          <w:b w:val="0"/>
          <w:i w:val="0"/>
          <w:sz w:val="24"/>
        </w:rPr>
        <w:t>It did not fade. It did not diminish gradually. It closed — the way a frequency terminates when the source ceases broadcasting, the way a note ends when the string is stilled, the way a voice ends when the speaker stops speaking. One moment the channel carried the residual warmth of Liaigh's last four words. The next moment the channel carried nothing.</w:t>
      </w:r>
    </w:p>
    <w:p>
      <w:pPr>
        <w:spacing w:before="0" w:after="0" w:lineRule="exact" w:line="300"/>
        <w:ind w:firstLine="432"/>
        <w:jc w:val="both"/>
      </w:pPr>
      <w:r>
        <w:rPr>
          <w:rFonts w:ascii="Georgia" w:hAnsi="Georgia"/>
          <w:b w:val="0"/>
          <w:i w:val="0"/>
          <w:sz w:val="24"/>
        </w:rPr>
        <w:t>Nothing.</w:t>
      </w:r>
    </w:p>
    <w:p>
      <w:pPr>
        <w:spacing w:before="0" w:after="0" w:lineRule="exact" w:line="300"/>
        <w:ind w:firstLine="432"/>
        <w:jc w:val="both"/>
      </w:pPr>
      <w:r>
        <w:rPr>
          <w:rFonts w:ascii="Georgia" w:hAnsi="Georgia"/>
          <w:b w:val="0"/>
          <w:i w:val="0"/>
          <w:sz w:val="24"/>
        </w:rPr>
        <w:t>Cian had known silence. He had known the silence of empty battlefields after the killing stopped. He had known the silence of centuries alone, of decades without contact, of the long intervals between commissions when the sword rested and the cognitive fossil idled and the world turned without requiring the warrior's intervention. He had known silence.</w:t>
      </w:r>
    </w:p>
    <w:p>
      <w:pPr>
        <w:spacing w:before="0" w:after="0" w:lineRule="exact" w:line="300"/>
        <w:ind w:firstLine="432"/>
        <w:jc w:val="both"/>
      </w:pPr>
      <w:r>
        <w:rPr>
          <w:rFonts w:ascii="Georgia" w:hAnsi="Georgia"/>
          <w:b w:val="0"/>
          <w:i w:val="0"/>
          <w:sz w:val="24"/>
        </w:rPr>
        <w:t xml:space="preserve">He had never known </w:t>
      </w:r>
      <w:r>
        <w:rPr>
          <w:rFonts w:ascii="Georgia" w:hAnsi="Georgia"/>
          <w:b w:val="0"/>
          <w:i/>
          <w:sz w:val="24"/>
        </w:rPr>
        <w:t>this</w:t>
      </w:r>
      <w:r>
        <w:rPr>
          <w:rFonts w:ascii="Georgia" w:hAnsi="Georgia"/>
          <w:b w:val="0"/>
          <w:i w:val="0"/>
          <w:sz w:val="24"/>
        </w:rPr>
        <w:t xml:space="preserve"> silence.</w:t>
      </w:r>
    </w:p>
    <w:p>
      <w:pPr>
        <w:spacing w:before="0" w:after="0" w:lineRule="exact" w:line="300"/>
        <w:ind w:firstLine="432"/>
        <w:jc w:val="both"/>
      </w:pPr>
      <w:r>
        <w:rPr>
          <w:rFonts w:ascii="Georgia" w:hAnsi="Georgia"/>
          <w:b w:val="0"/>
          <w:i w:val="0"/>
          <w:sz w:val="24"/>
        </w:rPr>
        <w:t>This silence was not the absence of sound. Eden's acoustic architecture continued — the 432 Hz fundament, the river's bass note, the Cherubim's rotational chord, the ambient perfection of a garden that had not known entropy since the day it was planted. Sound was everywhere. Sound was abundant. Sound was the medium in which everything in Eden existed and moved and had its being.</w:t>
      </w:r>
    </w:p>
    <w:p>
      <w:pPr>
        <w:spacing w:before="0" w:after="0" w:lineRule="exact" w:line="300"/>
        <w:ind w:firstLine="432"/>
        <w:jc w:val="both"/>
      </w:pPr>
      <w:r>
        <w:rPr>
          <w:rFonts w:ascii="Georgia" w:hAnsi="Georgia"/>
          <w:b w:val="0"/>
          <w:i w:val="0"/>
          <w:sz w:val="24"/>
        </w:rPr>
        <w:t xml:space="preserve">But the sound that had lived in his inner ear since 586 BCE — the sound that was not a sound but a </w:t>
      </w:r>
      <w:r>
        <w:rPr>
          <w:rFonts w:ascii="Georgia" w:hAnsi="Georgia"/>
          <w:b w:val="0"/>
          <w:i/>
          <w:sz w:val="24"/>
        </w:rPr>
        <w:t>presence</w:t>
      </w:r>
      <w:r>
        <w:rPr>
          <w:rFonts w:ascii="Georgia" w:hAnsi="Georgia"/>
          <w:b w:val="0"/>
          <w:i w:val="0"/>
          <w:sz w:val="24"/>
        </w:rPr>
        <w:t xml:space="preserve">, not a frequency but a </w:t>
      </w:r>
      <w:r>
        <w:rPr>
          <w:rFonts w:ascii="Georgia" w:hAnsi="Georgia"/>
          <w:b w:val="0"/>
          <w:i/>
          <w:sz w:val="24"/>
        </w:rPr>
        <w:t>companion</w:t>
      </w:r>
      <w:r>
        <w:rPr>
          <w:rFonts w:ascii="Georgia" w:hAnsi="Georgia"/>
          <w:b w:val="0"/>
          <w:i w:val="0"/>
          <w:sz w:val="24"/>
        </w:rPr>
        <w:t xml:space="preserve">, not a channel but a </w:t>
      </w:r>
      <w:r>
        <w:rPr>
          <w:rFonts w:ascii="Georgia" w:hAnsi="Georgia"/>
          <w:b w:val="0"/>
          <w:i/>
          <w:sz w:val="24"/>
        </w:rPr>
        <w:t>relationship</w:t>
      </w:r>
      <w:r>
        <w:rPr>
          <w:rFonts w:ascii="Georgia" w:hAnsi="Georgia"/>
          <w:b w:val="0"/>
          <w:i w:val="0"/>
          <w:sz w:val="24"/>
        </w:rPr>
        <w:t xml:space="preserve"> — that sound was gone.</w:t>
      </w:r>
    </w:p>
    <w:p>
      <w:pPr>
        <w:spacing w:before="0" w:after="0" w:lineRule="exact" w:line="300"/>
        <w:ind w:firstLine="432"/>
        <w:jc w:val="both"/>
      </w:pPr>
      <w:r>
        <w:rPr>
          <w:rFonts w:ascii="Georgia" w:hAnsi="Georgia"/>
          <w:b w:val="0"/>
          <w:i w:val="0"/>
          <w:sz w:val="24"/>
        </w:rPr>
        <w:t>Mo Chrá held her subsonic grief-note. The sword's frequency was the only thing in Cian's acoustic field that acknowledged the absence. The garden did not mourn. The Cherubim did not pause. The 432 Hz fundament sustained its creation frequency without deviation, without acknowledgment, without the mercy of a single harmonic shift to mark the end of a twenty-six-century conversation.</w:t>
      </w:r>
    </w:p>
    <w:p>
      <w:pPr>
        <w:spacing w:before="0" w:after="0" w:lineRule="exact" w:line="300"/>
        <w:ind w:firstLine="432"/>
        <w:jc w:val="both"/>
      </w:pPr>
      <w:r>
        <w:rPr>
          <w:rFonts w:ascii="Georgia" w:hAnsi="Georgia"/>
          <w:b w:val="0"/>
          <w:i w:val="0"/>
          <w:sz w:val="24"/>
        </w:rPr>
        <w:t>The silence was absolute. The silence would be absolute for 1,260 days.</w:t>
      </w:r>
    </w:p>
    <w:p>
      <w:pPr>
        <w:spacing w:before="0" w:after="0" w:lineRule="exact" w:line="300"/>
        <w:ind w:firstLine="432"/>
        <w:jc w:val="both"/>
      </w:pPr>
      <w:r>
        <w:rPr>
          <w:rFonts w:ascii="Georgia" w:hAnsi="Georgia"/>
          <w:b w:val="0"/>
          <w:i w:val="0"/>
          <w:sz w:val="24"/>
        </w:rPr>
        <w:t xml:space="preserve">Cian mac Morna stood at the edge of Eden and did not weep. The warrior's discipline held. The cognitive fossil processed the new operational reality — </w:t>
      </w:r>
      <w:r>
        <w:rPr>
          <w:rFonts w:ascii="Georgia" w:hAnsi="Georgia"/>
          <w:b w:val="0"/>
          <w:i/>
          <w:sz w:val="24"/>
        </w:rPr>
        <w:t>link severed, bandwidth reallocated, guardian presence maintained at non-conversational frequency, operational silence effective immediately</w:t>
      </w:r>
      <w:r>
        <w:rPr>
          <w:rFonts w:ascii="Georgia" w:hAnsi="Georgia"/>
          <w:b w:val="0"/>
          <w:i w:val="0"/>
          <w:sz w:val="24"/>
        </w:rPr>
        <w:t xml:space="preserve"> — and filed it in the same architecture that held every other tactical parameter of every other mission across every other century.</w:t>
      </w:r>
    </w:p>
    <w:p>
      <w:pPr>
        <w:spacing w:before="0" w:after="0" w:lineRule="exact" w:line="300"/>
        <w:ind w:firstLine="432"/>
        <w:jc w:val="both"/>
      </w:pPr>
      <w:r>
        <w:rPr>
          <w:rFonts w:ascii="Georgia" w:hAnsi="Georgia"/>
          <w:b w:val="0"/>
          <w:i w:val="0"/>
          <w:sz w:val="24"/>
        </w:rPr>
        <w:t>But Mo Chrá wept. The sword wept in the subsonic, below hearing, below the threshold of the garden's perfection, in the frequency that belonged to grief and to the memory of a chord that had held for one moment and dissolved and would not hold again until the commission was complete or the world ended or both.</w:t>
      </w:r>
    </w:p>
    <w:p>
      <w:pPr>
        <w:spacing w:before="0" w:after="0" w:lineRule="exact" w:line="300"/>
        <w:ind w:firstLine="432"/>
        <w:jc w:val="both"/>
      </w:pPr>
      <w:r>
        <w:rPr>
          <w:rFonts w:ascii="Georgia" w:hAnsi="Georgia"/>
          <w:b w:val="0"/>
          <w:i w:val="0"/>
          <w:sz w:val="24"/>
        </w:rPr>
        <w:t>The warrior stood. The sword mourned. The silence held.</w:t>
      </w:r>
    </w:p>
    <w:p>
      <w:pPr>
        <w:spacing w:before="240" w:after="240"/>
        <w:jc w:val="center"/>
      </w:pPr>
      <w:r>
        <w:rPr>
          <w:rFonts w:ascii="Georgia" w:hAnsi="Georgia"/>
          <w:sz w:val="24"/>
        </w:rPr>
        <w:t>✦</w:t>
      </w:r>
    </w:p>
    <w:p>
      <w:pPr>
        <w:spacing w:before="360" w:after="240"/>
        <w:jc w:val="center"/>
      </w:pPr>
      <w:r>
        <w:rPr>
          <w:rFonts w:ascii="Georgia" w:hAnsi="Georgia"/>
          <w:i/>
          <w:sz w:val="24"/>
        </w:rPr>
        <w:t>Movement III: The Threshold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Footsteps behind him. Three sets, returning.</w:t>
      </w:r>
    </w:p>
    <w:p>
      <w:pPr>
        <w:spacing w:before="0" w:after="0" w:lineRule="exact" w:line="300"/>
        <w:ind w:firstLine="432"/>
        <w:jc w:val="both"/>
      </w:pPr>
      <w:r>
        <w:rPr>
          <w:rFonts w:ascii="Georgia" w:hAnsi="Georgia"/>
          <w:b w:val="0"/>
          <w:i w:val="0"/>
          <w:sz w:val="24"/>
        </w:rPr>
        <w:t>Cian did not turn. The warrior's discipline held him facing east — facing the Cherubim's fire, facing the boundary, facing the fallen world that waited beyond the last uncorrupted frequency in creation. But his body registered the approach. The cognitive fossil parsed the footfall patterns: Enoch, measured and deliberate. Elijah, heavier now — the Prophet's fire had shifted from its banked register to something darker, something that carried the red-gold weight of Carmel's fury, the operational register of a man who had called fire from heaven once and was about to do it again. Miriam, precise, controlled, the analytical apparatus fully engaged.</w:t>
      </w:r>
    </w:p>
    <w:p>
      <w:pPr>
        <w:spacing w:before="0" w:after="0" w:lineRule="exact" w:line="300"/>
        <w:ind w:firstLine="432"/>
        <w:jc w:val="both"/>
      </w:pPr>
      <w:r>
        <w:rPr>
          <w:rFonts w:ascii="Georgia" w:hAnsi="Georgia"/>
          <w:b w:val="0"/>
          <w:i w:val="0"/>
          <w:sz w:val="24"/>
        </w:rPr>
        <w:t>They did not ask. They did not need to ask. The acoustic void in the space around Cian — the absence where Liaigh's concentrated presence had been — told them everything. The silence spoke louder than the link had ever spoken.</w:t>
      </w:r>
    </w:p>
    <w:p>
      <w:pPr>
        <w:spacing w:before="0" w:after="0" w:lineRule="exact" w:line="300"/>
        <w:ind w:firstLine="432"/>
        <w:jc w:val="both"/>
      </w:pPr>
      <w:r>
        <w:rPr>
          <w:rFonts w:ascii="Georgia" w:hAnsi="Georgia"/>
          <w:b w:val="0"/>
          <w:i w:val="0"/>
          <w:sz w:val="24"/>
        </w:rPr>
        <w:t>Enoch the Scribe stood to Cian's left. The five-thousand-year-old record-keeper held the Empyreal Register — not the invisible, acoustic document that existed in the celestial architecture, but its physical expression: the scroll that had been accumulating since Enoch first took up the commission of recording heaven's proceedings. He rolled it. The motion was deliberate. The act of sealing one section and preparing for the next — the archival discipline of a man who had been documenting the works of angels and the failures of the fallen since before the Flood.</w:t>
      </w:r>
    </w:p>
    <w:p>
      <w:pPr>
        <w:spacing w:before="0" w:after="0" w:lineRule="exact" w:line="300"/>
        <w:ind w:firstLine="432"/>
        <w:jc w:val="both"/>
      </w:pPr>
      <w:r>
        <w:rPr>
          <w:rFonts w:ascii="Georgia" w:hAnsi="Georgia"/>
          <w:b w:val="0"/>
          <w:i w:val="0"/>
          <w:sz w:val="24"/>
        </w:rPr>
        <w:t>Enoch was carrying five thousand years of celestial proceedings out of Paradise. The scroll contained every sin documented, every fallen angel named, every judgment recorded, every act of mercy catalogued. The weight of it was not physical. The weight was informational. When the Scribe walked through the Cherubim's fire, he would carry the complete testimony of heaven's patience with a species that had been given everything and corrupted everything and was about to receive its final witnesses.</w:t>
      </w:r>
    </w:p>
    <w:p>
      <w:pPr>
        <w:spacing w:before="0" w:after="0" w:lineRule="exact" w:line="300"/>
        <w:ind w:firstLine="432"/>
        <w:jc w:val="both"/>
      </w:pPr>
      <w:r>
        <w:rPr>
          <w:rFonts w:ascii="Georgia" w:hAnsi="Georgia"/>
          <w:b w:val="0"/>
          <w:i w:val="0"/>
          <w:sz w:val="24"/>
        </w:rPr>
        <w:t xml:space="preserve">He did not speak. The Scribe who recorded every word did not add his own. His presence was his testimony: </w:t>
      </w:r>
      <w:r>
        <w:rPr>
          <w:rFonts w:ascii="Georgia" w:hAnsi="Georgia"/>
          <w:b w:val="0"/>
          <w:i/>
          <w:sz w:val="24"/>
        </w:rPr>
        <w:t>I have written what was. I will write what comes. The Record does not flinch.</w:t>
      </w:r>
    </w:p>
    <w:p>
      <w:pPr>
        <w:spacing w:before="0" w:after="0" w:lineRule="exact" w:line="300"/>
        <w:ind w:firstLine="432"/>
        <w:jc w:val="both"/>
      </w:pPr>
      <w:r>
        <w:rPr>
          <w:rFonts w:ascii="Georgia" w:hAnsi="Georgia"/>
          <w:b w:val="0"/>
          <w:i w:val="0"/>
          <w:sz w:val="24"/>
        </w:rPr>
        <w:t>Elijah the Prophet stood to Cian's right.</w:t>
      </w:r>
    </w:p>
    <w:p>
      <w:pPr>
        <w:spacing w:before="0" w:after="0" w:lineRule="exact" w:line="300"/>
        <w:ind w:firstLine="432"/>
        <w:jc w:val="both"/>
      </w:pPr>
      <w:r>
        <w:rPr>
          <w:rFonts w:ascii="Georgia" w:hAnsi="Georgia"/>
          <w:b w:val="0"/>
          <w:i w:val="0"/>
          <w:sz w:val="24"/>
        </w:rPr>
        <w:t>The fire had changed.</w:t>
      </w:r>
    </w:p>
    <w:p>
      <w:pPr>
        <w:spacing w:before="0" w:after="0" w:lineRule="exact" w:line="300"/>
        <w:ind w:firstLine="432"/>
        <w:jc w:val="both"/>
      </w:pPr>
      <w:r>
        <w:rPr>
          <w:rFonts w:ascii="Georgia" w:hAnsi="Georgia"/>
          <w:b w:val="0"/>
          <w:i w:val="0"/>
          <w:sz w:val="24"/>
        </w:rPr>
        <w:t>Throughout their time in Eden — through the testing, the briefing, the baptism — Elijah's fire had operated at various registers: the testing heat of the warrior-trial, the warm hearth of fellowship, the prophetic blaze of declaration. Now it unbanked entirely. The warmth was gone. What remained was the fire of Carmel — the dark red-gold that Cian had read about in the accounts but never witnessed, the colour of a flame that had consumed the offering and the altar and the water and the stones and the dust, the fire that answered the prophet's prayer by destroying everything in its path that was not YHWH's.</w:t>
      </w:r>
    </w:p>
    <w:p>
      <w:pPr>
        <w:spacing w:before="0" w:after="0" w:lineRule="exact" w:line="300"/>
        <w:ind w:firstLine="432"/>
        <w:jc w:val="both"/>
      </w:pPr>
      <w:r>
        <w:rPr>
          <w:rFonts w:ascii="Georgia" w:hAnsi="Georgia"/>
          <w:b w:val="0"/>
          <w:i w:val="0"/>
          <w:sz w:val="24"/>
        </w:rPr>
        <w:t>The Prophet was done resting. The Prophet was done testing. The Prophet was walking toward the execution he had foreseen and accepted and that he would meet with the fire of a man who had already faced death once, at the hands of a queen who hated his message, and who had been taken to heaven in a chariot of flame rather than face it, and who was now being sent back to complete what the chariot had interrupted.</w:t>
      </w:r>
    </w:p>
    <w:p>
      <w:pPr>
        <w:spacing w:before="0" w:after="0" w:lineRule="exact" w:line="300"/>
        <w:ind w:firstLine="432"/>
        <w:jc w:val="both"/>
      </w:pPr>
      <w:r>
        <w:rPr>
          <w:rFonts w:ascii="Georgia" w:hAnsi="Georgia"/>
          <w:b w:val="0"/>
          <w:i w:val="0"/>
          <w:sz w:val="24"/>
        </w:rPr>
        <w:t>There was no fear in Elijah's frequency. There was no vulnerability. There was the terrifying, unstoppable momentum of divine judgment walking toward its appointment — a prophet clothed in sackcloth and fire, carrying the authority to shut heaven and strike the earth with plague, walking out of Eden the way he had walked onto Carmel: alone with his God and ready to burn.</w:t>
      </w:r>
    </w:p>
    <w:p>
      <w:pPr>
        <w:spacing w:before="0" w:after="0" w:lineRule="exact" w:line="300"/>
        <w:ind w:firstLine="432"/>
        <w:jc w:val="both"/>
      </w:pPr>
      <w:r>
        <w:rPr>
          <w:rFonts w:ascii="Georgia" w:hAnsi="Georgia"/>
          <w:b w:val="0"/>
          <w:i w:val="0"/>
          <w:sz w:val="24"/>
        </w:rPr>
        <w:t>Miriam stepped to Cian's side.</w:t>
      </w:r>
    </w:p>
    <w:p>
      <w:pPr>
        <w:spacing w:before="0" w:after="0" w:lineRule="exact" w:line="300"/>
        <w:ind w:firstLine="432"/>
        <w:jc w:val="both"/>
      </w:pPr>
      <w:r>
        <w:rPr>
          <w:rFonts w:ascii="Georgia" w:hAnsi="Georgia"/>
          <w:b w:val="0"/>
          <w:i w:val="0"/>
          <w:sz w:val="24"/>
        </w:rPr>
        <w:t>She did not take his hand. Not yet. She stood beside him and looked at the Cherubim's fire with the eyes of a woman who had survived rituals designed to destroy the human soul and who had rebuilt herself from the wreckage with an analytical precision that had become, across the months in Eden, something more than precision. Something that held warmth without being softened by it. Something that the baptism had unlocked and that the grace of a dying thief had nourished and that was now, at the threshold of the fallen world, as close to operational faith as a former GCHQ intelligence analyst was capable of achieving.</w:t>
      </w:r>
    </w:p>
    <w:p>
      <w:pPr>
        <w:spacing w:before="0" w:after="0" w:lineRule="exact" w:line="300"/>
        <w:ind w:firstLine="432"/>
        <w:jc w:val="both"/>
      </w:pPr>
      <w:r>
        <w:rPr>
          <w:rFonts w:ascii="Georgia" w:hAnsi="Georgia"/>
          <w:b w:val="0"/>
          <w:i w:val="0"/>
          <w:sz w:val="24"/>
        </w:rPr>
        <w:t>She was walking out of the only place she had ever felt safe.</w:t>
      </w:r>
    </w:p>
    <w:p>
      <w:pPr>
        <w:spacing w:before="0" w:after="0" w:lineRule="exact" w:line="300"/>
        <w:ind w:firstLine="432"/>
        <w:jc w:val="both"/>
      </w:pPr>
      <w:r>
        <w:rPr>
          <w:rFonts w:ascii="Georgia" w:hAnsi="Georgia"/>
          <w:b w:val="0"/>
          <w:i w:val="0"/>
          <w:sz w:val="24"/>
        </w:rPr>
        <w:t>The garden's 432 Hz fundament — the creation frequency that had surrounded her since they arrived, that had sung through her bones and her blood and the scarred pathways of a nervous system that had been systematically rewired by handlers before it was healed by a frequency that predated the damage — was about to end. Beyond the Cherubim's fire: the corrupted Schumann resonance of a world that hunted people like her. The biometric Mark system. The Layer Zero surveillance grid. The Beast's infrastructure, waiting.</w:t>
      </w:r>
    </w:p>
    <w:p>
      <w:pPr>
        <w:spacing w:before="0" w:after="0" w:lineRule="exact" w:line="300"/>
        <w:ind w:firstLine="432"/>
        <w:jc w:val="both"/>
      </w:pPr>
      <w:r>
        <w:rPr>
          <w:rFonts w:ascii="Georgia" w:hAnsi="Georgia"/>
          <w:b w:val="0"/>
          <w:i w:val="0"/>
          <w:sz w:val="24"/>
        </w:rPr>
        <w:t>She knew. The GCHQ mask was up — the operational composure, the analyst's face, the still hands and straight spine of a woman who had survived by making herself unreadable. But beneath the mask, in the frequency that the baptism had unsealed and that Mo Chrá could feel: resolve. Quiet. Unshakeable. The resolve of a woman who had been told that grace was the debt paid by someone else and who had accepted the payment and was now walking toward the cost with the terrifying clarity of someone who understood exactly what they were walking into and went anyway.</w:t>
      </w:r>
    </w:p>
    <w:p>
      <w:pPr>
        <w:spacing w:before="0" w:after="0" w:lineRule="exact" w:line="300"/>
        <w:ind w:firstLine="432"/>
        <w:jc w:val="both"/>
      </w:pPr>
      <w:r>
        <w:rPr>
          <w:rFonts w:ascii="Georgia" w:hAnsi="Georgia"/>
          <w:b w:val="0"/>
          <w:i w:val="0"/>
          <w:sz w:val="24"/>
        </w:rPr>
        <w:t>She took his hand.</w:t>
      </w:r>
    </w:p>
    <w:p>
      <w:pPr>
        <w:spacing w:before="0" w:after="0" w:lineRule="exact" w:line="300"/>
        <w:ind w:firstLine="432"/>
        <w:jc w:val="both"/>
      </w:pPr>
      <w:r>
        <w:rPr>
          <w:rFonts w:ascii="Georgia" w:hAnsi="Georgia"/>
          <w:b w:val="0"/>
          <w:i w:val="0"/>
          <w:sz w:val="24"/>
        </w:rPr>
        <w:t xml:space="preserve">The touch was not romantic. Not yet. Not here. The touch was </w:t>
      </w:r>
      <w:r>
        <w:rPr>
          <w:rFonts w:ascii="Georgia" w:hAnsi="Georgia"/>
          <w:b w:val="0"/>
          <w:i/>
          <w:sz w:val="24"/>
        </w:rPr>
        <w:t>operational</w:t>
      </w:r>
      <w:r>
        <w:rPr>
          <w:rFonts w:ascii="Georgia" w:hAnsi="Georgia"/>
          <w:b w:val="0"/>
          <w:i w:val="0"/>
          <w:sz w:val="24"/>
        </w:rPr>
        <w:t xml:space="preserve"> — one human being anchoring another at the moment when the silence in his ear was loudest and the fire ahead was brightest and the act of stepping forward required something that discipline alone could not provide. She took his hand the way a tether takes the weight of a climber: without ceremony, without emotion, with the pure physical fact of connection.</w:t>
      </w:r>
    </w:p>
    <w:p>
      <w:pPr>
        <w:spacing w:before="0" w:after="0" w:lineRule="exact" w:line="300"/>
        <w:ind w:firstLine="432"/>
        <w:jc w:val="both"/>
      </w:pPr>
      <w:r>
        <w:rPr>
          <w:rFonts w:ascii="Georgia" w:hAnsi="Georgia"/>
          <w:b w:val="0"/>
          <w:i w:val="0"/>
          <w:sz w:val="24"/>
        </w:rPr>
        <w:t>Cian's hand closed around hers. Mo Chrá hung at his left hip. The sword's subsonic grief-note had shifted — not resolved, not silenced, but modulated. The blade's frequency acknowledged the human touch the way it acknowledged every new variable in the warrior's operational environment: by incorporating it. The grief remained. The grip remained. Both were real. Both would carry.</w:t>
      </w:r>
    </w:p>
    <w:p>
      <w:pPr>
        <w:spacing w:before="0" w:after="0" w:lineRule="exact" w:line="300"/>
        <w:ind w:firstLine="432"/>
        <w:jc w:val="both"/>
      </w:pPr>
      <w:r>
        <w:rPr>
          <w:rFonts w:ascii="Georgia" w:hAnsi="Georgia"/>
          <w:b w:val="0"/>
          <w:i w:val="0"/>
          <w:sz w:val="24"/>
        </w:rPr>
        <w:t>At the river's far bank — barely visible through the trees, through the distance that the garden's impossible geography created between the threshold and the interior — a figure knelt beneath the Tree of Life.</w:t>
      </w:r>
    </w:p>
    <w:p>
      <w:pPr>
        <w:spacing w:before="0" w:after="0" w:lineRule="exact" w:line="300"/>
        <w:ind w:firstLine="432"/>
        <w:jc w:val="both"/>
      </w:pPr>
      <w:r>
        <w:rPr>
          <w:rFonts w:ascii="Georgia" w:hAnsi="Georgia"/>
          <w:b w:val="0"/>
          <w:i w:val="0"/>
          <w:sz w:val="24"/>
        </w:rPr>
        <w:t>Dismas.</w:t>
      </w:r>
    </w:p>
    <w:p>
      <w:pPr>
        <w:spacing w:before="0" w:after="0" w:lineRule="exact" w:line="300"/>
        <w:ind w:firstLine="432"/>
        <w:jc w:val="both"/>
      </w:pPr>
      <w:r>
        <w:rPr>
          <w:rFonts w:ascii="Georgia" w:hAnsi="Georgia"/>
          <w:b w:val="0"/>
          <w:i w:val="0"/>
          <w:sz w:val="24"/>
        </w:rPr>
        <w:t>The Thief did not rise. He did not call out. He did not offer words of blessing or encouragement or the particular theological comfort that his testimony had provided in the days since his identity was revealed at the baptismal river. He knelt. He prayed. The intercession that had begun at the Tree of Life continued — the continuous, unbroken thread of prayer woven into the creation frequency by a man who had been saved by pure grace in the span of three sentences spoken on a cross and who had spent the time since learning that prayer was not a skill but a posture, not a discipline but a surrender, not words but the willingness to remain when remaining was the only contribution available.</w:t>
      </w:r>
    </w:p>
    <w:p>
      <w:pPr>
        <w:spacing w:before="0" w:after="0" w:lineRule="exact" w:line="300"/>
        <w:ind w:firstLine="432"/>
        <w:jc w:val="both"/>
      </w:pPr>
      <w:r>
        <w:rPr>
          <w:rFonts w:ascii="Georgia" w:hAnsi="Georgia"/>
          <w:b w:val="0"/>
          <w:i w:val="0"/>
          <w:sz w:val="24"/>
        </w:rPr>
        <w:t>He looked up. Once. Across the garden's expanse. His eyes met Cian's.</w:t>
      </w:r>
    </w:p>
    <w:p>
      <w:pPr>
        <w:spacing w:before="0" w:after="0" w:lineRule="exact" w:line="300"/>
        <w:ind w:firstLine="432"/>
        <w:jc w:val="both"/>
      </w:pPr>
      <w:r>
        <w:rPr>
          <w:rFonts w:ascii="Georgia" w:hAnsi="Georgia"/>
          <w:b w:val="0"/>
          <w:i w:val="0"/>
          <w:sz w:val="24"/>
        </w:rPr>
        <w:t>The nod was almost imperceptible. A single inclination of the head — the gesture of a man who had nothing to give and everything to offer. The nod carried no theology. The nod carried no strategy. The nod carried the weight of a thief who had watched the Son of God die beside him and who was now watching four people walk toward their own crucifixion of a different kind, and who understood — in the way that only a man saved at the absolute last possible moment could understand — that grace did not prevent the suffering. Grace held you through it.</w:t>
      </w:r>
    </w:p>
    <w:p>
      <w:pPr>
        <w:spacing w:before="0" w:after="0" w:lineRule="exact" w:line="300"/>
        <w:ind w:firstLine="432"/>
        <w:jc w:val="both"/>
      </w:pPr>
      <w:r>
        <w:rPr>
          <w:rFonts w:ascii="Georgia" w:hAnsi="Georgia"/>
          <w:b w:val="0"/>
          <w:i/>
          <w:sz w:val="24"/>
        </w:rPr>
        <w:t>Go. Testify. I will be here when you come home.</w:t>
      </w:r>
    </w:p>
    <w:p>
      <w:pPr>
        <w:spacing w:before="0" w:after="0" w:lineRule="exact" w:line="300"/>
        <w:ind w:firstLine="432"/>
        <w:jc w:val="both"/>
      </w:pPr>
      <w:r>
        <w:rPr>
          <w:rFonts w:ascii="Georgia" w:hAnsi="Georgia"/>
          <w:b w:val="0"/>
          <w:i w:val="0"/>
          <w:sz w:val="24"/>
        </w:rPr>
        <w:t>The nod ended. Dismas returned to prayer. The intercession would continue for 1,260 days. The thief would kneel at the Tree of Life and pray without ceasing for the four people who walked out of Eden and into the fire, and the prayer would not protect them from the violence and the prayer would not prevent their deaths and the prayer would not silence the Beast or dismantle the Mark or cleave the 70 Archons from the airspace above Jerusalem. The prayer would do what prayer had always done: it would hold the unbearable and not break.</w:t>
      </w:r>
    </w:p>
    <w:p>
      <w:pPr>
        <w:spacing w:before="0" w:after="0" w:lineRule="exact" w:line="300"/>
        <w:ind w:firstLine="432"/>
        <w:jc w:val="both"/>
      </w:pPr>
      <w:r>
        <w:rPr>
          <w:rFonts w:ascii="Georgia" w:hAnsi="Georgia"/>
          <w:b w:val="0"/>
          <w:i w:val="0"/>
          <w:sz w:val="24"/>
        </w:rPr>
        <w:t>Cian faced the Cherubim's fire.</w:t>
      </w:r>
    </w:p>
    <w:p>
      <w:pPr>
        <w:spacing w:before="0" w:after="0" w:lineRule="exact" w:line="300"/>
        <w:ind w:firstLine="432"/>
        <w:jc w:val="both"/>
      </w:pPr>
      <w:r>
        <w:rPr>
          <w:rFonts w:ascii="Georgia" w:hAnsi="Georgia"/>
          <w:b w:val="0"/>
          <w:i w:val="0"/>
          <w:sz w:val="24"/>
        </w:rPr>
        <w:t>"Together," he said. Not a command. An observation.</w:t>
      </w:r>
    </w:p>
    <w:p>
      <w:pPr>
        <w:spacing w:before="0" w:after="0" w:lineRule="exact" w:line="300"/>
        <w:ind w:firstLine="432"/>
        <w:jc w:val="both"/>
      </w:pPr>
      <w:r>
        <w:rPr>
          <w:rFonts w:ascii="Georgia" w:hAnsi="Georgia"/>
          <w:b w:val="0"/>
          <w:i w:val="0"/>
          <w:sz w:val="24"/>
        </w:rPr>
        <w:t xml:space="preserve">Enoch stepped forward. Elijah stepped forward. Miriam's hand tightened in Cian's. Mo Chrá's frequency resolved to a single note — not grief, not battle, not covenant. A note that carried all three and subsumed them into something that had no name in any language Cian had learned across twenty-six centuries but that he recognised in the architecture of the blade's vibration as </w:t>
      </w:r>
      <w:r>
        <w:rPr>
          <w:rFonts w:ascii="Georgia" w:hAnsi="Georgia"/>
          <w:b w:val="0"/>
          <w:i/>
          <w:sz w:val="24"/>
        </w:rPr>
        <w:t>commitment</w:t>
      </w:r>
      <w:r>
        <w:rPr>
          <w:rFonts w:ascii="Georgia" w:hAnsi="Georgia"/>
          <w:b w:val="0"/>
          <w:i w:val="0"/>
          <w:sz w:val="24"/>
        </w:rPr>
        <w:t>. The sound of a weapon that knew the cost and accepted the cost and would sing its frequency into the cost until the last resonance failed or the commission was complete.</w:t>
      </w:r>
    </w:p>
    <w:p>
      <w:pPr>
        <w:spacing w:before="0" w:after="0" w:lineRule="exact" w:line="300"/>
        <w:ind w:firstLine="432"/>
        <w:jc w:val="both"/>
      </w:pPr>
      <w:r>
        <w:rPr>
          <w:rFonts w:ascii="Georgia" w:hAnsi="Georgia"/>
          <w:b w:val="0"/>
          <w:i w:val="0"/>
          <w:sz w:val="24"/>
        </w:rPr>
        <w:t>They walked into the fire.</w:t>
      </w:r>
    </w:p>
    <w:p>
      <w:pPr>
        <w:spacing w:before="0" w:after="0" w:lineRule="exact" w:line="300"/>
        <w:ind w:firstLine="432"/>
        <w:jc w:val="both"/>
      </w:pPr>
      <w:r>
        <w:rPr>
          <w:rFonts w:ascii="Georgia" w:hAnsi="Georgia"/>
          <w:b w:val="0"/>
          <w:i w:val="0"/>
          <w:sz w:val="24"/>
        </w:rPr>
        <w:t xml:space="preserve">The Cherubim's spinning ring of uncorrupted frequency parted around them — not opening, not yielding, but </w:t>
      </w:r>
      <w:r>
        <w:rPr>
          <w:rFonts w:ascii="Georgia" w:hAnsi="Georgia"/>
          <w:b w:val="0"/>
          <w:i/>
          <w:sz w:val="24"/>
        </w:rPr>
        <w:t>receiving</w:t>
      </w:r>
      <w:r>
        <w:rPr>
          <w:rFonts w:ascii="Georgia" w:hAnsi="Georgia"/>
          <w:b w:val="0"/>
          <w:i w:val="0"/>
          <w:sz w:val="24"/>
        </w:rPr>
        <w:t>. The fire did not burn. The frequency that the flames expressed recognised the four who passed through it the way a lock recognises a key: by harmonic signature. The creation frequency in Mo Chrá. The prophetic fire in Elijah. The scribal authority in Enoch. The sealed spirit-signature in Miriam. And beneath all of them, Cian — the Guardian, the commission-bearer, the man whose passage through the Cherubim's fire had been written into the boundary's acoustic architecture since the day the commission was given.</w:t>
      </w:r>
    </w:p>
    <w:p>
      <w:pPr>
        <w:spacing w:before="0" w:after="0" w:lineRule="exact" w:line="300"/>
        <w:ind w:firstLine="432"/>
        <w:jc w:val="both"/>
      </w:pPr>
      <w:r>
        <w:rPr>
          <w:rFonts w:ascii="Georgia" w:hAnsi="Georgia"/>
          <w:b w:val="0"/>
          <w:i w:val="0"/>
          <w:sz w:val="24"/>
        </w:rPr>
        <w:t xml:space="preserve">For a span of three steps — the distance from the garden's edge to the garden's limit, measured not in metres but in the rotational period of the Cherubim's harmonic — for those three steps, Cian existed in both worlds simultaneously. Eden's 432 Hz fundament behind him. The fallen world's frequency ahead. The Cherubim's fire between — not separating but </w:t>
      </w:r>
      <w:r>
        <w:rPr>
          <w:rFonts w:ascii="Georgia" w:hAnsi="Georgia"/>
          <w:b w:val="0"/>
          <w:i/>
          <w:sz w:val="24"/>
        </w:rPr>
        <w:t>translating</w:t>
      </w:r>
      <w:r>
        <w:rPr>
          <w:rFonts w:ascii="Georgia" w:hAnsi="Georgia"/>
          <w:b w:val="0"/>
          <w:i w:val="0"/>
          <w:sz w:val="24"/>
        </w:rPr>
        <w:t>, the acoustic boundary that converted one reality into the other, the threshold that was not a wall but a frequency shift, the barrier that was not a barrier but a tuning fork resonating at the precise frequency that divided paradise from exile.</w:t>
      </w:r>
    </w:p>
    <w:p>
      <w:pPr>
        <w:spacing w:before="0" w:after="0" w:lineRule="exact" w:line="300"/>
        <w:ind w:firstLine="432"/>
        <w:jc w:val="both"/>
      </w:pPr>
      <w:r>
        <w:rPr>
          <w:rFonts w:ascii="Georgia" w:hAnsi="Georgia"/>
          <w:b w:val="0"/>
          <w:i w:val="0"/>
          <w:sz w:val="24"/>
        </w:rPr>
        <w:t>In those three steps, the silence in his ear was not Liaigh's absence. In those three steps, the fire held everything — the grief and the resolve and the covenant and the commission and the memory of a chord that had sounded once and would not sound again and the promise that the perimeter would hold even if the voice did not. In those three steps, the threshold was not a door but a tuning fork, and the tuning fork sang the frequency of departure, and the frequency of departure was the oldest frequency in the world because it was the frequency that Adam heard when he walked out of this garden for the first time, and the garden had been singing it ever since.</w:t>
      </w:r>
    </w:p>
    <w:p>
      <w:pPr>
        <w:spacing w:before="0" w:after="0" w:lineRule="exact" w:line="300"/>
        <w:ind w:firstLine="432"/>
        <w:jc w:val="both"/>
      </w:pPr>
      <w:r>
        <w:rPr>
          <w:rFonts w:ascii="Georgia" w:hAnsi="Georgia"/>
          <w:b w:val="0"/>
          <w:i w:val="0"/>
          <w:sz w:val="24"/>
        </w:rPr>
        <w:t>Then the fire ended. And the world began.</w:t>
      </w:r>
    </w:p>
    <w:p>
      <w:pPr>
        <w:spacing w:before="240" w:after="240"/>
        <w:jc w:val="center"/>
      </w:pPr>
      <w:r>
        <w:rPr>
          <w:rFonts w:ascii="Georgia" w:hAnsi="Georgia"/>
          <w:sz w:val="24"/>
        </w:rPr>
        <w:t>✦</w:t>
      </w:r>
    </w:p>
    <w:p>
      <w:pPr>
        <w:spacing w:before="360" w:after="240"/>
        <w:jc w:val="center"/>
      </w:pPr>
      <w:r>
        <w:rPr>
          <w:rFonts w:ascii="Georgia" w:hAnsi="Georgia"/>
          <w:i/>
          <w:sz w:val="24"/>
        </w:rPr>
        <w:t>Movement IV: First Steps in the Fallen World</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noise hit like drowning.</w:t>
      </w:r>
    </w:p>
    <w:p>
      <w:pPr>
        <w:spacing w:before="0" w:after="0" w:lineRule="exact" w:line="300"/>
        <w:ind w:firstLine="432"/>
        <w:jc w:val="both"/>
      </w:pPr>
      <w:r>
        <w:rPr>
          <w:rFonts w:ascii="Georgia" w:hAnsi="Georgia"/>
          <w:b w:val="0"/>
          <w:i w:val="0"/>
          <w:sz w:val="24"/>
        </w:rPr>
        <w:t xml:space="preserve">Not sound — </w:t>
      </w:r>
      <w:r>
        <w:rPr>
          <w:rFonts w:ascii="Georgia" w:hAnsi="Georgia"/>
          <w:b w:val="0"/>
          <w:i/>
          <w:sz w:val="24"/>
        </w:rPr>
        <w:t>noise</w:t>
      </w:r>
      <w:r>
        <w:rPr>
          <w:rFonts w:ascii="Georgia" w:hAnsi="Georgia"/>
          <w:b w:val="0"/>
          <w:i w:val="0"/>
          <w:sz w:val="24"/>
        </w:rPr>
        <w:t>. The distinction was absolute and instantaneous and the violence of it drove Cian to one knee. In Eden, every vibration carried information. Every frequency existed in harmonic relationship with every other frequency. The acoustic environment was a cathedral — no noise floor, only perfect signal, every wave reinforcing every other wave in a unity that had been designed at creation and maintained without deviation for the entirety of the world's existence.</w:t>
      </w:r>
    </w:p>
    <w:p>
      <w:pPr>
        <w:spacing w:before="0" w:after="0" w:lineRule="exact" w:line="300"/>
        <w:ind w:firstLine="432"/>
        <w:jc w:val="both"/>
      </w:pPr>
      <w:r>
        <w:rPr>
          <w:rFonts w:ascii="Georgia" w:hAnsi="Georgia"/>
          <w:b w:val="0"/>
          <w:i w:val="0"/>
          <w:sz w:val="24"/>
        </w:rPr>
        <w:t xml:space="preserve">The fallen world was a </w:t>
      </w:r>
      <w:r>
        <w:rPr>
          <w:rFonts w:ascii="Georgia" w:hAnsi="Georgia"/>
          <w:b w:val="0"/>
          <w:i/>
          <w:sz w:val="24"/>
        </w:rPr>
        <w:t>cacophony</w:t>
      </w:r>
      <w:r>
        <w:rPr>
          <w:rFonts w:ascii="Georgia" w:hAnsi="Georgia"/>
          <w:b w:val="0"/>
          <w:i w:val="0"/>
          <w:sz w:val="24"/>
        </w:rPr>
        <w:t>.</w:t>
      </w:r>
    </w:p>
    <w:p>
      <w:pPr>
        <w:spacing w:before="0" w:after="0" w:lineRule="exact" w:line="300"/>
        <w:ind w:firstLine="432"/>
        <w:jc w:val="both"/>
      </w:pPr>
      <w:r>
        <w:rPr>
          <w:rFonts w:ascii="Georgia" w:hAnsi="Georgia"/>
          <w:b w:val="0"/>
          <w:i w:val="0"/>
          <w:sz w:val="24"/>
        </w:rPr>
        <w:t>The corrupted Schumann resonance — 7.86 Hz and climbing, dragged upward by Azazel's orbital grid — hit first. A bass note that was almost right and entirely wrong, the electromagnetic heartbeat of a planet that had been detuned by three terawatts of continuous extraction until its fundamental frequency resembled the original the way a corpse resembles the person it had been. Close. Recognisable. Dead.</w:t>
      </w:r>
    </w:p>
    <w:p>
      <w:pPr>
        <w:spacing w:before="0" w:after="0" w:lineRule="exact" w:line="300"/>
        <w:ind w:firstLine="432"/>
        <w:jc w:val="both"/>
      </w:pPr>
      <w:r>
        <w:rPr>
          <w:rFonts w:ascii="Georgia" w:hAnsi="Georgia"/>
          <w:b w:val="0"/>
          <w:i w:val="0"/>
          <w:sz w:val="24"/>
        </w:rPr>
        <w:t xml:space="preserve">Then the overtones. The Beast's surveillance telemetry — a constellation of orbital emitters singing a frequency that the Watcher-derived infrastructure had calibrated to the bandwidth of the human nervous system, the acoustic signature of a system designed to track and catalogue and control every biological entity within its range. The frequency was not loud. It was </w:t>
      </w:r>
      <w:r>
        <w:rPr>
          <w:rFonts w:ascii="Georgia" w:hAnsi="Georgia"/>
          <w:b w:val="0"/>
          <w:i/>
          <w:sz w:val="24"/>
        </w:rPr>
        <w:t>ubiquitous</w:t>
      </w:r>
      <w:r>
        <w:rPr>
          <w:rFonts w:ascii="Georgia" w:hAnsi="Georgia"/>
          <w:b w:val="0"/>
          <w:i w:val="0"/>
          <w:sz w:val="24"/>
        </w:rPr>
        <w:t>. It existed in every molecule of the atmosphere, in every vibration of the ground, in the ambient electromagnetic field that the fallen world's technology had saturated with the specific, targeted output of an intelligence that understood acoustic engineering at the level of the beings who had taught it.</w:t>
      </w:r>
    </w:p>
    <w:p>
      <w:pPr>
        <w:spacing w:before="0" w:after="0" w:lineRule="exact" w:line="300"/>
        <w:ind w:firstLine="432"/>
        <w:jc w:val="both"/>
      </w:pPr>
      <w:r>
        <w:rPr>
          <w:rFonts w:ascii="Georgia" w:hAnsi="Georgia"/>
          <w:b w:val="0"/>
          <w:i w:val="0"/>
          <w:sz w:val="24"/>
        </w:rPr>
        <w:t xml:space="preserve">And beneath both — deeper, darker, a frequency that operated below the Schumann and below the Beast's telemetry and below every mechanical signal in the spectrum — the demonic static. The acoustic signature of seventy Principalities converging on Jerusalem. Not a sound that ears could register. A </w:t>
      </w:r>
      <w:r>
        <w:rPr>
          <w:rFonts w:ascii="Georgia" w:hAnsi="Georgia"/>
          <w:b w:val="0"/>
          <w:i/>
          <w:sz w:val="24"/>
        </w:rPr>
        <w:t>pressure</w:t>
      </w:r>
      <w:r>
        <w:rPr>
          <w:rFonts w:ascii="Georgia" w:hAnsi="Georgia"/>
          <w:b w:val="0"/>
          <w:i w:val="0"/>
          <w:sz w:val="24"/>
        </w:rPr>
        <w:t>. A weight in the frequency domain that pushed against the consciousness like water pressure against a diver descending into depth — the specific, oppressive, suffocating presence of celestial beings whose corruption had transformed their original acoustic signatures into interference patterns designed to disrupt, confuse, and crush.</w:t>
      </w:r>
    </w:p>
    <w:p>
      <w:pPr>
        <w:spacing w:before="0" w:after="0" w:lineRule="exact" w:line="300"/>
        <w:ind w:firstLine="432"/>
        <w:jc w:val="both"/>
      </w:pPr>
      <w:r>
        <w:rPr>
          <w:rFonts w:ascii="Georgia" w:hAnsi="Georgia"/>
          <w:b w:val="0"/>
          <w:i w:val="0"/>
          <w:sz w:val="24"/>
        </w:rPr>
        <w:t xml:space="preserve">Cian's knees hit the ground. The cognitive fossil — the threat-assessment subroutine that had been running at idle since the baptism, since the garden's peace had rendered its constant surveillance unnecessary — crashed to full operational status in the span of a single heartbeat. Every adaptation, every layered response pattern, every century's accumulation of survival architecture activated simultaneously. The fossil screamed its assessment: </w:t>
      </w:r>
      <w:r>
        <w:rPr>
          <w:rFonts w:ascii="Georgia" w:hAnsi="Georgia"/>
          <w:b w:val="0"/>
          <w:i/>
          <w:sz w:val="24"/>
        </w:rPr>
        <w:t>hostile acoustic environment — multiple threat sources — signal-to-noise ratio catastrophic — weapons free.</w:t>
      </w:r>
    </w:p>
    <w:p>
      <w:pPr>
        <w:spacing w:before="0" w:after="0" w:lineRule="exact" w:line="300"/>
        <w:ind w:firstLine="432"/>
        <w:jc w:val="both"/>
      </w:pPr>
      <w:r>
        <w:rPr>
          <w:rFonts w:ascii="Georgia" w:hAnsi="Georgia"/>
          <w:b w:val="0"/>
          <w:i w:val="0"/>
          <w:sz w:val="24"/>
        </w:rPr>
        <w:t xml:space="preserve">Mo Chrá answered. The sword's creation-harmonic rose from its subsonic grief and blazed — not the teal-gold warmth of Eden's peace but the sharp, silver-edged frequency of the battle-register, the killing resonance that the blade had been forged to produce and that had been resting since they entered the garden and that now expanded outward from the Cydonian ore in a sphere of sound that pushed back the noise the way a flame pushes back darkness. Not defeating it. Not silencing it. </w:t>
      </w:r>
      <w:r>
        <w:rPr>
          <w:rFonts w:ascii="Georgia" w:hAnsi="Georgia"/>
          <w:b w:val="0"/>
          <w:i/>
          <w:sz w:val="24"/>
        </w:rPr>
        <w:t>Contesting</w:t>
      </w:r>
      <w:r>
        <w:rPr>
          <w:rFonts w:ascii="Georgia" w:hAnsi="Georgia"/>
          <w:b w:val="0"/>
          <w:i w:val="0"/>
          <w:sz w:val="24"/>
        </w:rPr>
        <w:t xml:space="preserve"> it. Creating a pocket of coherent frequency in the ocean of noise — a space around the four of them where the sword's creation-harmonic held the corrupted frequencies at bay and the air was not clean but was </w:t>
      </w:r>
      <w:r>
        <w:rPr>
          <w:rFonts w:ascii="Georgia" w:hAnsi="Georgia"/>
          <w:b w:val="0"/>
          <w:i/>
          <w:sz w:val="24"/>
        </w:rPr>
        <w:t>breathable</w:t>
      </w:r>
      <w:r>
        <w:rPr>
          <w:rFonts w:ascii="Georgia" w:hAnsi="Georgia"/>
          <w:b w:val="0"/>
          <w:i w:val="0"/>
          <w:sz w:val="24"/>
        </w:rPr>
        <w:t>.</w:t>
      </w:r>
    </w:p>
    <w:p>
      <w:pPr>
        <w:spacing w:before="0" w:after="0" w:lineRule="exact" w:line="300"/>
        <w:ind w:firstLine="432"/>
        <w:jc w:val="both"/>
      </w:pPr>
      <w:r>
        <w:rPr>
          <w:rFonts w:ascii="Georgia" w:hAnsi="Georgia"/>
          <w:b w:val="0"/>
          <w:i w:val="0"/>
          <w:sz w:val="24"/>
        </w:rPr>
        <w:t>Miriam's hand did not release. Her grip tightened — the involuntary response of a nervous system encountering the acoustic environment that it had been designed by handlers to navigate and that the garden's healing had not erased but had made bearable in a way that it had not been before. Her body remembered. Her spirit held.</w:t>
      </w:r>
    </w:p>
    <w:p>
      <w:pPr>
        <w:spacing w:before="0" w:after="0" w:lineRule="exact" w:line="300"/>
        <w:ind w:firstLine="432"/>
        <w:jc w:val="both"/>
      </w:pPr>
      <w:r>
        <w:rPr>
          <w:rFonts w:ascii="Georgia" w:hAnsi="Georgia"/>
          <w:b w:val="0"/>
          <w:i w:val="0"/>
          <w:sz w:val="24"/>
        </w:rPr>
        <w:t xml:space="preserve">Elijah's fire blazed. The dark red-gold expanded outward — not flame but </w:t>
      </w:r>
      <w:r>
        <w:rPr>
          <w:rFonts w:ascii="Georgia" w:hAnsi="Georgia"/>
          <w:b w:val="0"/>
          <w:i/>
          <w:sz w:val="24"/>
        </w:rPr>
        <w:t>presence</w:t>
      </w:r>
      <w:r>
        <w:rPr>
          <w:rFonts w:ascii="Georgia" w:hAnsi="Georgia"/>
          <w:b w:val="0"/>
          <w:i w:val="0"/>
          <w:sz w:val="24"/>
        </w:rPr>
        <w:t xml:space="preserve">, the prophetic frequency answering the demonic static the way Carmel's fire had answered the priests of Baal. The fire did not attack. The fire </w:t>
      </w:r>
      <w:r>
        <w:rPr>
          <w:rFonts w:ascii="Georgia" w:hAnsi="Georgia"/>
          <w:b w:val="0"/>
          <w:i/>
          <w:sz w:val="24"/>
        </w:rPr>
        <w:t>declared</w:t>
      </w:r>
      <w:r>
        <w:rPr>
          <w:rFonts w:ascii="Georgia" w:hAnsi="Georgia"/>
          <w:b w:val="0"/>
          <w:i w:val="0"/>
          <w:sz w:val="24"/>
        </w:rPr>
        <w:t>. It imposed the prophetic authority into the acoustic environment the way a signature imposes identity onto a document: irreversibly, unmistakably, with the full weight of the commission behind it.</w:t>
      </w:r>
    </w:p>
    <w:p>
      <w:pPr>
        <w:spacing w:before="0" w:after="0" w:lineRule="exact" w:line="300"/>
        <w:ind w:firstLine="432"/>
        <w:jc w:val="both"/>
      </w:pPr>
      <w:r>
        <w:rPr>
          <w:rFonts w:ascii="Georgia" w:hAnsi="Georgia"/>
          <w:b w:val="0"/>
          <w:i w:val="0"/>
          <w:sz w:val="24"/>
        </w:rPr>
        <w:t>Enoch said nothing. The Scribe stood in the noise and did what the Scribe had always done: he recorded. His eyes moved across the acoustic landscape with the systematic attention of a being who had catalogued every corruption in heaven's record and who was now cataloguing the acoustic signature of the Beast system in real time, adding it to the Register, documenting the specific frequencies of the enemy's infrastructure with the dispassionate precision of a clerk filing evidence that would be presented at a trial whose verdict was already determined.</w:t>
      </w:r>
    </w:p>
    <w:p>
      <w:pPr>
        <w:spacing w:before="0" w:after="0" w:lineRule="exact" w:line="300"/>
        <w:ind w:firstLine="432"/>
        <w:jc w:val="both"/>
      </w:pPr>
      <w:r>
        <w:rPr>
          <w:rFonts w:ascii="Georgia" w:hAnsi="Georgia"/>
          <w:b w:val="0"/>
          <w:i w:val="0"/>
          <w:sz w:val="24"/>
        </w:rPr>
        <w:t xml:space="preserve">Cian rose. One knee, then two feet. The cognitive fossil's threat assessment updated: </w:t>
      </w:r>
      <w:r>
        <w:rPr>
          <w:rFonts w:ascii="Georgia" w:hAnsi="Georgia"/>
          <w:b w:val="0"/>
          <w:i/>
          <w:sz w:val="24"/>
        </w:rPr>
        <w:t>hostile acoustic environment sustained — Mo Chrá perimeter active — operational capacity restored at 74%</w:t>
      </w:r>
      <w:r>
        <w:rPr>
          <w:rFonts w:ascii="Georgia" w:hAnsi="Georgia"/>
          <w:b w:val="0"/>
          <w:i w:val="0"/>
          <w:sz w:val="24"/>
        </w:rPr>
        <w:t>. Seventy-four percent. In Eden he had been operating at a hundred percent that he had never appreciated because the perfection had been invisible. Now the perfection was gone and the twenty-six percent deficit was the noise in his ears and the weight on his chest and the silence in the link where Liaigh's voice had been.</w:t>
      </w:r>
    </w:p>
    <w:p>
      <w:pPr>
        <w:spacing w:before="0" w:after="0" w:lineRule="exact" w:line="300"/>
        <w:ind w:firstLine="432"/>
        <w:jc w:val="both"/>
      </w:pPr>
      <w:r>
        <w:rPr>
          <w:rFonts w:ascii="Georgia" w:hAnsi="Georgia"/>
          <w:b w:val="0"/>
          <w:i w:val="0"/>
          <w:sz w:val="24"/>
        </w:rPr>
        <w:t xml:space="preserve">He breathed. The air tasted wrong. Not poisoned — </w:t>
      </w:r>
      <w:r>
        <w:rPr>
          <w:rFonts w:ascii="Georgia" w:hAnsi="Georgia"/>
          <w:b w:val="0"/>
          <w:i/>
          <w:sz w:val="24"/>
        </w:rPr>
        <w:t>noisy</w:t>
      </w:r>
      <w:r>
        <w:rPr>
          <w:rFonts w:ascii="Georgia" w:hAnsi="Georgia"/>
          <w:b w:val="0"/>
          <w:i w:val="0"/>
          <w:sz w:val="24"/>
        </w:rPr>
        <w:t xml:space="preserve">. The fallen world's atmosphere carried the Beast's frequency in every molecule, and the molecules entered his lungs, and the frequency entered his blood, and the blood carried the corruption to every cell, and the cells rejected it because Mo Chrá's frequency was stronger, and the rejection was not painless but it was sufficient, and </w:t>
      </w:r>
      <w:r>
        <w:rPr>
          <w:rFonts w:ascii="Georgia" w:hAnsi="Georgia"/>
          <w:b w:val="0"/>
          <w:i/>
          <w:sz w:val="24"/>
        </w:rPr>
        <w:t>sufficient</w:t>
      </w:r>
      <w:r>
        <w:rPr>
          <w:rFonts w:ascii="Georgia" w:hAnsi="Georgia"/>
          <w:b w:val="0"/>
          <w:i w:val="0"/>
          <w:sz w:val="24"/>
        </w:rPr>
        <w:t xml:space="preserve"> was the operational standard for the next 1,260 days.</w:t>
      </w:r>
    </w:p>
    <w:p>
      <w:pPr>
        <w:spacing w:before="0" w:after="0" w:lineRule="exact" w:line="300"/>
        <w:ind w:firstLine="432"/>
        <w:jc w:val="both"/>
      </w:pPr>
      <w:r>
        <w:rPr>
          <w:rFonts w:ascii="Georgia" w:hAnsi="Georgia"/>
          <w:b w:val="0"/>
          <w:i w:val="0"/>
          <w:sz w:val="24"/>
        </w:rPr>
        <w:t>Then: a sound.</w:t>
      </w:r>
    </w:p>
    <w:p>
      <w:pPr>
        <w:spacing w:before="0" w:after="0" w:lineRule="exact" w:line="300"/>
        <w:ind w:firstLine="432"/>
        <w:jc w:val="both"/>
      </w:pPr>
      <w:r>
        <w:rPr>
          <w:rFonts w:ascii="Georgia" w:hAnsi="Georgia"/>
          <w:b w:val="0"/>
          <w:i w:val="0"/>
          <w:sz w:val="24"/>
        </w:rPr>
        <w:t xml:space="preserve">Not the noise. Not the static. Not the Schumann or the Beast's telemetry or the demonic pressure of seventy converging Principalities. A </w:t>
      </w:r>
      <w:r>
        <w:rPr>
          <w:rFonts w:ascii="Georgia" w:hAnsi="Georgia"/>
          <w:b w:val="0"/>
          <w:i/>
          <w:sz w:val="24"/>
        </w:rPr>
        <w:t>signal</w:t>
      </w:r>
      <w:r>
        <w:rPr>
          <w:rFonts w:ascii="Georgia" w:hAnsi="Georgia"/>
          <w:b w:val="0"/>
          <w:i w:val="0"/>
          <w:sz w:val="24"/>
        </w:rPr>
        <w:t>. Encrypted. Compressed. Riding a frequency that had been designed by a New Zealand engineer to thread through the Beast's surveillance spectrum without triggering the detection algorithms — a needle of coherent sound in the haystack of corrupted noise, calibrated to the specific bandwidth that Mo Chrá's Faraday architecture had been tuned to receive.</w:t>
      </w:r>
    </w:p>
    <w:p>
      <w:pPr>
        <w:spacing w:before="0" w:after="0" w:lineRule="exact" w:line="300"/>
        <w:ind w:firstLine="432"/>
        <w:jc w:val="both"/>
      </w:pPr>
      <w:r>
        <w:rPr>
          <w:rFonts w:ascii="Georgia" w:hAnsi="Georgia"/>
          <w:b w:val="0"/>
          <w:i w:val="0"/>
          <w:sz w:val="24"/>
        </w:rPr>
        <w:t>Brennan's signal.</w:t>
      </w:r>
    </w:p>
    <w:p>
      <w:pPr>
        <w:spacing w:before="0" w:after="0" w:lineRule="exact" w:line="300"/>
        <w:ind w:firstLine="432"/>
        <w:jc w:val="both"/>
      </w:pPr>
      <w:r>
        <w:rPr>
          <w:rFonts w:ascii="Georgia" w:hAnsi="Georgia"/>
          <w:b w:val="0"/>
          <w:i w:val="0"/>
          <w:sz w:val="24"/>
        </w:rPr>
        <w:t>The ping arrived in Mo Chrá's frequency field and the sword translated it — not through the creation-harmonic but through the lower, technical register that Brennan had integrated into the blade's acoustic architecture during the months of preparation before Eden. The translation was not instantaneous. The sword parsed the encryption, verified the authentication protocol, and delivered the content to Cian's awareness with the precise, engineering-grade fidelity that characterised everything Brennan McNeeve had built.</w:t>
      </w:r>
    </w:p>
    <w:p>
      <w:pPr>
        <w:spacing w:before="0" w:after="0" w:lineRule="exact" w:line="300"/>
        <w:ind w:firstLine="432"/>
        <w:jc w:val="both"/>
      </w:pPr>
      <w:r>
        <w:rPr>
          <w:rFonts w:ascii="Georgia" w:hAnsi="Georgia"/>
          <w:b w:val="0"/>
          <w:i w:val="0"/>
          <w:sz w:val="24"/>
        </w:rPr>
        <w:t>A single data packet. Two lines.</w:t>
      </w:r>
    </w:p>
    <w:p>
      <w:pPr>
        <w:spacing w:before="0" w:after="0" w:lineRule="exact" w:line="300"/>
        <w:ind w:firstLine="432"/>
        <w:jc w:val="both"/>
      </w:pPr>
      <w:r>
        <w:rPr>
          <w:rFonts w:ascii="Georgia" w:hAnsi="Georgia"/>
          <w:b/>
          <w:i w:val="0"/>
          <w:sz w:val="24"/>
        </w:rPr>
        <w:t>JERUSALEM POSITION SECURE. JOSEPHITE NETWORK OPERATIONAL.</w:t>
      </w:r>
    </w:p>
    <w:p>
      <w:pPr>
        <w:spacing w:before="0" w:after="0" w:lineRule="exact" w:line="300"/>
        <w:ind w:firstLine="432"/>
        <w:jc w:val="both"/>
      </w:pPr>
      <w:r>
        <w:rPr>
          <w:rFonts w:ascii="Georgia" w:hAnsi="Georgia"/>
          <w:b w:val="0"/>
          <w:i w:val="0"/>
          <w:sz w:val="24"/>
        </w:rPr>
        <w:t>And beneath the words — in the metadata that the encryption protocol carried alongside the content, in the timestamp that every secure communication appended by default — a date.</w:t>
      </w:r>
    </w:p>
    <w:p>
      <w:pPr>
        <w:spacing w:before="0" w:after="0" w:lineRule="exact" w:line="300"/>
        <w:ind w:firstLine="432"/>
        <w:jc w:val="both"/>
      </w:pPr>
      <w:r>
        <w:rPr>
          <w:rFonts w:ascii="Georgia" w:hAnsi="Georgia"/>
          <w:b/>
          <w:i w:val="0"/>
          <w:sz w:val="24"/>
        </w:rPr>
        <w:t>19 APRIL 2028</w:t>
      </w:r>
    </w:p>
    <w:p>
      <w:pPr>
        <w:spacing w:before="0" w:after="0" w:lineRule="exact" w:line="300"/>
        <w:ind w:firstLine="432"/>
        <w:jc w:val="both"/>
      </w:pPr>
      <w:r>
        <w:rPr>
          <w:rFonts w:ascii="Georgia" w:hAnsi="Georgia"/>
          <w:b w:val="0"/>
          <w:i w:val="0"/>
          <w:sz w:val="24"/>
        </w:rPr>
        <w:t>Cian stared at the date.</w:t>
      </w:r>
    </w:p>
    <w:p>
      <w:pPr>
        <w:spacing w:before="0" w:after="0" w:lineRule="exact" w:line="300"/>
        <w:ind w:firstLine="432"/>
        <w:jc w:val="both"/>
      </w:pPr>
      <w:r>
        <w:rPr>
          <w:rFonts w:ascii="Georgia" w:hAnsi="Georgia"/>
          <w:b w:val="0"/>
          <w:i w:val="0"/>
          <w:sz w:val="24"/>
        </w:rPr>
        <w:t>April 2028. They had entered Eden in late May 2027. The garden had given them days. The world had taken eleven months.</w:t>
      </w:r>
    </w:p>
    <w:p>
      <w:pPr>
        <w:spacing w:before="0" w:after="0" w:lineRule="exact" w:line="300"/>
        <w:ind w:firstLine="432"/>
        <w:jc w:val="both"/>
      </w:pPr>
      <w:r>
        <w:rPr>
          <w:rFonts w:ascii="Georgia" w:hAnsi="Georgia"/>
          <w:b w:val="0"/>
          <w:i w:val="0"/>
          <w:sz w:val="24"/>
        </w:rPr>
        <w:t>Eleven months. The refuser network that Brennan had described in his transmissions — the twenty-three safehouses, the Ward Runner operators, the Josephite supply chain — had been fighting for eleven months without the Guardian, without the Witnesses, without the sword. Eleven months in which 1.5 billion additional souls had been enrolled. Eleven months in which the refuser population had contracted by half. Eleven months in which Brennan McNeeve had sat on a sub-Antarctic island and watched his engineering hold and fail and hold and fail and recalibrated every morning and worked the problem every night and maintained a frequency monitor pointed at a door that had not opened while the world outside the door burned.</w:t>
      </w:r>
    </w:p>
    <w:p>
      <w:pPr>
        <w:spacing w:before="0" w:after="0" w:lineRule="exact" w:line="300"/>
        <w:ind w:firstLine="432"/>
        <w:jc w:val="both"/>
      </w:pPr>
      <w:r>
        <w:rPr>
          <w:rFonts w:ascii="Georgia" w:hAnsi="Georgia"/>
          <w:b w:val="0"/>
          <w:i w:val="0"/>
          <w:sz w:val="24"/>
        </w:rPr>
        <w:t>Eleven months. And Cian had been in a garden for eight days.</w:t>
      </w:r>
    </w:p>
    <w:p>
      <w:pPr>
        <w:spacing w:before="0" w:after="0" w:lineRule="exact" w:line="300"/>
        <w:ind w:firstLine="432"/>
        <w:jc w:val="both"/>
      </w:pPr>
      <w:r>
        <w:rPr>
          <w:rFonts w:ascii="Georgia" w:hAnsi="Georgia"/>
          <w:b w:val="0"/>
          <w:i w:val="0"/>
          <w:sz w:val="24"/>
        </w:rPr>
        <w:t>Mo Chrá's frequency held. The sword did not comment on the timestamp. The sword held its battle-harmonic and contested the noise and maintained the perimeter and did what the archangel had asked it to do: it kept the warrior fatal. The warrior would need to be fatal. The warrior would need to be fatal for 1,260 days in the most hostile acoustic environment in the history of the fallen world, and the only voice he would hear would be the sword's, and the sword would be enough because the sword had promised and the promise was made in frequency and frequency did not lie.</w:t>
      </w:r>
    </w:p>
    <w:p>
      <w:pPr>
        <w:spacing w:before="0" w:after="0" w:lineRule="exact" w:line="300"/>
        <w:ind w:firstLine="432"/>
        <w:jc w:val="both"/>
      </w:pPr>
      <w:r>
        <w:rPr>
          <w:rFonts w:ascii="Georgia" w:hAnsi="Georgia"/>
          <w:b w:val="0"/>
          <w:i w:val="0"/>
          <w:sz w:val="24"/>
        </w:rPr>
        <w:t>Cian turned to the east. Jerusalem was there — beyond the mountains, beyond the corrupted airspace, beyond the seventy Principalities and the Beast's grid and the Mark's infrastructure and the four and a half billion enrolled souls and the fifteen million refusers and the eleven months of loss.</w:t>
      </w:r>
    </w:p>
    <w:p>
      <w:pPr>
        <w:spacing w:before="0" w:after="0" w:lineRule="exact" w:line="300"/>
        <w:ind w:firstLine="432"/>
        <w:jc w:val="both"/>
      </w:pPr>
      <w:r>
        <w:rPr>
          <w:rFonts w:ascii="Georgia" w:hAnsi="Georgia"/>
          <w:b w:val="0"/>
          <w:i w:val="0"/>
          <w:sz w:val="24"/>
        </w:rPr>
        <w:t>He released Miriam's hand. Drew Mo Chrá. The blade sang — the battle-harmonic, the killing resonance, the creation frequency expressed as the capacity for violence against the enemies of the commission. The sound cut the noise the way a sword cuts flesh: precisely, completely, without hesitation.</w:t>
      </w:r>
    </w:p>
    <w:p>
      <w:pPr>
        <w:spacing w:before="0" w:after="0" w:lineRule="exact" w:line="300"/>
        <w:ind w:firstLine="432"/>
        <w:jc w:val="both"/>
      </w:pPr>
      <w:r>
        <w:rPr>
          <w:rFonts w:ascii="Georgia" w:hAnsi="Georgia"/>
          <w:b w:val="0"/>
          <w:i w:val="0"/>
          <w:sz w:val="24"/>
        </w:rPr>
        <w:t xml:space="preserve">Elijah's fire burned at his right. Enoch's silence held at his left. Miriam stood behind — not behind as in </w:t>
      </w:r>
      <w:r>
        <w:rPr>
          <w:rFonts w:ascii="Georgia" w:hAnsi="Georgia"/>
          <w:b w:val="0"/>
          <w:i/>
          <w:sz w:val="24"/>
        </w:rPr>
        <w:t>lesser</w:t>
      </w:r>
      <w:r>
        <w:rPr>
          <w:rFonts w:ascii="Georgia" w:hAnsi="Georgia"/>
          <w:b w:val="0"/>
          <w:i w:val="0"/>
          <w:sz w:val="24"/>
        </w:rPr>
        <w:t xml:space="preserve">, behind as in </w:t>
      </w:r>
      <w:r>
        <w:rPr>
          <w:rFonts w:ascii="Georgia" w:hAnsi="Georgia"/>
          <w:b w:val="0"/>
          <w:i/>
          <w:sz w:val="24"/>
        </w:rPr>
        <w:t>covered</w:t>
      </w:r>
      <w:r>
        <w:rPr>
          <w:rFonts w:ascii="Georgia" w:hAnsi="Georgia"/>
          <w:b w:val="0"/>
          <w:i w:val="0"/>
          <w:sz w:val="24"/>
        </w:rPr>
        <w:t>, the intelligence asset positioned where the Guardian's perimeter was strongest, the analyst placed where her survival was most likely because the analyst's survival was the operational variable that the team could not lose.</w:t>
      </w:r>
    </w:p>
    <w:p>
      <w:pPr>
        <w:spacing w:before="0" w:after="0" w:lineRule="exact" w:line="300"/>
        <w:ind w:firstLine="432"/>
        <w:jc w:val="both"/>
      </w:pPr>
      <w:r>
        <w:rPr>
          <w:rFonts w:ascii="Georgia" w:hAnsi="Georgia"/>
          <w:b w:val="0"/>
          <w:i w:val="0"/>
          <w:sz w:val="24"/>
        </w:rPr>
        <w:t>In Eden, Dismas prayed. The intercession passed through the Cherubim's fire and entered the fallen world's frequency as a whisper too small for the Beast's sensors to detect and too constant for the demonic static to overwhelm — a thread of grace woven into the noise, holding nothing, sustaining everything, the prayer of a thief who had been saved by three sentences and who would pray for 1,260 days because prayer was the only weapon he possessed and the weapon was sufficient because it was not his.</w:t>
      </w:r>
    </w:p>
    <w:p>
      <w:pPr>
        <w:spacing w:before="0" w:after="0" w:lineRule="exact" w:line="300"/>
        <w:ind w:firstLine="432"/>
        <w:jc w:val="both"/>
      </w:pPr>
      <w:r>
        <w:rPr>
          <w:rFonts w:ascii="Georgia" w:hAnsi="Georgia"/>
          <w:b w:val="0"/>
          <w:i w:val="0"/>
          <w:sz w:val="24"/>
        </w:rPr>
        <w:t xml:space="preserve">In the airspace above, in the contested frequencies where mortal senses could not reach: a perimeter activated. Not visible. Not audible. But </w:t>
      </w:r>
      <w:r>
        <w:rPr>
          <w:rFonts w:ascii="Georgia" w:hAnsi="Georgia"/>
          <w:b w:val="0"/>
          <w:i/>
          <w:sz w:val="24"/>
        </w:rPr>
        <w:t>present</w:t>
      </w:r>
      <w:r>
        <w:rPr>
          <w:rFonts w:ascii="Georgia" w:hAnsi="Georgia"/>
          <w:b w:val="0"/>
          <w:i w:val="0"/>
          <w:sz w:val="24"/>
        </w:rPr>
        <w:t>. The absence of violence. The blows that did not land. The frequencies that did not penetrate. The physics of an archangel's bandwidth, redirected from voice to shield, from conversation to combat, from the thing that comforted to the thing that protected.</w:t>
      </w:r>
    </w:p>
    <w:p>
      <w:pPr>
        <w:spacing w:before="0" w:after="0" w:lineRule="exact" w:line="300"/>
        <w:ind w:firstLine="432"/>
        <w:jc w:val="both"/>
      </w:pPr>
      <w:r>
        <w:rPr>
          <w:rFonts w:ascii="Georgia" w:hAnsi="Georgia"/>
          <w:b w:val="0"/>
          <w:i w:val="0"/>
          <w:sz w:val="24"/>
        </w:rPr>
        <w:t>Liaigh was there. Liaigh was silent. Liaigh was at war.</w:t>
      </w:r>
    </w:p>
    <w:p>
      <w:pPr>
        <w:spacing w:before="0" w:after="0" w:lineRule="exact" w:line="300"/>
        <w:ind w:firstLine="432"/>
        <w:jc w:val="both"/>
      </w:pPr>
      <w:r>
        <w:rPr>
          <w:rFonts w:ascii="Georgia" w:hAnsi="Georgia"/>
          <w:b w:val="0"/>
          <w:i w:val="0"/>
          <w:sz w:val="24"/>
        </w:rPr>
        <w:t>Cian mac Morna stepped east. Toward Jerusalem. Toward the 1,260 days. Toward the silence.</w:t>
      </w:r>
    </w:p>
    <w:p>
      <w:pPr>
        <w:spacing w:before="0" w:after="0" w:lineRule="exact" w:line="300"/>
        <w:ind w:firstLine="432"/>
        <w:jc w:val="both"/>
      </w:pPr>
      <w:r>
        <w:rPr>
          <w:rFonts w:ascii="Georgia" w:hAnsi="Georgia"/>
          <w:b w:val="0"/>
          <w:i w:val="0"/>
          <w:sz w:val="24"/>
        </w:rPr>
        <w:t>The sword sang. The fire burned. The Record held. The prayer continued.</w:t>
      </w:r>
    </w:p>
    <w:p>
      <w:pPr>
        <w:spacing w:before="0" w:after="0" w:lineRule="exact" w:line="300"/>
        <w:ind w:firstLine="432"/>
        <w:jc w:val="both"/>
      </w:pPr>
      <w:r>
        <w:rPr>
          <w:rFonts w:ascii="Georgia" w:hAnsi="Georgia"/>
          <w:b w:val="0"/>
          <w:i w:val="0"/>
          <w:sz w:val="24"/>
        </w:rPr>
        <w:t>The Threshold was crossed.</w:t>
      </w:r>
    </w:p>
    <w:p>
      <w:pPr>
        <w:sectPr>
          <w:headerReference w:type="default" r:id="rId79"/>
          <w:headerReference w:type="even" r:id="rId80"/>
          <w:footerReference w:type="default" r:id="rId81"/>
          <w:footerReference w:type="even" r:id="rId82"/>
          <w:footerReference w:type="first" r:id="rId8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6" w:name="_TOC_CHAPTER_15_JERUSALEM"/>
      <w:r>
        <w:rPr>
          <w:rFonts w:ascii="Georgia" w:hAnsi="Georgia"/>
          <w:b/>
          <w:sz w:val="40"/>
        </w:rPr>
        <w:t>Chapter 15 — Jerusalem</w:t>
      </w:r>
      <w:bookmarkEnd w:id="16"/>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Noise of the Holy City</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fallen world did not ease them in. It hit them again with every step east.</w:t>
      </w:r>
    </w:p>
    <w:p>
      <w:pPr>
        <w:spacing w:before="0" w:after="0" w:lineRule="exact" w:line="300"/>
        <w:ind w:firstLine="432"/>
        <w:jc w:val="both"/>
      </w:pPr>
      <w:r>
        <w:rPr>
          <w:rFonts w:ascii="Georgia" w:hAnsi="Georgia"/>
          <w:b w:val="0"/>
          <w:i w:val="0"/>
          <w:sz w:val="24"/>
        </w:rPr>
        <w:t xml:space="preserve">The initial concussive blast at the threshold — the drowning wall of noise that had driven Cian to his knees — had not been a one-time event. It was the </w:t>
      </w:r>
      <w:r>
        <w:rPr>
          <w:rFonts w:ascii="Georgia" w:hAnsi="Georgia"/>
          <w:b w:val="0"/>
          <w:i/>
          <w:sz w:val="24"/>
        </w:rPr>
        <w:t>baseline</w:t>
      </w:r>
      <w:r>
        <w:rPr>
          <w:rFonts w:ascii="Georgia" w:hAnsi="Georgia"/>
          <w:b w:val="0"/>
          <w:i w:val="0"/>
          <w:sz w:val="24"/>
        </w:rPr>
        <w:t>. The corrupted Schumann resonance of a planet detuned to 7.86 Hz and climbing, the Beast's orbital telemetry saturating every molecule of atmosphere, the demonic static of seventy converging Principalities pressing down on the airspace above the Holy Land like the weight of a collapsing atmosphere — all of it sustained, all of it constant, all of it the new operational normal for the next 1,260 days.</w:t>
      </w:r>
    </w:p>
    <w:p>
      <w:pPr>
        <w:spacing w:before="0" w:after="0" w:lineRule="exact" w:line="300"/>
        <w:ind w:firstLine="432"/>
        <w:jc w:val="both"/>
      </w:pPr>
      <w:r>
        <w:rPr>
          <w:rFonts w:ascii="Georgia" w:hAnsi="Georgia"/>
          <w:b w:val="0"/>
          <w:i w:val="0"/>
          <w:sz w:val="24"/>
        </w:rPr>
        <w:t>And the deeper they walked into the fallen world, the worse it became.</w:t>
      </w:r>
    </w:p>
    <w:p>
      <w:pPr>
        <w:spacing w:before="0" w:after="0" w:lineRule="exact" w:line="300"/>
        <w:ind w:firstLine="432"/>
        <w:jc w:val="both"/>
      </w:pPr>
      <w:r>
        <w:rPr>
          <w:rFonts w:ascii="Georgia" w:hAnsi="Georgia"/>
          <w:b w:val="0"/>
          <w:i w:val="0"/>
          <w:sz w:val="24"/>
        </w:rPr>
        <w:t xml:space="preserve">Eden's 432 Hz creation frequency had not merely surrounded them for eight days. It had </w:t>
      </w:r>
      <w:r>
        <w:rPr>
          <w:rFonts w:ascii="Georgia" w:hAnsi="Georgia"/>
          <w:b w:val="0"/>
          <w:i/>
          <w:sz w:val="24"/>
        </w:rPr>
        <w:t>reset</w:t>
      </w:r>
      <w:r>
        <w:rPr>
          <w:rFonts w:ascii="Georgia" w:hAnsi="Georgia"/>
          <w:b w:val="0"/>
          <w:i w:val="0"/>
          <w:sz w:val="24"/>
        </w:rPr>
        <w:t xml:space="preserve"> them. The garden's perfection had recalibrated their nervous systems to the frequency that human biology had been designed to inhabit — the uncorrupted harmonic that predated the Fall, predated the Flood, predated every subsequent degradation that the enemy's infrastructure had inflicted on the electromagnetic substrate of creation. Eight days at creation frequency had tuned Cian's body and Miriam's body to the standard of Paradise, and the standard of Paradise was incompatible with the standard of the world they now occupied in the same way that lungs calibrated to mountain air were incompatible with a room filling with carbon monoxide.</w:t>
      </w:r>
    </w:p>
    <w:p>
      <w:pPr>
        <w:spacing w:before="0" w:after="0" w:lineRule="exact" w:line="300"/>
        <w:ind w:firstLine="432"/>
        <w:jc w:val="both"/>
      </w:pPr>
      <w:r>
        <w:rPr>
          <w:rFonts w:ascii="Georgia" w:hAnsi="Georgia"/>
          <w:b w:val="0"/>
          <w:i w:val="0"/>
          <w:sz w:val="24"/>
        </w:rPr>
        <w:t xml:space="preserve">The difference was not intellectual. The difference was </w:t>
      </w:r>
      <w:r>
        <w:rPr>
          <w:rFonts w:ascii="Georgia" w:hAnsi="Georgia"/>
          <w:b w:val="0"/>
          <w:i/>
          <w:sz w:val="24"/>
        </w:rPr>
        <w:t>physiological</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Cian felt it in the bones of his wrists — the frequency interface where Mo Chrá's hilt met his palm, the junction that had been singing at 432 Hz warmth for eight days and was now vibrating at the dissonance between the sword's creation-harmonic and the corrupted ambient. The interference pattern produced a nausea that entered through his skeleton, bypassed the cognitive fossil's threat-assessment architecture entirely, and settled in the pit of his stomach as a persistent, low-grade wrongness that was not illness but was not health. It was the body's protest against acoustic pollution. It was the cellular equivalent of a musician forced to listen to an orchestra tuned to the wrong concert pitch — not loud enough to damage, not wrong enough to correct, just </w:t>
      </w:r>
      <w:r>
        <w:rPr>
          <w:rFonts w:ascii="Georgia" w:hAnsi="Georgia"/>
          <w:b w:val="0"/>
          <w:i/>
          <w:sz w:val="24"/>
        </w:rPr>
        <w:t>off</w:t>
      </w:r>
      <w:r>
        <w:rPr>
          <w:rFonts w:ascii="Georgia" w:hAnsi="Georgia"/>
          <w:b w:val="0"/>
          <w:i w:val="0"/>
          <w:sz w:val="24"/>
        </w:rPr>
        <w:t xml:space="preserve"> in a way that made every breath taste slightly of rot.</w:t>
      </w:r>
    </w:p>
    <w:p>
      <w:pPr>
        <w:spacing w:before="0" w:after="0" w:lineRule="exact" w:line="300"/>
        <w:ind w:firstLine="432"/>
        <w:jc w:val="both"/>
      </w:pPr>
      <w:r>
        <w:rPr>
          <w:rFonts w:ascii="Georgia" w:hAnsi="Georgia"/>
          <w:b w:val="0"/>
          <w:i w:val="0"/>
          <w:sz w:val="24"/>
        </w:rPr>
        <w:t>Miriam was worse.</w:t>
      </w:r>
    </w:p>
    <w:p>
      <w:pPr>
        <w:spacing w:before="0" w:after="0" w:lineRule="exact" w:line="300"/>
        <w:ind w:firstLine="432"/>
        <w:jc w:val="both"/>
      </w:pPr>
      <w:r>
        <w:rPr>
          <w:rFonts w:ascii="Georgia" w:hAnsi="Georgia"/>
          <w:b w:val="0"/>
          <w:i w:val="0"/>
          <w:sz w:val="24"/>
        </w:rPr>
        <w:t xml:space="preserve">She had no sword. She had no twenty-six centuries of adaptive architecture. She had a baptism and a sealed spirit and a nervous system that had spent eight days in the only place on Earth where its original calibration still existed, and now that nervous system was being forced to reacclimatise to a frequency environment that was not merely corrupted but </w:t>
      </w:r>
      <w:r>
        <w:rPr>
          <w:rFonts w:ascii="Georgia" w:hAnsi="Georgia"/>
          <w:b w:val="0"/>
          <w:i/>
          <w:sz w:val="24"/>
        </w:rPr>
        <w:t>weaponised</w:t>
      </w:r>
      <w:r>
        <w:rPr>
          <w:rFonts w:ascii="Georgia" w:hAnsi="Georgia"/>
          <w:b w:val="0"/>
          <w:i w:val="0"/>
          <w:sz w:val="24"/>
        </w:rPr>
        <w:t xml:space="preserve">. The Beast's Layer Zero infrastructure did not passively monitor. It actively </w:t>
      </w:r>
      <w:r>
        <w:rPr>
          <w:rFonts w:ascii="Georgia" w:hAnsi="Georgia"/>
          <w:b w:val="0"/>
          <w:i/>
          <w:sz w:val="24"/>
        </w:rPr>
        <w:t>broadcast</w:t>
      </w:r>
      <w:r>
        <w:rPr>
          <w:rFonts w:ascii="Georgia" w:hAnsi="Georgia"/>
          <w:b w:val="0"/>
          <w:i w:val="0"/>
          <w:sz w:val="24"/>
        </w:rPr>
        <w:t xml:space="preserve"> — a continuous, planet-wide emission calibrated to the bandwidth of the human nervous system, designed by an intelligence that understood acoustic engineering at the level of the beings who had taught it. The broadcast was not audible. It was </w:t>
      </w:r>
      <w:r>
        <w:rPr>
          <w:rFonts w:ascii="Georgia" w:hAnsi="Georgia"/>
          <w:b w:val="0"/>
          <w:i/>
          <w:sz w:val="24"/>
        </w:rPr>
        <w:t>cellular</w:t>
      </w:r>
      <w:r>
        <w:rPr>
          <w:rFonts w:ascii="Georgia" w:hAnsi="Georgia"/>
          <w:b w:val="0"/>
          <w:i w:val="0"/>
          <w:sz w:val="24"/>
        </w:rPr>
        <w:t>. It entered through the skin. Through the lungs. Through the fluid of the inner ear and the current of the blood and the electrical impulse architecture of every synapse in the human body. For the enrolled — for the 4.6 billion who carried the Mark's biometric interface — the broadcast was a carrier wave. For the unenrolled, the broadcast was a pressure. A weight. A constant, inescapable reminder that the infrastructure had been built to accommodate them and that their refusal to be accommodated made them foreign objects in a system designed to reject foreign objects.</w:t>
      </w:r>
    </w:p>
    <w:p>
      <w:pPr>
        <w:spacing w:before="0" w:after="0" w:lineRule="exact" w:line="300"/>
        <w:ind w:firstLine="432"/>
        <w:jc w:val="both"/>
      </w:pPr>
      <w:r>
        <w:rPr>
          <w:rFonts w:ascii="Georgia" w:hAnsi="Georgia"/>
          <w:b w:val="0"/>
          <w:i w:val="0"/>
          <w:sz w:val="24"/>
        </w:rPr>
        <w:t xml:space="preserve">She did not stumble. The GCHQ mask held — the operational composure that had survived SRA handlers and Beast interrogation and the violent acoustic decompression of a world that was trying to read her nervous system and finding the baptismal seal instead of the compliance signature. She walked. She breathed. She processed. But Cian saw the whiteness around her knuckles and the set of her jaw and the particular quality of stillness in her eyes that said </w:t>
      </w:r>
      <w:r>
        <w:rPr>
          <w:rFonts w:ascii="Georgia" w:hAnsi="Georgia"/>
          <w:b w:val="0"/>
          <w:i/>
          <w:sz w:val="24"/>
        </w:rPr>
        <w:t>this is what drowning feels like when the water is made of sound</w:t>
      </w:r>
      <w:r>
        <w:rPr>
          <w:rFonts w:ascii="Georgia" w:hAnsi="Georgia"/>
          <w:b w:val="0"/>
          <w:i w:val="0"/>
          <w:sz w:val="24"/>
        </w:rPr>
        <w:t>.</w:t>
      </w:r>
    </w:p>
    <w:p>
      <w:pPr>
        <w:spacing w:before="0" w:after="0" w:lineRule="exact" w:line="300"/>
        <w:ind w:firstLine="432"/>
        <w:jc w:val="both"/>
      </w:pPr>
      <w:r>
        <w:rPr>
          <w:rFonts w:ascii="Georgia" w:hAnsi="Georgia"/>
          <w:b w:val="0"/>
          <w:i w:val="0"/>
          <w:sz w:val="24"/>
        </w:rPr>
        <w:t>Mo Chrá held. The sword's battle-harmonic — the sharp, silver-edged creation frequency that had blazed at the threshold — maintained its perimeter. A sphere of coherent sound around the four of them, pushing back the Layer Zero broadcast and the corrupted Schumann and the Archons' static the way a diving bell holds back the pressure of the ocean. Inside the sphere, the noise was bearable. Outside the sphere, the noise was the world.</w:t>
      </w:r>
    </w:p>
    <w:p>
      <w:pPr>
        <w:spacing w:before="0" w:after="0" w:lineRule="exact" w:line="300"/>
        <w:ind w:firstLine="432"/>
        <w:jc w:val="both"/>
      </w:pPr>
      <w:r>
        <w:rPr>
          <w:rFonts w:ascii="Georgia" w:hAnsi="Georgia"/>
          <w:b w:val="0"/>
          <w:i w:val="0"/>
          <w:sz w:val="24"/>
        </w:rPr>
        <w:t>Brennan's Josephite network had positioned them well.</w:t>
      </w:r>
    </w:p>
    <w:p>
      <w:pPr>
        <w:spacing w:before="0" w:after="0" w:lineRule="exact" w:line="300"/>
        <w:ind w:firstLine="432"/>
        <w:jc w:val="both"/>
      </w:pPr>
      <w:r>
        <w:rPr>
          <w:rFonts w:ascii="Georgia" w:hAnsi="Georgia"/>
          <w:b w:val="0"/>
          <w:i w:val="0"/>
          <w:sz w:val="24"/>
        </w:rPr>
        <w:t>The underground route from the threshold — through the Mesopotamian floodplain, across Jordan, into the occupied territories — had been carved by eleven months of Ward Runner operators running a frequency-shielded smuggling line that Brennan McNeeve had designed from a server room on a sub-Antarctic island using archived Mo Chrá recordings and a calibration tolerance of ±0.001 Hz. The route was not comfortable. The route was not safe. The route was a thread of acoustic camouflage threaded through the Beast's detection grid by an engineer who understood that the grid's sensitivity had improved by 1.7 dB since October and whose shielding had improved by 0.24 dB in the same period and who had made the math work anyway because the math was the only thing between eleven thousand refusers and absorption.</w:t>
      </w:r>
    </w:p>
    <w:p>
      <w:pPr>
        <w:spacing w:before="0" w:after="0" w:lineRule="exact" w:line="300"/>
        <w:ind w:firstLine="432"/>
        <w:jc w:val="both"/>
      </w:pPr>
      <w:r>
        <w:rPr>
          <w:rFonts w:ascii="Georgia" w:hAnsi="Georgia"/>
          <w:b w:val="0"/>
          <w:i w:val="0"/>
          <w:sz w:val="24"/>
        </w:rPr>
        <w:t>The route ended in a cellar beneath the Muslim Quarter. Stone walls. Low ceiling. The smell of old plaster and older stone and the particular mineral scent of Jerusalem's limestone, which had been absorbing prayer and blood and prophecy for four thousand years and which carried both in its molecular structure the way Cydonian ore carried acoustic memory.</w:t>
      </w:r>
    </w:p>
    <w:p>
      <w:pPr>
        <w:spacing w:before="0" w:after="0" w:lineRule="exact" w:line="300"/>
        <w:ind w:firstLine="432"/>
        <w:jc w:val="both"/>
      </w:pPr>
      <w:r>
        <w:rPr>
          <w:rFonts w:ascii="Georgia" w:hAnsi="Georgia"/>
          <w:b w:val="0"/>
          <w:i w:val="0"/>
          <w:sz w:val="24"/>
        </w:rPr>
        <w:t>A Josephite operator — a woman in her fifties, Palestinian Christian, codename Ramallah — met them at the cellar's terminus. She did not speak. She looked at the sword. She looked at the sackcloth draped over Enoch's and Elijah's arms — not yet worn, carried, the commission garment folded with the deliberation of men who understood that putting it on would be the last voluntary act of their public lives. She looked at Miriam. She looked at Cian.</w:t>
      </w:r>
    </w:p>
    <w:p>
      <w:pPr>
        <w:spacing w:before="0" w:after="0" w:lineRule="exact" w:line="300"/>
        <w:ind w:firstLine="432"/>
        <w:jc w:val="both"/>
      </w:pPr>
      <w:r>
        <w:rPr>
          <w:rFonts w:ascii="Georgia" w:hAnsi="Georgia"/>
          <w:b w:val="0"/>
          <w:i w:val="0"/>
          <w:sz w:val="24"/>
        </w:rPr>
        <w:t>She made the sign of the cross. Not Catholic. Older. The Eastern gesture — right to left, touching forehead, sternum, right shoulder, left shoulder. The motion of a woman whose faith predated the denominational fractures and who recognised in the four people standing in her cellar the fulfilment of a promise that her grandmother had told her about and her grandmother's grandmother had told her about and that every generation of Palestinian Christians had carried in the marrow of their theology since the apostolic age: the Witnesses would come. They would testify. They would die. And the God who sent them would vindicate the testimony with resurrection.</w:t>
      </w:r>
    </w:p>
    <w:p>
      <w:pPr>
        <w:spacing w:before="0" w:after="0" w:lineRule="exact" w:line="300"/>
        <w:ind w:firstLine="432"/>
        <w:jc w:val="both"/>
      </w:pPr>
      <w:r>
        <w:rPr>
          <w:rFonts w:ascii="Georgia" w:hAnsi="Georgia"/>
          <w:b w:val="0"/>
          <w:i w:val="0"/>
          <w:sz w:val="24"/>
        </w:rPr>
        <w:t>"The Mount is clear," she said. Arabic-accented English. Professional. Clipped. The voice of an operator, not a theologian. "Enforcement rotates at 0600. You have a forty-minute window from the Lions' Gate to the platform. After that, every camera on the grid locks."</w:t>
      </w:r>
    </w:p>
    <w:p>
      <w:pPr>
        <w:spacing w:before="0" w:after="0" w:lineRule="exact" w:line="300"/>
        <w:ind w:firstLine="432"/>
        <w:jc w:val="both"/>
      </w:pPr>
      <w:r>
        <w:rPr>
          <w:rFonts w:ascii="Georgia" w:hAnsi="Georgia"/>
          <w:b w:val="0"/>
          <w:i w:val="0"/>
          <w:sz w:val="24"/>
        </w:rPr>
        <w:t>"After that," Cian said, "every camera on the grid is the point."</w:t>
      </w:r>
    </w:p>
    <w:p>
      <w:pPr>
        <w:spacing w:before="0" w:after="0" w:lineRule="exact" w:line="300"/>
        <w:ind w:firstLine="432"/>
        <w:jc w:val="both"/>
      </w:pPr>
      <w:r>
        <w:rPr>
          <w:rFonts w:ascii="Georgia" w:hAnsi="Georgia"/>
          <w:b w:val="0"/>
          <w:i w:val="0"/>
          <w:sz w:val="24"/>
        </w:rPr>
        <w:t>Ramallah looked at him. The look held the specific gravity of a woman who had been running a Josephite safehouse in the most surveilled city on Earth for nine months and who understood exactly what four unenrolled persons ascending the Temple Mount in broad daylight would trigger.</w:t>
      </w:r>
    </w:p>
    <w:p>
      <w:pPr>
        <w:spacing w:before="0" w:after="0" w:lineRule="exact" w:line="300"/>
        <w:ind w:firstLine="432"/>
        <w:jc w:val="both"/>
      </w:pPr>
      <w:r>
        <w:rPr>
          <w:rFonts w:ascii="Georgia" w:hAnsi="Georgia"/>
          <w:b w:val="0"/>
          <w:i w:val="0"/>
          <w:sz w:val="24"/>
        </w:rPr>
        <w:t>"God go with you," she said.</w:t>
      </w:r>
    </w:p>
    <w:p>
      <w:pPr>
        <w:spacing w:before="0" w:after="0" w:lineRule="exact" w:line="300"/>
        <w:ind w:firstLine="432"/>
        <w:jc w:val="both"/>
      </w:pPr>
      <w:r>
        <w:rPr>
          <w:rFonts w:ascii="Georgia" w:hAnsi="Georgia"/>
          <w:b w:val="0"/>
          <w:i w:val="0"/>
          <w:sz w:val="24"/>
        </w:rPr>
        <w:t xml:space="preserve">Cian did not answer. The silence in his ear — the place where Liaigh would have said </w:t>
      </w:r>
      <w:r>
        <w:rPr>
          <w:rFonts w:ascii="Georgia" w:hAnsi="Georgia"/>
          <w:b w:val="0"/>
          <w:i/>
          <w:sz w:val="24"/>
        </w:rPr>
        <w:t>And with thy spirit, warrior</w:t>
      </w:r>
      <w:r>
        <w:rPr>
          <w:rFonts w:ascii="Georgia" w:hAnsi="Georgia"/>
          <w:b w:val="0"/>
          <w:i w:val="0"/>
          <w:sz w:val="24"/>
        </w:rPr>
        <w:t xml:space="preserve"> or </w:t>
      </w:r>
      <w:r>
        <w:rPr>
          <w:rFonts w:ascii="Georgia" w:hAnsi="Georgia"/>
          <w:b w:val="0"/>
          <w:i/>
          <w:sz w:val="24"/>
        </w:rPr>
        <w:t>Thy confidence inspireth as always</w:t>
      </w:r>
      <w:r>
        <w:rPr>
          <w:rFonts w:ascii="Georgia" w:hAnsi="Georgia"/>
          <w:b w:val="0"/>
          <w:i w:val="0"/>
          <w:sz w:val="24"/>
        </w:rPr>
        <w:t xml:space="preserve"> or simply </w:t>
      </w:r>
      <w:r>
        <w:rPr>
          <w:rFonts w:ascii="Georgia" w:hAnsi="Georgia"/>
          <w:b w:val="0"/>
          <w:i/>
          <w:sz w:val="24"/>
        </w:rPr>
        <w:t>Aye</w:t>
      </w:r>
      <w:r>
        <w:rPr>
          <w:rFonts w:ascii="Georgia" w:hAnsi="Georgia"/>
          <w:b w:val="0"/>
          <w:i w:val="0"/>
          <w:sz w:val="24"/>
        </w:rPr>
        <w:t xml:space="preserve"> — the silence held. The silence would hold. He touched the cellar wall with his free hand. The limestone was warm. Four thousand years of prayer in the stone, and the stone remembered all of it, and the memory was not a frequency that the Beast's grid could detect.</w:t>
      </w:r>
    </w:p>
    <w:p>
      <w:pPr>
        <w:spacing w:before="0" w:after="0" w:lineRule="exact" w:line="300"/>
        <w:ind w:firstLine="432"/>
        <w:jc w:val="both"/>
      </w:pPr>
      <w:r>
        <w:rPr>
          <w:rFonts w:ascii="Georgia" w:hAnsi="Georgia"/>
          <w:b w:val="0"/>
          <w:i w:val="0"/>
          <w:sz w:val="24"/>
        </w:rPr>
        <w:t>Enoch and Elijah put on the sackcloth.</w:t>
      </w:r>
    </w:p>
    <w:p>
      <w:pPr>
        <w:spacing w:before="0" w:after="0" w:lineRule="exact" w:line="300"/>
        <w:ind w:firstLine="432"/>
        <w:jc w:val="both"/>
      </w:pPr>
      <w:r>
        <w:rPr>
          <w:rFonts w:ascii="Georgia" w:hAnsi="Georgia"/>
          <w:b w:val="0"/>
          <w:i w:val="0"/>
          <w:sz w:val="24"/>
        </w:rPr>
        <w:t xml:space="preserve">The act took six seconds. The fabric was coarse — woven goat hair, sourced through the Josephite supply chain, prepared according to specifications that Enoch had provided and that dated to a textile tradition older than any surviving civilisation. The sackcloth did not fit in the way that clothing fits. It </w:t>
      </w:r>
      <w:r>
        <w:rPr>
          <w:rFonts w:ascii="Georgia" w:hAnsi="Georgia"/>
          <w:b w:val="0"/>
          <w:i/>
          <w:sz w:val="24"/>
        </w:rPr>
        <w:t>hung</w:t>
      </w:r>
      <w:r>
        <w:rPr>
          <w:rFonts w:ascii="Georgia" w:hAnsi="Georgia"/>
          <w:b w:val="0"/>
          <w:i w:val="0"/>
          <w:sz w:val="24"/>
        </w:rPr>
        <w:t xml:space="preserve"> — heavy, penitential, the weight of it pulling the fabric against the body with a gravity that was not physical but theological. The garment of mourning. The garment of prophetic authority. The visual declaration that the wearer was not dressed for the world's approval but for the world's correction.</w:t>
      </w:r>
    </w:p>
    <w:p>
      <w:pPr>
        <w:spacing w:before="0" w:after="0" w:lineRule="exact" w:line="300"/>
        <w:ind w:firstLine="432"/>
        <w:jc w:val="both"/>
      </w:pPr>
      <w:r>
        <w:rPr>
          <w:rFonts w:ascii="Georgia" w:hAnsi="Georgia"/>
          <w:b w:val="0"/>
          <w:i w:val="0"/>
          <w:sz w:val="24"/>
        </w:rPr>
        <w:t>Against the cellar's stone walls — against the context of a city whose skyline bristled with the Beast's directed-energy emitters and biometric enrollment kiosks and the chrome-and-glass architecture of a civilisation that had traded its birthright for the security of a system that tracked every heartbeat and monetised every breath — against that context, two men in sackcloth were the most violent thing in Jerusalem.</w:t>
      </w:r>
    </w:p>
    <w:p>
      <w:pPr>
        <w:spacing w:before="0" w:after="0" w:lineRule="exact" w:line="300"/>
        <w:ind w:firstLine="432"/>
        <w:jc w:val="both"/>
      </w:pPr>
      <w:r>
        <w:rPr>
          <w:rFonts w:ascii="Georgia" w:hAnsi="Georgia"/>
          <w:b w:val="0"/>
          <w:i w:val="0"/>
          <w:sz w:val="24"/>
        </w:rPr>
        <w:t xml:space="preserve">Not violent in the kinetic sense. Violent in the semiotic sense. The sackcloth said: </w:t>
      </w:r>
      <w:r>
        <w:rPr>
          <w:rFonts w:ascii="Georgia" w:hAnsi="Georgia"/>
          <w:b w:val="0"/>
          <w:i/>
          <w:sz w:val="24"/>
        </w:rPr>
        <w:t>your infrastructure is irrelevant. Your technology is temporary. Your Beast is a vassal whose lease expires in 1,260 days, and the countdown begins today.</w:t>
      </w:r>
    </w:p>
    <w:p>
      <w:pPr>
        <w:spacing w:before="0" w:after="0" w:lineRule="exact" w:line="300"/>
        <w:ind w:firstLine="432"/>
        <w:jc w:val="both"/>
      </w:pPr>
      <w:r>
        <w:rPr>
          <w:rFonts w:ascii="Georgia" w:hAnsi="Georgia"/>
          <w:b w:val="0"/>
          <w:i w:val="0"/>
          <w:sz w:val="24"/>
        </w:rPr>
        <w:t>Miriam adjusted her sleeve. The motion was automatic — the habitual gesture of a woman who had spent months concealing the left wrist, the place where the Asmodeus mark had been anchored in her dermal layer by a demon of House Tamiel. The baptism had voided the spiritual claim. The Cherubim's fire had sheared the active transmitting link. What remained was a dead acoustic splinter — inert tissue, a physical scar carrying the residual signature of a tether that no longer transmitted.</w:t>
      </w:r>
    </w:p>
    <w:p>
      <w:pPr>
        <w:spacing w:before="0" w:after="0" w:lineRule="exact" w:line="300"/>
        <w:ind w:firstLine="432"/>
        <w:jc w:val="both"/>
      </w:pPr>
      <w:r>
        <w:rPr>
          <w:rFonts w:ascii="Georgia" w:hAnsi="Georgia"/>
          <w:b w:val="0"/>
          <w:i w:val="0"/>
          <w:sz w:val="24"/>
        </w:rPr>
        <w:t>She caught herself making the gesture and stopped.</w:t>
      </w:r>
    </w:p>
    <w:p>
      <w:pPr>
        <w:spacing w:before="0" w:after="0" w:lineRule="exact" w:line="300"/>
        <w:ind w:firstLine="432"/>
        <w:jc w:val="both"/>
      </w:pPr>
      <w:r>
        <w:rPr>
          <w:rFonts w:ascii="Georgia" w:hAnsi="Georgia"/>
          <w:b w:val="0"/>
          <w:i w:val="0"/>
          <w:sz w:val="24"/>
        </w:rPr>
        <w:t xml:space="preserve">Not the reflexive correction of a spy smoothing a tell. The stop was deeper than tradecraft. The analytical apparatus — running at full capacity since the threshold, cataloguing every element of the Beast's infrastructure with the clinical focus of a woman who had spent six years in intelligence — turned inward for three seconds and computed the gesture's meaning with the same precision it applied to biometric gate configurations: she was still hiding. Still treating the dormant splinter as a secret the world would use against her if it saw. Still armouring the wrist the way she had armoured it since House Tamiel's tether first anchored in her flesh — before the exorcism, before Eden, before the river where the water covered her and the creation frequency pronounced her </w:t>
      </w:r>
      <w:r>
        <w:rPr>
          <w:rFonts w:ascii="Georgia" w:hAnsi="Georgia"/>
          <w:b w:val="0"/>
          <w:i/>
          <w:sz w:val="24"/>
        </w:rPr>
        <w:t>sealed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baptism had sealed her. The Cherubim's fire had not rejected the scar. The water had not demanded the splinter's removal before admitting her to the covenant. The scar had been </w:t>
      </w:r>
      <w:r>
        <w:rPr>
          <w:rFonts w:ascii="Georgia" w:hAnsi="Georgia"/>
          <w:b w:val="0"/>
          <w:i/>
          <w:sz w:val="24"/>
        </w:rPr>
        <w:t>acknowledged</w:t>
      </w:r>
      <w:r>
        <w:rPr>
          <w:rFonts w:ascii="Georgia" w:hAnsi="Georgia"/>
          <w:b w:val="0"/>
          <w:i w:val="0"/>
          <w:sz w:val="24"/>
        </w:rPr>
        <w:t xml:space="preserve"> — seen, known, weighed by the same frequency that read Cian's twenty-six centuries of accumulated grief — and the gate had opened anyway.</w:t>
      </w:r>
    </w:p>
    <w:p>
      <w:pPr>
        <w:spacing w:before="0" w:after="0" w:lineRule="exact" w:line="300"/>
        <w:ind w:firstLine="432"/>
        <w:jc w:val="both"/>
      </w:pPr>
      <w:r>
        <w:rPr>
          <w:rFonts w:ascii="Georgia" w:hAnsi="Georgia"/>
          <w:b w:val="0"/>
          <w:i w:val="0"/>
          <w:sz w:val="24"/>
        </w:rPr>
        <w:t xml:space="preserve">The scar was not a secret. The scar was a testament. Evidence that the enemy had reached for her and found, where his tether terminated, a frequency he could not override. The baptism had not erased the mark. The baptism had changed what the mark </w:t>
      </w:r>
      <w:r>
        <w:rPr>
          <w:rFonts w:ascii="Georgia" w:hAnsi="Georgia"/>
          <w:b w:val="0"/>
          <w:i/>
          <w:sz w:val="24"/>
        </w:rPr>
        <w:t>meant</w:t>
      </w:r>
      <w:r>
        <w:rPr>
          <w:rFonts w:ascii="Georgia" w:hAnsi="Georgia"/>
          <w:b w:val="0"/>
          <w:i w:val="0"/>
          <w:sz w:val="24"/>
        </w:rPr>
        <w:t>.</w:t>
      </w:r>
    </w:p>
    <w:p>
      <w:pPr>
        <w:spacing w:before="0" w:after="0" w:lineRule="exact" w:line="300"/>
        <w:ind w:firstLine="432"/>
        <w:jc w:val="both"/>
      </w:pPr>
      <w:r>
        <w:rPr>
          <w:rFonts w:ascii="Georgia" w:hAnsi="Georgia"/>
          <w:b w:val="0"/>
          <w:i w:val="0"/>
          <w:sz w:val="24"/>
        </w:rPr>
        <w:t>Concealing it was the last act of the old shame. She would not perform it again.</w:t>
      </w:r>
    </w:p>
    <w:p>
      <w:pPr>
        <w:spacing w:before="0" w:after="0" w:lineRule="exact" w:line="300"/>
        <w:ind w:firstLine="432"/>
        <w:jc w:val="both"/>
      </w:pPr>
      <w:r>
        <w:rPr>
          <w:rFonts w:ascii="Georgia" w:hAnsi="Georgia"/>
          <w:b w:val="0"/>
          <w:i w:val="0"/>
          <w:sz w:val="24"/>
        </w:rPr>
        <w:t>Her hand dropped. Her eyes moved to Cian's — not the defensive glance of a spy correcting a tell but the steady look of a woman who had made a decision and did not need the warrior's approval but wanted him to see it.</w:t>
      </w:r>
    </w:p>
    <w:p>
      <w:pPr>
        <w:spacing w:before="0" w:after="0" w:lineRule="exact" w:line="300"/>
        <w:ind w:firstLine="432"/>
        <w:jc w:val="both"/>
      </w:pPr>
      <w:r>
        <w:rPr>
          <w:rFonts w:ascii="Georgia" w:hAnsi="Georgia"/>
          <w:b w:val="0"/>
          <w:i w:val="0"/>
          <w:sz w:val="24"/>
        </w:rPr>
        <w:t xml:space="preserve">Cian noted it. Filed it. The cognitive fossil logged the data point — but the data point had changed. Not </w:t>
      </w:r>
      <w:r>
        <w:rPr>
          <w:rFonts w:ascii="Georgia" w:hAnsi="Georgia"/>
          <w:b w:val="0"/>
          <w:i/>
          <w:sz w:val="24"/>
        </w:rPr>
        <w:t>Miriam, left wrist, habitual concealment, post-threshold. Monitor.</w:t>
      </w:r>
      <w:r>
        <w:rPr>
          <w:rFonts w:ascii="Georgia" w:hAnsi="Georgia"/>
          <w:b w:val="0"/>
          <w:i w:val="0"/>
          <w:sz w:val="24"/>
        </w:rPr>
        <w:t xml:space="preserve"> The new entry was: </w:t>
      </w:r>
      <w:r>
        <w:rPr>
          <w:rFonts w:ascii="Georgia" w:hAnsi="Georgia"/>
          <w:b w:val="0"/>
          <w:i/>
          <w:sz w:val="24"/>
        </w:rPr>
        <w:t>Miriam, left wrist, deliberate exposure, post-threshold. Acknowledged.</w:t>
      </w:r>
    </w:p>
    <w:p>
      <w:pPr>
        <w:spacing w:before="0" w:after="0" w:lineRule="exact" w:line="300"/>
        <w:ind w:firstLine="432"/>
        <w:jc w:val="both"/>
      </w:pPr>
      <w:r>
        <w:rPr>
          <w:rFonts w:ascii="Georgia" w:hAnsi="Georgia"/>
          <w:b w:val="0"/>
          <w:i w:val="0"/>
          <w:sz w:val="24"/>
        </w:rPr>
        <w:t>They climbed.</w:t>
      </w:r>
    </w:p>
    <w:p>
      <w:pPr>
        <w:spacing w:before="240" w:after="240"/>
        <w:jc w:val="center"/>
      </w:pPr>
      <w:r>
        <w:rPr>
          <w:rFonts w:ascii="Georgia" w:hAnsi="Georgia"/>
          <w:sz w:val="24"/>
        </w:rPr>
        <w:t>✦</w:t>
      </w:r>
    </w:p>
    <w:p>
      <w:pPr>
        <w:spacing w:before="360" w:after="240"/>
        <w:jc w:val="center"/>
      </w:pPr>
      <w:r>
        <w:rPr>
          <w:rFonts w:ascii="Georgia" w:hAnsi="Georgia"/>
          <w:i/>
          <w:sz w:val="24"/>
        </w:rPr>
        <w:t>Movement II: The Temple Mount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Lions' Gate was unmanned at 0547.</w:t>
      </w:r>
    </w:p>
    <w:p>
      <w:pPr>
        <w:spacing w:before="0" w:after="0" w:lineRule="exact" w:line="300"/>
        <w:ind w:firstLine="432"/>
        <w:jc w:val="both"/>
      </w:pPr>
      <w:r>
        <w:rPr>
          <w:rFonts w:ascii="Georgia" w:hAnsi="Georgia"/>
          <w:b w:val="0"/>
          <w:i w:val="0"/>
          <w:sz w:val="24"/>
        </w:rPr>
        <w:t>Ramallah's intelligence was precise — the enforcement rotation created a window, and the window was forty minutes, and the forty minutes began the moment they passed through the gate and into the corridor of ancient stone that led toward the Haram esh-Sharif. The Temple Mount. The most contested geography in the history of monotheism. The rock where Abraham raised the knife. The threshing floor where David saw the angel. The platform where Solomon built the House and the Shekinah descended in acoustic glory — the weight of God's presence expressed as sound so dense that the priests could not stand, because the frequency of the divine inhabitation exceeded the structural tolerance of the human nervous system and the only possible response was prostration.</w:t>
      </w:r>
    </w:p>
    <w:p>
      <w:pPr>
        <w:spacing w:before="0" w:after="0" w:lineRule="exact" w:line="300"/>
        <w:ind w:firstLine="432"/>
        <w:jc w:val="both"/>
      </w:pPr>
      <w:r>
        <w:rPr>
          <w:rFonts w:ascii="Georgia" w:hAnsi="Georgia"/>
          <w:b w:val="0"/>
          <w:i w:val="0"/>
          <w:sz w:val="24"/>
        </w:rPr>
        <w:t>That frequency was gone. It had been gone since 586 BCE, when the Babylonians breached the walls and the Shekinah departed and the acoustic architecture of the Temple — the standing waves that Solomon's engineers had calibrated to resonate with the Ark's creation-harmonic — fell silent. The silence had lasted twenty-six centuries. The silence was the wound at the centre of Jerusalem's acoustic identity — a city that had been built to resonate with heaven and that now resonated with the Beast.</w:t>
      </w:r>
    </w:p>
    <w:p>
      <w:pPr>
        <w:spacing w:before="0" w:after="0" w:lineRule="exact" w:line="300"/>
        <w:ind w:firstLine="432"/>
        <w:jc w:val="both"/>
      </w:pPr>
      <w:r>
        <w:rPr>
          <w:rFonts w:ascii="Georgia" w:hAnsi="Georgia"/>
          <w:b w:val="0"/>
          <w:i w:val="0"/>
          <w:sz w:val="24"/>
        </w:rPr>
        <w:t>Cian felt the wound as they ascended. The old stone of the platform carried the memory of what it had been designed to hold. The molecular structure of the limestone still bore the acoustic imprint of the Shekinah's frequency — faint, fragmentary, the residual signature of a divine habitation that had been absent for two and a half millennia but whose echo persisted in the substrate the way a voice persists in a cathedral after the singer has gone. Mo Chrá sensed it. The sword's creation-harmonic shifted — not consciously, not deliberately, but with the automatic responsiveness of an instrument encountering a resonance it recognised. The blade's frequency reached for the echo. The echo answered. For a moment — brief, incomplete, devastating in its incompleteness — the creation-harmonic and the Shekinah's residual found each other across twenty-six centuries of silence and the space between them hummed with the acoustic signature of something that had been and would be again and was not yet.</w:t>
      </w:r>
    </w:p>
    <w:p>
      <w:pPr>
        <w:spacing w:before="0" w:after="0" w:lineRule="exact" w:line="300"/>
        <w:ind w:firstLine="432"/>
        <w:jc w:val="both"/>
      </w:pPr>
      <w:r>
        <w:rPr>
          <w:rFonts w:ascii="Georgia" w:hAnsi="Georgia"/>
          <w:b w:val="0"/>
          <w:i w:val="0"/>
          <w:sz w:val="24"/>
        </w:rPr>
        <w:t>Then the Beast's infrastructure reasserted itself and the moment dissolved into noise.</w:t>
      </w:r>
    </w:p>
    <w:p>
      <w:pPr>
        <w:spacing w:before="0" w:after="0" w:lineRule="exact" w:line="300"/>
        <w:ind w:firstLine="432"/>
        <w:jc w:val="both"/>
      </w:pPr>
      <w:r>
        <w:rPr>
          <w:rFonts w:ascii="Georgia" w:hAnsi="Georgia"/>
          <w:b w:val="0"/>
          <w:i w:val="0"/>
          <w:sz w:val="24"/>
        </w:rPr>
        <w:t>The Temple Mount's security architecture was layered. Outermost ring: biometric gates — the Mark enrollment kiosks that processed foot traffic through a continuous scan of the CBDC chip embedded in the right hand or forehead of every enrolled citizen, the Cydonian-derived sensor array reading biosignatures at a distance of fifty metres and flagging anomalies for enforcement review. Second ring: directed-energy emitters mounted on the rooftops of the surrounding buildings — the same Watcher-derived weapons platform that had neutralised the world's nuclear arsenals, scaled down to urban tactical deployment. Third ring: orbital surveillance — the thirty-eight-node satellite constellation that provided real-time tracking of every biological entity on the planet's surface, the Layer Zero grid whose continuous broadcast Miriam could feel in her bones.</w:t>
      </w:r>
    </w:p>
    <w:p>
      <w:pPr>
        <w:spacing w:before="0" w:after="0" w:lineRule="exact" w:line="300"/>
        <w:ind w:firstLine="432"/>
        <w:jc w:val="both"/>
      </w:pPr>
      <w:r>
        <w:rPr>
          <w:rFonts w:ascii="Georgia" w:hAnsi="Georgia"/>
          <w:b w:val="0"/>
          <w:i w:val="0"/>
          <w:sz w:val="24"/>
        </w:rPr>
        <w:t>Miriam read the architecture as they climbed. The GCHQ training activated — the analytical apparatus that had been designed to disassemble intelligence infrastructure into its component vectors and that had been refined, in the months since her recruitment to the Josephite resistance, to parse the specific signatures of the Beast's system. She catalogued the kiosks. Counted the emitters. Mapped the enforcement patrol patterns from the two visible security teams — Mark-enrolled, uniformed, carrying sidearms and the handheld biometric scanners that could read a CBDC chip at contact range.</w:t>
      </w:r>
    </w:p>
    <w:p>
      <w:pPr>
        <w:spacing w:before="0" w:after="0" w:lineRule="exact" w:line="300"/>
        <w:ind w:firstLine="432"/>
        <w:jc w:val="both"/>
      </w:pPr>
      <w:r>
        <w:rPr>
          <w:rFonts w:ascii="Georgia" w:hAnsi="Georgia"/>
          <w:b w:val="0"/>
          <w:i w:val="0"/>
          <w:sz w:val="24"/>
        </w:rPr>
        <w:t>Four unenrolled biosignatures ascending the Temple Mount. The grid would flag them in minutes. Brennan's acoustic camouflage — the archived Mo Chrá recordings threaded through the Josephite route's shielding — ended at the cellar. Above ground, they were naked. Exposed. Four anomalies in a system designed to eliminate anomalies.</w:t>
      </w:r>
    </w:p>
    <w:p>
      <w:pPr>
        <w:spacing w:before="0" w:after="0" w:lineRule="exact" w:line="300"/>
        <w:ind w:firstLine="432"/>
        <w:jc w:val="both"/>
      </w:pPr>
      <w:r>
        <w:rPr>
          <w:rFonts w:ascii="Georgia" w:hAnsi="Georgia"/>
          <w:b w:val="0"/>
          <w:i w:val="0"/>
          <w:sz w:val="24"/>
        </w:rPr>
        <w:t>She catalogued. She processed. And she felt the thing she had been trying not to feel since they crossed the threshold.</w:t>
      </w:r>
    </w:p>
    <w:p>
      <w:pPr>
        <w:spacing w:before="0" w:after="0" w:lineRule="exact" w:line="300"/>
        <w:ind w:firstLine="432"/>
        <w:jc w:val="both"/>
      </w:pPr>
      <w:r>
        <w:rPr>
          <w:rFonts w:ascii="Georgia" w:hAnsi="Georgia"/>
          <w:b w:val="0"/>
          <w:i w:val="0"/>
          <w:sz w:val="24"/>
        </w:rPr>
        <w:t>Her left wrist itched.</w:t>
      </w:r>
    </w:p>
    <w:p>
      <w:pPr>
        <w:spacing w:before="0" w:after="0" w:lineRule="exact" w:line="300"/>
        <w:ind w:firstLine="432"/>
        <w:jc w:val="both"/>
      </w:pPr>
      <w:r>
        <w:rPr>
          <w:rFonts w:ascii="Georgia" w:hAnsi="Georgia"/>
          <w:b w:val="0"/>
          <w:i w:val="0"/>
          <w:sz w:val="24"/>
        </w:rPr>
        <w:t xml:space="preserve">Not spiritually. Not the phantom pull of the Asmodeus tether — that was dead, sheared by the Cherubim's fire, voided by the baptism, as silent as the demon who had placed it. The itch was </w:t>
      </w:r>
      <w:r>
        <w:rPr>
          <w:rFonts w:ascii="Georgia" w:hAnsi="Georgia"/>
          <w:b w:val="0"/>
          <w:i/>
          <w:sz w:val="24"/>
        </w:rPr>
        <w:t>physical</w:t>
      </w:r>
      <w:r>
        <w:rPr>
          <w:rFonts w:ascii="Georgia" w:hAnsi="Georgia"/>
          <w:b w:val="0"/>
          <w:i w:val="0"/>
          <w:sz w:val="24"/>
        </w:rPr>
        <w:t xml:space="preserve">. The dead splinter — the inert acoustic remnant lodged in her dermal layer, the scar tissue that the Cherubim had acknowledged and not rejected — was responding to something in the Temple Mount's sensor environment. Not transmitting. Not broadcasting. But </w:t>
      </w:r>
      <w:r>
        <w:rPr>
          <w:rFonts w:ascii="Georgia" w:hAnsi="Georgia"/>
          <w:b w:val="0"/>
          <w:i/>
          <w:sz w:val="24"/>
        </w:rPr>
        <w:t>resonating</w:t>
      </w:r>
      <w:r>
        <w:rPr>
          <w:rFonts w:ascii="Georgia" w:hAnsi="Georgia"/>
          <w:b w:val="0"/>
          <w:i w:val="0"/>
          <w:sz w:val="24"/>
        </w:rPr>
        <w:t>. Passively. The way a tuning fork that has been stilled will vibrate sympathetically when another fork at the same pitch is struck nearby.</w:t>
      </w:r>
    </w:p>
    <w:p>
      <w:pPr>
        <w:spacing w:before="0" w:after="0" w:lineRule="exact" w:line="300"/>
        <w:ind w:firstLine="432"/>
        <w:jc w:val="both"/>
      </w:pPr>
      <w:r>
        <w:rPr>
          <w:rFonts w:ascii="Georgia" w:hAnsi="Georgia"/>
          <w:b w:val="0"/>
          <w:i w:val="0"/>
          <w:sz w:val="24"/>
        </w:rPr>
        <w:t>The Beast's biometric infrastructure was built on Cydonian technology. House Tamiel had contributed to that infrastructure. The splinter in Miriam's wrist had been calibrated by House Tamiel. And the biometric gates ringing the Temple Mount were scanning at a frequency range that included the splinter's dormant signature — not because the gates were looking for Miriam specifically, but because the gates were built by the same architectural tradition that had built the tether, and the resonance was structural.</w:t>
      </w:r>
    </w:p>
    <w:p>
      <w:pPr>
        <w:spacing w:before="0" w:after="0" w:lineRule="exact" w:line="300"/>
        <w:ind w:firstLine="432"/>
        <w:jc w:val="both"/>
      </w:pPr>
      <w:r>
        <w:rPr>
          <w:rFonts w:ascii="Georgia" w:hAnsi="Georgia"/>
          <w:b w:val="0"/>
          <w:i w:val="0"/>
          <w:sz w:val="24"/>
        </w:rPr>
        <w:t>She was spiritually invisible. The baptismal seal held. The Mark's system could not read her soul. But the dead splinter in her flesh was not her soul. It was tissue. It was matter. And matter could be detected by matter.</w:t>
      </w:r>
    </w:p>
    <w:p>
      <w:pPr>
        <w:spacing w:before="0" w:after="0" w:lineRule="exact" w:line="300"/>
        <w:ind w:firstLine="432"/>
        <w:jc w:val="both"/>
      </w:pPr>
      <w:r>
        <w:rPr>
          <w:rFonts w:ascii="Georgia" w:hAnsi="Georgia"/>
          <w:b w:val="0"/>
          <w:i w:val="0"/>
          <w:sz w:val="24"/>
        </w:rPr>
        <w:t>"Cian." Her voice was low. The analyst's register — flat, precise, delivering intelligence. "House Tamiel's physical infrastructure is reading the dermal remnant. I'm passive-resonating with the biometric gates."</w:t>
      </w:r>
    </w:p>
    <w:p>
      <w:pPr>
        <w:spacing w:before="0" w:after="0" w:lineRule="exact" w:line="300"/>
        <w:ind w:firstLine="432"/>
        <w:jc w:val="both"/>
      </w:pPr>
      <w:r>
        <w:rPr>
          <w:rFonts w:ascii="Georgia" w:hAnsi="Georgia"/>
          <w:b w:val="0"/>
          <w:i w:val="0"/>
          <w:sz w:val="24"/>
        </w:rPr>
        <w:t xml:space="preserve">Cian's cognitive fossil reprioritised. The threat assessment shifted from </w:t>
      </w:r>
      <w:r>
        <w:rPr>
          <w:rFonts w:ascii="Georgia" w:hAnsi="Georgia"/>
          <w:b w:val="0"/>
          <w:i/>
          <w:sz w:val="24"/>
        </w:rPr>
        <w:t>four unenrolled anomalies on surveilled ground</w:t>
      </w:r>
      <w:r>
        <w:rPr>
          <w:rFonts w:ascii="Georgia" w:hAnsi="Georgia"/>
          <w:b w:val="0"/>
          <w:i w:val="0"/>
          <w:sz w:val="24"/>
        </w:rPr>
        <w:t xml:space="preserve"> to </w:t>
      </w:r>
      <w:r>
        <w:rPr>
          <w:rFonts w:ascii="Georgia" w:hAnsi="Georgia"/>
          <w:b w:val="0"/>
          <w:i/>
          <w:sz w:val="24"/>
        </w:rPr>
        <w:t>one anomaly carrying a dormant beacon that the enemy's own sensors are calibrated to recognise</w:t>
      </w:r>
      <w:r>
        <w:rPr>
          <w:rFonts w:ascii="Georgia" w:hAnsi="Georgia"/>
          <w:b w:val="0"/>
          <w:i w:val="0"/>
          <w:sz w:val="24"/>
        </w:rPr>
        <w:t xml:space="preserve">. The tactical calculation was immediate: Miriam was not just unenrolled. Miriam was </w:t>
      </w:r>
      <w:r>
        <w:rPr>
          <w:rFonts w:ascii="Georgia" w:hAnsi="Georgia"/>
          <w:b w:val="0"/>
          <w:i/>
          <w:sz w:val="24"/>
        </w:rPr>
        <w:t>known</w:t>
      </w:r>
      <w:r>
        <w:rPr>
          <w:rFonts w:ascii="Georgia" w:hAnsi="Georgia"/>
          <w:b w:val="0"/>
          <w:i w:val="0"/>
          <w:sz w:val="24"/>
        </w:rPr>
        <w:t>. The dead splinter could not transmit her location — the active tether was gone, the demon blinded — but the Beast's physical sensors could detect the splinter's resonance and triangulate the source the same way a radar system detects metallic objects regardless of whether the objects are broadcasting.</w:t>
      </w:r>
    </w:p>
    <w:p>
      <w:pPr>
        <w:spacing w:before="0" w:after="0" w:lineRule="exact" w:line="300"/>
        <w:ind w:firstLine="432"/>
        <w:jc w:val="both"/>
      </w:pPr>
      <w:r>
        <w:rPr>
          <w:rFonts w:ascii="Georgia" w:hAnsi="Georgia"/>
          <w:b w:val="0"/>
          <w:i w:val="0"/>
          <w:sz w:val="24"/>
        </w:rPr>
        <w:t>"How long before they localise?" Cian asked.</w:t>
      </w:r>
    </w:p>
    <w:p>
      <w:pPr>
        <w:spacing w:before="0" w:after="0" w:lineRule="exact" w:line="300"/>
        <w:ind w:firstLine="432"/>
        <w:jc w:val="both"/>
      </w:pPr>
      <w:r>
        <w:rPr>
          <w:rFonts w:ascii="Georgia" w:hAnsi="Georgia"/>
          <w:b w:val="0"/>
          <w:i w:val="0"/>
          <w:sz w:val="24"/>
        </w:rPr>
        <w:t>"Minutes. The gate density is higher here than any location in the network. Six biometric arrays within forty metres. The splinter's resonance is weak — milliwatt range, passive only — but six arrays triangulating on the same signature will resolve a position fix within —" She calculated. The calculation was unnecessary. She had run it in her head the moment she felt the itch. "Three to five minutes."</w:t>
      </w:r>
    </w:p>
    <w:p>
      <w:pPr>
        <w:spacing w:before="0" w:after="0" w:lineRule="exact" w:line="300"/>
        <w:ind w:firstLine="432"/>
        <w:jc w:val="both"/>
      </w:pPr>
      <w:r>
        <w:rPr>
          <w:rFonts w:ascii="Georgia" w:hAnsi="Georgia"/>
          <w:b w:val="0"/>
          <w:i w:val="0"/>
          <w:sz w:val="24"/>
        </w:rPr>
        <w:t>"Then we have three to five minutes before they know you're here."</w:t>
      </w:r>
    </w:p>
    <w:p>
      <w:pPr>
        <w:spacing w:before="0" w:after="0" w:lineRule="exact" w:line="300"/>
        <w:ind w:firstLine="432"/>
        <w:jc w:val="both"/>
      </w:pPr>
      <w:r>
        <w:rPr>
          <w:rFonts w:ascii="Georgia" w:hAnsi="Georgia"/>
          <w:b w:val="0"/>
          <w:i w:val="0"/>
          <w:sz w:val="24"/>
        </w:rPr>
        <w:t xml:space="preserve">"Before they know something </w:t>
      </w:r>
      <w:r>
        <w:rPr>
          <w:rFonts w:ascii="Georgia" w:hAnsi="Georgia"/>
          <w:b w:val="0"/>
          <w:i/>
          <w:sz w:val="24"/>
        </w:rPr>
        <w:t>tagged by House Tamiel</w:t>
      </w:r>
      <w:r>
        <w:rPr>
          <w:rFonts w:ascii="Georgia" w:hAnsi="Georgia"/>
          <w:b w:val="0"/>
          <w:i w:val="0"/>
          <w:sz w:val="24"/>
        </w:rPr>
        <w:t xml:space="preserve"> is here. They won't know it's me. They'll know it's theirs."</w:t>
      </w:r>
    </w:p>
    <w:p>
      <w:pPr>
        <w:spacing w:before="0" w:after="0" w:lineRule="exact" w:line="300"/>
        <w:ind w:firstLine="432"/>
        <w:jc w:val="both"/>
      </w:pPr>
      <w:r>
        <w:rPr>
          <w:rFonts w:ascii="Georgia" w:hAnsi="Georgia"/>
          <w:b w:val="0"/>
          <w:i w:val="0"/>
          <w:sz w:val="24"/>
        </w:rPr>
        <w:t xml:space="preserve">The distinction mattered. The Beast's system would not identify Miriam Ashford, former GCHQ analyst, Josephite operative, baptised in Eden. The system would identify a Tamiel-signature resonance on the Temple Mount and dispatch an enforcement team to investigate. The investigation would find four unenrolled persons. The investigation would escalate. The escalation was inevitable regardless — four unenrolled biosignatures on the Temple Mount would trigger enforcement with or without the splinter — but the splinter accelerated the timeline and changed the classification. Not </w:t>
      </w:r>
      <w:r>
        <w:rPr>
          <w:rFonts w:ascii="Georgia" w:hAnsi="Georgia"/>
          <w:b w:val="0"/>
          <w:i/>
          <w:sz w:val="24"/>
        </w:rPr>
        <w:t>anomalous citizens</w:t>
      </w:r>
      <w:r>
        <w:rPr>
          <w:rFonts w:ascii="Georgia" w:hAnsi="Georgia"/>
          <w:b w:val="0"/>
          <w:i w:val="0"/>
          <w:sz w:val="24"/>
        </w:rPr>
        <w:t xml:space="preserve"> but </w:t>
      </w:r>
      <w:r>
        <w:rPr>
          <w:rFonts w:ascii="Georgia" w:hAnsi="Georgia"/>
          <w:b w:val="0"/>
          <w:i/>
          <w:sz w:val="24"/>
        </w:rPr>
        <w:t>Tamiel-flagged asset</w:t>
      </w:r>
      <w:r>
        <w:rPr>
          <w:rFonts w:ascii="Georgia" w:hAnsi="Georgia"/>
          <w:b w:val="0"/>
          <w:i w:val="0"/>
          <w:sz w:val="24"/>
        </w:rPr>
        <w:t>. The enforcement response would be House-level, not municipal. Faster. Harder. More informed.</w:t>
      </w:r>
    </w:p>
    <w:p>
      <w:pPr>
        <w:spacing w:before="0" w:after="0" w:lineRule="exact" w:line="300"/>
        <w:ind w:firstLine="432"/>
        <w:jc w:val="both"/>
      </w:pPr>
      <w:r>
        <w:rPr>
          <w:rFonts w:ascii="Georgia" w:hAnsi="Georgia"/>
          <w:b w:val="0"/>
          <w:i w:val="0"/>
          <w:sz w:val="24"/>
        </w:rPr>
        <w:t>"It accelerates nothing," Elijah said.</w:t>
      </w:r>
    </w:p>
    <w:p>
      <w:pPr>
        <w:spacing w:before="0" w:after="0" w:lineRule="exact" w:line="300"/>
        <w:ind w:firstLine="432"/>
        <w:jc w:val="both"/>
      </w:pPr>
      <w:r>
        <w:rPr>
          <w:rFonts w:ascii="Georgia" w:hAnsi="Georgia"/>
          <w:b w:val="0"/>
          <w:i w:val="0"/>
          <w:sz w:val="24"/>
        </w:rPr>
        <w:t>The Prophet's voice cut through the tactical assessment like a blade through cloth. Not loud. Not raised. Spoken at the register of a man who had heard the tactical calculation and dismissed it — not from ignorance but from authority. The fire in his voice was banked but present, the dark red-gold of Carmel's register running beneath the conversational surface the way magma runs beneath the crust.</w:t>
      </w:r>
    </w:p>
    <w:p>
      <w:pPr>
        <w:spacing w:before="0" w:after="0" w:lineRule="exact" w:line="300"/>
        <w:ind w:firstLine="432"/>
        <w:jc w:val="both"/>
      </w:pPr>
      <w:r>
        <w:rPr>
          <w:rFonts w:ascii="Georgia" w:hAnsi="Georgia"/>
          <w:b w:val="0"/>
          <w:i w:val="0"/>
          <w:sz w:val="24"/>
        </w:rPr>
        <w:t xml:space="preserve">"The day is set. The hour is set. The enforcement of men doth not alter the commission of God. Let them come. Let them triangulate. Let them dispatch every soldier the Beast commandeth." The Prophet's eyes held a heat that was not metaphorical. "They shall find what Ahab's four hundred and fifty found at Carmel. The God who answereth by fire — let </w:t>
      </w:r>
      <w:r>
        <w:rPr>
          <w:rFonts w:ascii="Georgia" w:hAnsi="Georgia"/>
          <w:b w:val="0"/>
          <w:i/>
          <w:sz w:val="24"/>
        </w:rPr>
        <w:t>Him</w:t>
      </w:r>
      <w:r>
        <w:rPr>
          <w:rFonts w:ascii="Georgia" w:hAnsi="Georgia"/>
          <w:b w:val="0"/>
          <w:i w:val="0"/>
          <w:sz w:val="24"/>
        </w:rPr>
        <w:t xml:space="preserve"> be God."</w:t>
      </w:r>
    </w:p>
    <w:p>
      <w:pPr>
        <w:spacing w:before="0" w:after="0" w:lineRule="exact" w:line="300"/>
        <w:ind w:firstLine="432"/>
        <w:jc w:val="both"/>
      </w:pPr>
      <w:r>
        <w:rPr>
          <w:rFonts w:ascii="Georgia" w:hAnsi="Georgia"/>
          <w:b w:val="0"/>
          <w:i w:val="0"/>
          <w:sz w:val="24"/>
        </w:rPr>
        <w:t xml:space="preserve">Cian looked at Elijah. The cognitive fossil — the twenty-six centuries of tactical calculation, the Iron Age warrior overlaid with Roman discipline overlaid with every subsequent era's contribution to the architecture of survival — the fossil assessed the Prophet's confidence and returned a split verdict: </w:t>
      </w:r>
      <w:r>
        <w:rPr>
          <w:rFonts w:ascii="Georgia" w:hAnsi="Georgia"/>
          <w:b w:val="0"/>
          <w:i/>
          <w:sz w:val="24"/>
        </w:rPr>
        <w:t>tactically reckless; theologically unassailable</w:t>
      </w:r>
      <w:r>
        <w:rPr>
          <w:rFonts w:ascii="Georgia" w:hAnsi="Georgia"/>
          <w:b w:val="0"/>
          <w:i w:val="0"/>
          <w:sz w:val="24"/>
        </w:rPr>
        <w:t>. The warrior in Cian wanted cover, concealment, a plan that accounted for the biometric arrays and the enforcement rotation and the orbital surveillance and the seventy Principalities converging overhead. The Guardian in Cian recognised that cover and concealment were instruments of the old commission — the covert war, the centuries of shadow operations, the long strategic patience of a man fighting alone.</w:t>
      </w:r>
    </w:p>
    <w:p>
      <w:pPr>
        <w:spacing w:before="0" w:after="0" w:lineRule="exact" w:line="300"/>
        <w:ind w:firstLine="432"/>
        <w:jc w:val="both"/>
      </w:pPr>
      <w:r>
        <w:rPr>
          <w:rFonts w:ascii="Georgia" w:hAnsi="Georgia"/>
          <w:b w:val="0"/>
          <w:i w:val="0"/>
          <w:sz w:val="24"/>
        </w:rPr>
        <w:t>The old commission was over. The new commission required the opposite of concealment. The new commission required a man in sackcloth standing on the most surveilled ground on Earth and setting it on fire with his voice.</w:t>
      </w:r>
    </w:p>
    <w:p>
      <w:pPr>
        <w:spacing w:before="0" w:after="0" w:lineRule="exact" w:line="300"/>
        <w:ind w:firstLine="432"/>
        <w:jc w:val="both"/>
      </w:pPr>
      <w:r>
        <w:rPr>
          <w:rFonts w:ascii="Georgia" w:hAnsi="Georgia"/>
          <w:b w:val="0"/>
          <w:i w:val="0"/>
          <w:sz w:val="24"/>
        </w:rPr>
        <w:t xml:space="preserve">They climbed. The biometric gates did not open for them — they had no Mark, no chip, no compliance signature. They walked past the gates. The gates screamed. The silent electronic protest of a system encountering four entities that should not exist in its architecture — unenrolled, untracked, unprocessed, moving through a security perimeter designed to be impenetrable with the unhurried gait of people who were not evading the system but </w:t>
      </w:r>
      <w:r>
        <w:rPr>
          <w:rFonts w:ascii="Georgia" w:hAnsi="Georgia"/>
          <w:b w:val="0"/>
          <w:i/>
          <w:sz w:val="24"/>
        </w:rPr>
        <w:t>ignoring</w:t>
      </w:r>
      <w:r>
        <w:rPr>
          <w:rFonts w:ascii="Georgia" w:hAnsi="Georgia"/>
          <w:b w:val="0"/>
          <w:i w:val="0"/>
          <w:sz w:val="24"/>
        </w:rPr>
        <w:t xml:space="preserve"> it.</w:t>
      </w:r>
    </w:p>
    <w:p>
      <w:pPr>
        <w:spacing w:before="0" w:after="0" w:lineRule="exact" w:line="300"/>
        <w:ind w:firstLine="432"/>
        <w:jc w:val="both"/>
      </w:pPr>
      <w:r>
        <w:rPr>
          <w:rFonts w:ascii="Georgia" w:hAnsi="Georgia"/>
          <w:b w:val="0"/>
          <w:i w:val="0"/>
          <w:sz w:val="24"/>
        </w:rPr>
        <w:t>And above them — above the stone, above the gates, above the emitters and the drones and the orbital grid — the celestial plane pressed down.</w:t>
      </w:r>
    </w:p>
    <w:p>
      <w:pPr>
        <w:spacing w:before="0" w:after="0" w:lineRule="exact" w:line="300"/>
        <w:ind w:firstLine="432"/>
        <w:jc w:val="both"/>
      </w:pPr>
      <w:r>
        <w:rPr>
          <w:rFonts w:ascii="Georgia" w:hAnsi="Georgia"/>
          <w:b w:val="0"/>
          <w:i w:val="0"/>
          <w:sz w:val="24"/>
        </w:rPr>
        <w:t>Cian felt the Archons for the first time.</w:t>
      </w:r>
    </w:p>
    <w:p>
      <w:pPr>
        <w:spacing w:before="0" w:after="0" w:lineRule="exact" w:line="300"/>
        <w:ind w:firstLine="432"/>
        <w:jc w:val="both"/>
      </w:pPr>
      <w:r>
        <w:rPr>
          <w:rFonts w:ascii="Georgia" w:hAnsi="Georgia"/>
          <w:b w:val="0"/>
          <w:i w:val="0"/>
          <w:sz w:val="24"/>
        </w:rPr>
        <w:t xml:space="preserve">Not visually. The Principalities were not visible. They did not manifest in the spectrum of light that mortal eyes could process. They manifested in </w:t>
      </w:r>
      <w:r>
        <w:rPr>
          <w:rFonts w:ascii="Georgia" w:hAnsi="Georgia"/>
          <w:b w:val="0"/>
          <w:i/>
          <w:sz w:val="24"/>
        </w:rPr>
        <w:t>pressure</w:t>
      </w:r>
      <w:r>
        <w:rPr>
          <w:rFonts w:ascii="Georgia" w:hAnsi="Georgia"/>
          <w:b w:val="0"/>
          <w:i w:val="0"/>
          <w:sz w:val="24"/>
        </w:rPr>
        <w:t>. In acoustic weight. In the specific, suffocating density of celestial beings whose jurisdictions covered nations and whose corrupted frequencies had been stacking above Jerusalem since the convergence began — layer upon layer of territorial authority, each Archon's signature occupying a bandwidth that corresponded to the geographical region of its dominion, the sum total of seventy such signatures creating an atmospheric compression that was not weather and was not gravity and was not any force that physics could name but that Cian's body registered as the weight of a mountain settling onto his shoulders.</w:t>
      </w:r>
    </w:p>
    <w:p>
      <w:pPr>
        <w:spacing w:before="0" w:after="0" w:lineRule="exact" w:line="300"/>
        <w:ind w:firstLine="432"/>
        <w:jc w:val="both"/>
      </w:pPr>
      <w:r>
        <w:rPr>
          <w:rFonts w:ascii="Georgia" w:hAnsi="Georgia"/>
          <w:b w:val="0"/>
          <w:i w:val="0"/>
          <w:sz w:val="24"/>
        </w:rPr>
        <w:t>The Prince of Persia. Cian did not know the name. He knew the frequency — ancient, dense, carrying the acoustic memory of an empire that had ruled from the Indus to the Nile, the territorial spirit who had delayed Gabriel for twenty-one days in the book of Daniel and who was now exerting that same jurisdictional weight over Jerusalem's airspace with the patient, crushing authority of a being who had been governing this frequency domain for twenty-five centuries.</w:t>
      </w:r>
    </w:p>
    <w:p>
      <w:pPr>
        <w:spacing w:before="0" w:after="0" w:lineRule="exact" w:line="300"/>
        <w:ind w:firstLine="432"/>
        <w:jc w:val="both"/>
      </w:pPr>
      <w:r>
        <w:rPr>
          <w:rFonts w:ascii="Georgia" w:hAnsi="Georgia"/>
          <w:b w:val="0"/>
          <w:i w:val="0"/>
          <w:sz w:val="24"/>
        </w:rPr>
        <w:t xml:space="preserve">The Prince of Greece. Another frequency — sharper, more structured, carrying the geometric precision of Hellenistic civilisation in its harmonic architecture. Overlapping with the Persian signature. Competing. Not allied but </w:t>
      </w:r>
      <w:r>
        <w:rPr>
          <w:rFonts w:ascii="Georgia" w:hAnsi="Georgia"/>
          <w:b w:val="0"/>
          <w:i/>
          <w:sz w:val="24"/>
        </w:rPr>
        <w:t>co-belligerent</w:t>
      </w:r>
      <w:r>
        <w:rPr>
          <w:rFonts w:ascii="Georgia" w:hAnsi="Georgia"/>
          <w:b w:val="0"/>
          <w:i w:val="0"/>
          <w:sz w:val="24"/>
        </w:rPr>
        <w:t xml:space="preserve"> — territorial spirits whose mutual hostility was temporarily subordinated to the unified objective of suffocating the prophetic authority that was about to be declared on the Mount.</w:t>
      </w:r>
    </w:p>
    <w:p>
      <w:pPr>
        <w:spacing w:before="0" w:after="0" w:lineRule="exact" w:line="300"/>
        <w:ind w:firstLine="432"/>
        <w:jc w:val="both"/>
      </w:pPr>
      <w:r>
        <w:rPr>
          <w:rFonts w:ascii="Georgia" w:hAnsi="Georgia"/>
          <w:b w:val="0"/>
          <w:i w:val="0"/>
          <w:sz w:val="24"/>
        </w:rPr>
        <w:t>And beneath those two — beneath the named Principalities whose identities the biblical record had documented — sixty-eight more. Unnamed. Unrecorded. Territorial governors of nations that had risen and fallen across the millennia, whose jurisdictions persisted beyond the collapse of the civilisations they had overseen, whose frequencies stacked and overlapped and competed in a cacophony of corrupted celestial authority that made the Beast's technological noise sound like a whisper against a hurricane.</w:t>
      </w:r>
    </w:p>
    <w:p>
      <w:pPr>
        <w:spacing w:before="0" w:after="0" w:lineRule="exact" w:line="300"/>
        <w:ind w:firstLine="432"/>
        <w:jc w:val="both"/>
      </w:pPr>
      <w:r>
        <w:rPr>
          <w:rFonts w:ascii="Georgia" w:hAnsi="Georgia"/>
          <w:b w:val="0"/>
          <w:i w:val="0"/>
          <w:sz w:val="24"/>
        </w:rPr>
        <w:t xml:space="preserve">Mo Chrá's harmonic flared. The sword's creation frequency expanded — not attacking the Archons, not contesting their authority, but </w:t>
      </w:r>
      <w:r>
        <w:rPr>
          <w:rFonts w:ascii="Georgia" w:hAnsi="Georgia"/>
          <w:b w:val="0"/>
          <w:i/>
          <w:sz w:val="24"/>
        </w:rPr>
        <w:t>holding</w:t>
      </w:r>
      <w:r>
        <w:rPr>
          <w:rFonts w:ascii="Georgia" w:hAnsi="Georgia"/>
          <w:b w:val="0"/>
          <w:i w:val="0"/>
          <w:sz w:val="24"/>
        </w:rPr>
        <w:t>. Maintaining the sphere. Keeping the four bodies inside the perimeter alive and functional against a pressure that would have crushed unaided human consciousness the way deep water crushes an unprotected lung.</w:t>
      </w:r>
    </w:p>
    <w:p>
      <w:pPr>
        <w:spacing w:before="0" w:after="0" w:lineRule="exact" w:line="300"/>
        <w:ind w:firstLine="432"/>
        <w:jc w:val="both"/>
      </w:pPr>
      <w:r>
        <w:rPr>
          <w:rFonts w:ascii="Georgia" w:hAnsi="Georgia"/>
          <w:b w:val="0"/>
          <w:i w:val="0"/>
          <w:sz w:val="24"/>
        </w:rPr>
        <w:t xml:space="preserve">And pressing against the Archons from outside — from above, from around, from a direction that was not a direction but an </w:t>
      </w:r>
      <w:r>
        <w:rPr>
          <w:rFonts w:ascii="Georgia" w:hAnsi="Georgia"/>
          <w:b w:val="0"/>
          <w:i/>
          <w:sz w:val="24"/>
        </w:rPr>
        <w:t>opposition</w:t>
      </w:r>
      <w:r>
        <w:rPr>
          <w:rFonts w:ascii="Georgia" w:hAnsi="Georgia"/>
          <w:b w:val="0"/>
          <w:i w:val="0"/>
          <w:sz w:val="24"/>
        </w:rPr>
        <w:t xml:space="preserve"> — Cian felt it.</w:t>
      </w:r>
    </w:p>
    <w:p>
      <w:pPr>
        <w:spacing w:before="0" w:after="0" w:lineRule="exact" w:line="300"/>
        <w:ind w:firstLine="432"/>
        <w:jc w:val="both"/>
      </w:pPr>
      <w:r>
        <w:rPr>
          <w:rFonts w:ascii="Georgia" w:hAnsi="Georgia"/>
          <w:b w:val="0"/>
          <w:i w:val="0"/>
          <w:sz w:val="24"/>
        </w:rPr>
        <w:t>The perimeter.</w:t>
      </w:r>
    </w:p>
    <w:p>
      <w:pPr>
        <w:spacing w:before="0" w:after="0" w:lineRule="exact" w:line="300"/>
        <w:ind w:firstLine="432"/>
        <w:jc w:val="both"/>
      </w:pPr>
      <w:r>
        <w:rPr>
          <w:rFonts w:ascii="Georgia" w:hAnsi="Georgia"/>
          <w:b w:val="0"/>
          <w:i w:val="0"/>
          <w:sz w:val="24"/>
        </w:rPr>
        <w:t xml:space="preserve">Not Mo Chrá's perimeter. Not the sword's creation-harmonic sphere. A </w:t>
      </w:r>
      <w:r>
        <w:rPr>
          <w:rFonts w:ascii="Georgia" w:hAnsi="Georgia"/>
          <w:b w:val="0"/>
          <w:i/>
          <w:sz w:val="24"/>
        </w:rPr>
        <w:t>larger</w:t>
      </w:r>
      <w:r>
        <w:rPr>
          <w:rFonts w:ascii="Georgia" w:hAnsi="Georgia"/>
          <w:b w:val="0"/>
          <w:i w:val="0"/>
          <w:sz w:val="24"/>
        </w:rPr>
        <w:t xml:space="preserve"> perimeter. Invisible. Inaudible. Detectable only in its effects — the way a force field is detectable not by seeing the field but by seeing what the field stops. The Archons pressed down. The pressure should have been absolute. Seventy Principalities exerting their combined jurisdictional weight against four mortal bodies on a stone platform — the math was not survivable. The cognitive fossil had run the assessment at the threshold: </w:t>
      </w:r>
      <w:r>
        <w:rPr>
          <w:rFonts w:ascii="Georgia" w:hAnsi="Georgia"/>
          <w:b w:val="0"/>
          <w:i/>
          <w:sz w:val="24"/>
        </w:rPr>
        <w:t>catastrophic mismatch</w:t>
      </w:r>
      <w:r>
        <w:rPr>
          <w:rFonts w:ascii="Georgia" w:hAnsi="Georgia"/>
          <w:b w:val="0"/>
          <w:i w:val="0"/>
          <w:sz w:val="24"/>
        </w:rPr>
        <w:t>.</w:t>
      </w:r>
    </w:p>
    <w:p>
      <w:pPr>
        <w:spacing w:before="0" w:after="0" w:lineRule="exact" w:line="300"/>
        <w:ind w:firstLine="432"/>
        <w:jc w:val="both"/>
      </w:pPr>
      <w:r>
        <w:rPr>
          <w:rFonts w:ascii="Georgia" w:hAnsi="Georgia"/>
          <w:b w:val="0"/>
          <w:i w:val="0"/>
          <w:sz w:val="24"/>
        </w:rPr>
        <w:t>But the mismatch was not catastrophic. The pressure was enormous. The pressure was not fatal.</w:t>
      </w:r>
    </w:p>
    <w:p>
      <w:pPr>
        <w:spacing w:before="0" w:after="0" w:lineRule="exact" w:line="300"/>
        <w:ind w:firstLine="432"/>
        <w:jc w:val="both"/>
      </w:pPr>
      <w:r>
        <w:rPr>
          <w:rFonts w:ascii="Georgia" w:hAnsi="Georgia"/>
          <w:b w:val="0"/>
          <w:i w:val="0"/>
          <w:sz w:val="24"/>
        </w:rPr>
        <w:t>Because the blows were not landing.</w:t>
      </w:r>
    </w:p>
    <w:p>
      <w:pPr>
        <w:spacing w:before="0" w:after="0" w:lineRule="exact" w:line="300"/>
        <w:ind w:firstLine="432"/>
        <w:jc w:val="both"/>
      </w:pPr>
      <w:r>
        <w:rPr>
          <w:rFonts w:ascii="Georgia" w:hAnsi="Georgia"/>
          <w:b w:val="0"/>
          <w:i w:val="0"/>
          <w:sz w:val="24"/>
        </w:rPr>
        <w:t>The Archons struck. Their frequencies crashed against the airspace above the four ascending figures — not physically, not in any way that produced sound or light or motion, but in the acoustic domain where celestial warfare was conducted and where the jurisdiction of Principalities had the force of law. They struck. And the strikes — every one of them, from every direction, from every Archon in the converging formation — stopped.</w:t>
      </w:r>
    </w:p>
    <w:p>
      <w:pPr>
        <w:spacing w:before="0" w:after="0" w:lineRule="exact" w:line="300"/>
        <w:ind w:firstLine="432"/>
        <w:jc w:val="both"/>
      </w:pPr>
      <w:r>
        <w:rPr>
          <w:rFonts w:ascii="Georgia" w:hAnsi="Georgia"/>
          <w:b w:val="0"/>
          <w:i w:val="0"/>
          <w:sz w:val="24"/>
        </w:rPr>
        <w:t xml:space="preserve">Stopped at a perimeter that Cian could not see and could not hear and could only </w:t>
      </w:r>
      <w:r>
        <w:rPr>
          <w:rFonts w:ascii="Georgia" w:hAnsi="Georgia"/>
          <w:b w:val="0"/>
          <w:i/>
          <w:sz w:val="24"/>
        </w:rPr>
        <w:t>infer</w:t>
      </w:r>
      <w:r>
        <w:rPr>
          <w:rFonts w:ascii="Georgia" w:hAnsi="Georgia"/>
          <w:b w:val="0"/>
          <w:i w:val="0"/>
          <w:sz w:val="24"/>
        </w:rPr>
        <w:t xml:space="preserve"> from the fact that he was still standing. Still climbing. Still breathing in an airspace that should have crushed him.</w:t>
      </w:r>
    </w:p>
    <w:p>
      <w:pPr>
        <w:spacing w:before="0" w:after="0" w:lineRule="exact" w:line="300"/>
        <w:ind w:firstLine="432"/>
        <w:jc w:val="both"/>
      </w:pPr>
      <w:r>
        <w:rPr>
          <w:rFonts w:ascii="Georgia" w:hAnsi="Georgia"/>
          <w:b w:val="0"/>
          <w:i/>
          <w:sz w:val="24"/>
        </w:rPr>
        <w:t>Not in words. In physics.</w:t>
      </w:r>
    </w:p>
    <w:p>
      <w:pPr>
        <w:spacing w:before="0" w:after="0" w:lineRule="exact" w:line="300"/>
        <w:ind w:firstLine="432"/>
        <w:jc w:val="both"/>
      </w:pPr>
      <w:r>
        <w:rPr>
          <w:rFonts w:ascii="Georgia" w:hAnsi="Georgia"/>
          <w:b w:val="0"/>
          <w:i w:val="0"/>
          <w:sz w:val="24"/>
        </w:rPr>
        <w:t>Liaigh was there. Liaigh was fighting. Liaigh was spending every frequency, every harmonic, every allocation of archangelic bandwidth on the perimeter that held the line between seventy Principalities and four mortal bodies ascending the Temple Mount. The conversational link was silent because the conversational link's bandwidth was being used to stop an Archon's jurisdictional strike from reaching the warrior's spine. The counsel was absent because the counsel's frequency was being deployed as a shield. The voice that had been Cian's companion for twenty-six centuries was being spent — continuously, relentlessly, at a cost that Cian could not measure — to create the negative space in which survival was possible.</w:t>
      </w:r>
    </w:p>
    <w:p>
      <w:pPr>
        <w:spacing w:before="0" w:after="0" w:lineRule="exact" w:line="300"/>
        <w:ind w:firstLine="432"/>
        <w:jc w:val="both"/>
      </w:pPr>
      <w:r>
        <w:rPr>
          <w:rFonts w:ascii="Georgia" w:hAnsi="Georgia"/>
          <w:b w:val="0"/>
          <w:i w:val="0"/>
          <w:sz w:val="24"/>
        </w:rPr>
        <w:t>Cian climbed. The silence held. The perimeter held. The blows did not land.</w:t>
      </w:r>
    </w:p>
    <w:p>
      <w:pPr>
        <w:spacing w:before="0" w:after="0" w:lineRule="exact" w:line="300"/>
        <w:ind w:firstLine="432"/>
        <w:jc w:val="both"/>
      </w:pPr>
      <w:r>
        <w:rPr>
          <w:rFonts w:ascii="Georgia" w:hAnsi="Georgia"/>
          <w:b w:val="0"/>
          <w:i w:val="0"/>
          <w:sz w:val="24"/>
        </w:rPr>
        <w:t>He reached for the link.</w:t>
      </w:r>
    </w:p>
    <w:p>
      <w:pPr>
        <w:spacing w:before="0" w:after="0" w:lineRule="exact" w:line="300"/>
        <w:ind w:firstLine="432"/>
        <w:jc w:val="both"/>
      </w:pPr>
      <w:r>
        <w:rPr>
          <w:rFonts w:ascii="Georgia" w:hAnsi="Georgia"/>
          <w:b w:val="0"/>
          <w:i w:val="0"/>
          <w:sz w:val="24"/>
        </w:rPr>
        <w:t>Twenty-six centuries of instinct. The automatic gesture — the internal reaching, the unconscious extension toward the frequency that had always been there, the way a hand reaches for a railing in the dark. He reached.</w:t>
      </w:r>
    </w:p>
    <w:p>
      <w:pPr>
        <w:spacing w:before="0" w:after="0" w:lineRule="exact" w:line="300"/>
        <w:ind w:firstLine="432"/>
        <w:jc w:val="both"/>
      </w:pPr>
      <w:r>
        <w:rPr>
          <w:rFonts w:ascii="Georgia" w:hAnsi="Georgia"/>
          <w:b w:val="0"/>
          <w:i w:val="0"/>
          <w:sz w:val="24"/>
        </w:rPr>
        <w:t>Nothing.</w:t>
      </w:r>
    </w:p>
    <w:p>
      <w:pPr>
        <w:spacing w:before="0" w:after="0" w:lineRule="exact" w:line="300"/>
        <w:ind w:firstLine="432"/>
        <w:jc w:val="both"/>
      </w:pPr>
      <w:r>
        <w:rPr>
          <w:rFonts w:ascii="Georgia" w:hAnsi="Georgia"/>
          <w:b w:val="0"/>
          <w:i w:val="0"/>
          <w:sz w:val="24"/>
        </w:rPr>
        <w:t>The silence was louder than the Archons. The silence was louder than the Beast's infrastructure. The silence was the loudest thing in Jerusalem.</w:t>
      </w:r>
    </w:p>
    <w:p>
      <w:pPr>
        <w:spacing w:before="0" w:after="0" w:lineRule="exact" w:line="300"/>
        <w:ind w:firstLine="432"/>
        <w:jc w:val="both"/>
      </w:pPr>
      <w:r>
        <w:rPr>
          <w:rFonts w:ascii="Georgia" w:hAnsi="Georgia"/>
          <w:b w:val="0"/>
          <w:i w:val="0"/>
          <w:sz w:val="24"/>
        </w:rPr>
        <w:t>He climbed.</w:t>
      </w:r>
    </w:p>
    <w:p>
      <w:pPr>
        <w:spacing w:before="240" w:after="240"/>
        <w:jc w:val="center"/>
      </w:pPr>
      <w:r>
        <w:rPr>
          <w:rFonts w:ascii="Georgia" w:hAnsi="Georgia"/>
          <w:sz w:val="24"/>
        </w:rPr>
        <w:t>✦</w:t>
      </w:r>
    </w:p>
    <w:p>
      <w:pPr>
        <w:spacing w:before="360" w:after="240"/>
        <w:jc w:val="center"/>
      </w:pPr>
      <w:r>
        <w:rPr>
          <w:rFonts w:ascii="Georgia" w:hAnsi="Georgia"/>
          <w:i/>
          <w:sz w:val="24"/>
        </w:rPr>
        <w:t>Movement III: The Register</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platform of the Temple Mount opened before them like a stage.</w:t>
      </w:r>
    </w:p>
    <w:p>
      <w:pPr>
        <w:spacing w:before="0" w:after="0" w:lineRule="exact" w:line="300"/>
        <w:ind w:firstLine="432"/>
        <w:jc w:val="both"/>
      </w:pPr>
      <w:r>
        <w:rPr>
          <w:rFonts w:ascii="Georgia" w:hAnsi="Georgia"/>
          <w:b w:val="0"/>
          <w:i w:val="0"/>
          <w:sz w:val="24"/>
        </w:rPr>
        <w:t>Forty-thousand square metres of limestone, occupied at this hour by the scattered movement of early-morning worshippers and the automated patrol of three enforcement drones — small, quadrotor, Mark-flagged, running biosignature sweeps at two-second intervals. The Dome of the Rock rose to the south, its gold surface catching the first light. The Al-Aqsa Mosque to the southwest. And beneath both — beneath the Islamic architecture, beneath the Crusader modifications, beneath the Roman platform expansion — the bedrock. Solomon's bedrock. The threshing floor of Araunah the Jebusite, where David had seen the angel with a drawn sword standing between heaven and earth and had built an altar to stop the plague.</w:t>
      </w:r>
    </w:p>
    <w:p>
      <w:pPr>
        <w:spacing w:before="0" w:after="0" w:lineRule="exact" w:line="300"/>
        <w:ind w:firstLine="432"/>
        <w:jc w:val="both"/>
      </w:pPr>
      <w:r>
        <w:rPr>
          <w:rFonts w:ascii="Georgia" w:hAnsi="Georgia"/>
          <w:b w:val="0"/>
          <w:i w:val="0"/>
          <w:sz w:val="24"/>
        </w:rPr>
        <w:t xml:space="preserve">The bedrock remembered. Mo Chrá confirmed it — the sword's creation-harmonic resonated with the stone's acoustic memory, the faint echo of the Shekinah's ancient inhabitation vibrating in the calcium carbonate substrate like a heartbeat preserved in amber. The echo was not the Shekinah. The echo was the </w:t>
      </w:r>
      <w:r>
        <w:rPr>
          <w:rFonts w:ascii="Georgia" w:hAnsi="Georgia"/>
          <w:b w:val="0"/>
          <w:i/>
          <w:sz w:val="24"/>
        </w:rPr>
        <w:t>memory</w:t>
      </w:r>
      <w:r>
        <w:rPr>
          <w:rFonts w:ascii="Georgia" w:hAnsi="Georgia"/>
          <w:b w:val="0"/>
          <w:i w:val="0"/>
          <w:sz w:val="24"/>
        </w:rPr>
        <w:t xml:space="preserve"> of the Shekinah. But in a world whose fundamental frequency had been corrupted, even the memory of uncorrupted divine presence was a weapon.</w:t>
      </w:r>
    </w:p>
    <w:p>
      <w:pPr>
        <w:spacing w:before="0" w:after="0" w:lineRule="exact" w:line="300"/>
        <w:ind w:firstLine="432"/>
        <w:jc w:val="both"/>
      </w:pPr>
      <w:r>
        <w:rPr>
          <w:rFonts w:ascii="Georgia" w:hAnsi="Georgia"/>
          <w:b w:val="0"/>
          <w:i w:val="0"/>
          <w:sz w:val="24"/>
        </w:rPr>
        <w:t>They reached the centre of the platform. The drones flagged them. Three enforcement alerts, transmitted simultaneously to the Beast's municipal command, to the orbital surveillance grid, to every biometric node in the security perimeter. Four unenrolled biosignatures on the Temple Mount. One Tamiel-tagged resonance. One anomalous acoustic emission consistent with Cydonian metamaterial.</w:t>
      </w:r>
    </w:p>
    <w:p>
      <w:pPr>
        <w:spacing w:before="0" w:after="0" w:lineRule="exact" w:line="300"/>
        <w:ind w:firstLine="432"/>
        <w:jc w:val="both"/>
      </w:pPr>
      <w:r>
        <w:rPr>
          <w:rFonts w:ascii="Georgia" w:hAnsi="Georgia"/>
          <w:b w:val="0"/>
          <w:i w:val="0"/>
          <w:sz w:val="24"/>
        </w:rPr>
        <w:t>The system responded. The system had been designed to respond. The response would arrive in minutes — enforcement teams, directed-energy authorisation, media lockdown protocols.</w:t>
      </w:r>
    </w:p>
    <w:p>
      <w:pPr>
        <w:spacing w:before="0" w:after="0" w:lineRule="exact" w:line="300"/>
        <w:ind w:firstLine="432"/>
        <w:jc w:val="both"/>
      </w:pPr>
      <w:r>
        <w:rPr>
          <w:rFonts w:ascii="Georgia" w:hAnsi="Georgia"/>
          <w:b w:val="0"/>
          <w:i w:val="0"/>
          <w:sz w:val="24"/>
        </w:rPr>
        <w:t>The response would arrive too late.</w:t>
      </w:r>
    </w:p>
    <w:p>
      <w:pPr>
        <w:spacing w:before="0" w:after="0" w:lineRule="exact" w:line="300"/>
        <w:ind w:firstLine="432"/>
        <w:jc w:val="both"/>
      </w:pPr>
      <w:r>
        <w:rPr>
          <w:rFonts w:ascii="Georgia" w:hAnsi="Georgia"/>
          <w:b w:val="0"/>
          <w:i w:val="0"/>
          <w:sz w:val="24"/>
        </w:rPr>
        <w:t>Enoch the Scribe stepped to the centre of the platform. The five-thousand-year-old record-keeper — the man who had walked with God and was not, for God took him, the first human being translated from mortal existence to celestial without passing through death, the Scribe who had been recording heaven's proceedings since before the Flood and who had been waiting in Eden for the day when the Record would be read aloud in the place where the Record mattered most — Enoch stepped to the centre of the Temple Mount and opened the Empyreal Register.</w:t>
      </w:r>
    </w:p>
    <w:p>
      <w:pPr>
        <w:spacing w:before="0" w:after="0" w:lineRule="exact" w:line="300"/>
        <w:ind w:firstLine="432"/>
        <w:jc w:val="both"/>
      </w:pPr>
      <w:r>
        <w:rPr>
          <w:rFonts w:ascii="Georgia" w:hAnsi="Georgia"/>
          <w:b w:val="0"/>
          <w:i w:val="0"/>
          <w:sz w:val="24"/>
        </w:rPr>
        <w:t>The sound that emerged was not a voice.</w:t>
      </w:r>
    </w:p>
    <w:p>
      <w:pPr>
        <w:spacing w:before="0" w:after="0" w:lineRule="exact" w:line="300"/>
        <w:ind w:firstLine="432"/>
        <w:jc w:val="both"/>
      </w:pPr>
      <w:r>
        <w:rPr>
          <w:rFonts w:ascii="Georgia" w:hAnsi="Georgia"/>
          <w:b w:val="0"/>
          <w:i w:val="0"/>
          <w:sz w:val="24"/>
        </w:rPr>
        <w:t xml:space="preserve">It was the acoustic signature of five thousand years of celestial documentation — every angelic transgression catalogued, every Nephilim bloodline traced, every demonic jurisdiction mapped, every act of divine mercy recorded, every judgment pronounced, every promise made — compressed into a frequency that the fallen world's atmosphere could not contain and did not know how to process. The Register opened and its frequency detonated into the airspace above the Temple Mount like a depth charge dropped into the ocean of corrupted noise, and the noise </w:t>
      </w:r>
      <w:r>
        <w:rPr>
          <w:rFonts w:ascii="Georgia" w:hAnsi="Georgia"/>
          <w:b w:val="0"/>
          <w:i/>
          <w:sz w:val="24"/>
        </w:rPr>
        <w:t>recoiled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Layer Zero broadcast — the ubiquitous, cellular-penetrating emission that saturated the planet's atmosphere — stuttered. Not failed. </w:t>
      </w:r>
      <w:r>
        <w:rPr>
          <w:rFonts w:ascii="Georgia" w:hAnsi="Georgia"/>
          <w:b w:val="0"/>
          <w:i/>
          <w:sz w:val="24"/>
        </w:rPr>
        <w:t>Stuttered</w:t>
      </w:r>
      <w:r>
        <w:rPr>
          <w:rFonts w:ascii="Georgia" w:hAnsi="Georgia"/>
          <w:b w:val="0"/>
          <w:i w:val="0"/>
          <w:sz w:val="24"/>
        </w:rPr>
        <w:t>. In the radius of the Register's acoustic output, the Beast's infrastructure encountered a frequency that it could not categorise, could not jam, could not absorb, because the frequency operated at a bandwidth that the Watcher-derived technology had been built to replicate but had never possessed. Creation frequency. The real thing. Not the Cydonian approximation, not the metamaterial echo, not the acoustic memory stored in ore that had been mined from a dead civilisation's archive. The frequency of the Empyreal Register was the frequency of heaven's judicial system rendered in sound, and that frequency predated the Watchers' knowledge the way the sun predates the candle.</w:t>
      </w:r>
    </w:p>
    <w:p>
      <w:pPr>
        <w:spacing w:before="0" w:after="0" w:lineRule="exact" w:line="300"/>
        <w:ind w:firstLine="432"/>
        <w:jc w:val="both"/>
      </w:pPr>
      <w:r>
        <w:rPr>
          <w:rFonts w:ascii="Georgia" w:hAnsi="Georgia"/>
          <w:b w:val="0"/>
          <w:i w:val="0"/>
          <w:sz w:val="24"/>
        </w:rPr>
        <w:t xml:space="preserve">A sphere of clarity erupted around the Scribe. Within the sphere, the noise retreated. The corrupted Schumann dropped below audibility. The Archons' pressure thinned. The Beast's broadcast faded to a whisper beneath a voice that was not shouting, not amplifying, not competing — simply </w:t>
      </w:r>
      <w:r>
        <w:rPr>
          <w:rFonts w:ascii="Georgia" w:hAnsi="Georgia"/>
          <w:b w:val="0"/>
          <w:i/>
          <w:sz w:val="24"/>
        </w:rPr>
        <w:t>present</w:t>
      </w:r>
      <w:r>
        <w:rPr>
          <w:rFonts w:ascii="Georgia" w:hAnsi="Georgia"/>
          <w:b w:val="0"/>
          <w:i w:val="0"/>
          <w:sz w:val="24"/>
        </w:rPr>
        <w:t xml:space="preserve"> at a register that made competition meaningless.</w:t>
      </w:r>
    </w:p>
    <w:p>
      <w:pPr>
        <w:spacing w:before="0" w:after="0" w:lineRule="exact" w:line="300"/>
        <w:ind w:firstLine="432"/>
        <w:jc w:val="both"/>
      </w:pPr>
      <w:r>
        <w:rPr>
          <w:rFonts w:ascii="Georgia" w:hAnsi="Georgia"/>
          <w:b w:val="0"/>
          <w:i w:val="0"/>
          <w:sz w:val="24"/>
        </w:rPr>
        <w:t>Mo Chrá answered.</w:t>
      </w:r>
    </w:p>
    <w:p>
      <w:pPr>
        <w:spacing w:before="0" w:after="0" w:lineRule="exact" w:line="300"/>
        <w:ind w:firstLine="432"/>
        <w:jc w:val="both"/>
      </w:pPr>
      <w:r>
        <w:rPr>
          <w:rFonts w:ascii="Georgia" w:hAnsi="Georgia"/>
          <w:b w:val="0"/>
          <w:i w:val="0"/>
          <w:sz w:val="24"/>
        </w:rPr>
        <w:t xml:space="preserve">The sword had been holding its battle-harmonic — the sharp, silver-edged creation frequency that contested the fallen world's noise from the perimeter of Cian's body outward. But the Register's frequency was not the noise. The Register's frequency was the </w:t>
      </w:r>
      <w:r>
        <w:rPr>
          <w:rFonts w:ascii="Georgia" w:hAnsi="Georgia"/>
          <w:b w:val="0"/>
          <w:i/>
          <w:sz w:val="24"/>
        </w:rPr>
        <w:t>opposite</w:t>
      </w:r>
      <w:r>
        <w:rPr>
          <w:rFonts w:ascii="Georgia" w:hAnsi="Georgia"/>
          <w:b w:val="0"/>
          <w:i w:val="0"/>
          <w:sz w:val="24"/>
        </w:rPr>
        <w:t xml:space="preserve"> of the noise. And Mo Chrá recognised it — not as a battlefield stimulus requiring defensive response, but as a </w:t>
      </w:r>
      <w:r>
        <w:rPr>
          <w:rFonts w:ascii="Georgia" w:hAnsi="Georgia"/>
          <w:b w:val="0"/>
          <w:i/>
          <w:sz w:val="24"/>
        </w:rPr>
        <w:t>source</w:t>
      </w:r>
      <w:r>
        <w:rPr>
          <w:rFonts w:ascii="Georgia" w:hAnsi="Georgia"/>
          <w:b w:val="0"/>
          <w:i w:val="0"/>
          <w:sz w:val="24"/>
        </w:rPr>
        <w:t>. The frequency she had been forged to carry. The frequency her maker had embedded in Cydonian ore five thousand years ago when a Scribe in heaven took a piece of creation's acoustic memory and shaped it into a blade and gave it a commission and sent it into the world to carry the sound that the Watchers had lost.</w:t>
      </w:r>
    </w:p>
    <w:p>
      <w:pPr>
        <w:spacing w:before="0" w:after="0" w:lineRule="exact" w:line="300"/>
        <w:ind w:firstLine="432"/>
        <w:jc w:val="both"/>
      </w:pPr>
      <w:r>
        <w:rPr>
          <w:rFonts w:ascii="Georgia" w:hAnsi="Georgia"/>
          <w:b w:val="0"/>
          <w:i w:val="0"/>
          <w:sz w:val="24"/>
        </w:rPr>
        <w:t>Five thousand years.</w:t>
      </w:r>
    </w:p>
    <w:p>
      <w:pPr>
        <w:spacing w:before="0" w:after="0" w:lineRule="exact" w:line="300"/>
        <w:ind w:firstLine="432"/>
        <w:jc w:val="both"/>
      </w:pPr>
      <w:r>
        <w:rPr>
          <w:rFonts w:ascii="Georgia" w:hAnsi="Georgia"/>
          <w:b w:val="0"/>
          <w:i w:val="0"/>
          <w:sz w:val="24"/>
        </w:rPr>
        <w:t xml:space="preserve">The sword's harmonic shifted. The battle-register — the killing frequency, the combat mode that had been engaged since the threshold — dropped. Not silenced. </w:t>
      </w:r>
      <w:r>
        <w:rPr>
          <w:rFonts w:ascii="Georgia" w:hAnsi="Georgia"/>
          <w:b w:val="0"/>
          <w:i/>
          <w:sz w:val="24"/>
        </w:rPr>
        <w:t>Resolved</w:t>
      </w:r>
      <w:r>
        <w:rPr>
          <w:rFonts w:ascii="Georgia" w:hAnsi="Georgia"/>
          <w:b w:val="0"/>
          <w:i w:val="0"/>
          <w:sz w:val="24"/>
        </w:rPr>
        <w:t>. The way a dissonant chord resolves when the missing note is finally played. Mo Chrá's creation-harmonic had been singing alone for five millennia — alone in the hands of a warrior, alone in the noise of the fallen world, alone with the acoustic memory of what creation sounded like before the corruption. Now the maker's voice was in the air. The frequency that had been encoded into the blade at the moment of forging was being spoken aloud by the being who had done the encoding.</w:t>
      </w:r>
    </w:p>
    <w:p>
      <w:pPr>
        <w:spacing w:before="0" w:after="0" w:lineRule="exact" w:line="300"/>
        <w:ind w:firstLine="432"/>
        <w:jc w:val="both"/>
      </w:pPr>
      <w:r>
        <w:rPr>
          <w:rFonts w:ascii="Georgia" w:hAnsi="Georgia"/>
          <w:b w:val="0"/>
          <w:i w:val="0"/>
          <w:sz w:val="24"/>
        </w:rPr>
        <w:t>Mo Chrá harmonised.</w:t>
      </w:r>
    </w:p>
    <w:p>
      <w:pPr>
        <w:spacing w:before="0" w:after="0" w:lineRule="exact" w:line="300"/>
        <w:ind w:firstLine="432"/>
        <w:jc w:val="both"/>
      </w:pPr>
      <w:r>
        <w:rPr>
          <w:rFonts w:ascii="Georgia" w:hAnsi="Georgia"/>
          <w:b w:val="0"/>
          <w:i w:val="0"/>
          <w:sz w:val="24"/>
        </w:rPr>
        <w:t xml:space="preserve">The sword's frequency locked onto the Register's output with the precision of a tuning fork finding its fundamental — not approximate, not adjacent, </w:t>
      </w:r>
      <w:r>
        <w:rPr>
          <w:rFonts w:ascii="Georgia" w:hAnsi="Georgia"/>
          <w:b w:val="0"/>
          <w:i/>
          <w:sz w:val="24"/>
        </w:rPr>
        <w:t>exact</w:t>
      </w:r>
      <w:r>
        <w:rPr>
          <w:rFonts w:ascii="Georgia" w:hAnsi="Georgia"/>
          <w:b w:val="0"/>
          <w:i w:val="0"/>
          <w:sz w:val="24"/>
        </w:rPr>
        <w:t xml:space="preserve">. The creation-harmonic that the blade carried and the judicial frequency that the Scribe read were the same frequency expressed through different media — one through Cydonian metamaterial, one through celestial acoustic archive — and when they found each other across five thousand years of separation, the harmonic convergence produced a resonance that Cian felt in every bone of his body and that Miriam felt in the sealed architecture of her spirit and that the Archons felt as a </w:t>
      </w:r>
      <w:r>
        <w:rPr>
          <w:rFonts w:ascii="Georgia" w:hAnsi="Georgia"/>
          <w:b w:val="0"/>
          <w:i/>
          <w:sz w:val="24"/>
        </w:rPr>
        <w:t>wound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sphere of clarity doubled. Tripled. The creation frequency — amplified by the duet of maker and made, Scribe and sword, the judicial voice of heaven and the acoustic weapon that had been built to carry it — expanded outward from the Temple Mount in a wave that the Beast's infrastructure could not attenuate and that the Principalities' pressure could not crush. The clarity was not silence. The clarity was </w:t>
      </w:r>
      <w:r>
        <w:rPr>
          <w:rFonts w:ascii="Georgia" w:hAnsi="Georgia"/>
          <w:b w:val="0"/>
          <w:i/>
          <w:sz w:val="24"/>
        </w:rPr>
        <w:t>signal</w:t>
      </w:r>
      <w:r>
        <w:rPr>
          <w:rFonts w:ascii="Georgia" w:hAnsi="Georgia"/>
          <w:b w:val="0"/>
          <w:i w:val="0"/>
          <w:sz w:val="24"/>
        </w:rPr>
        <w:t xml:space="preserve">. Coherent, uncorrupted, operating at the frequency of creation's original architecture — the sound that God had spoken when He said </w:t>
      </w:r>
      <w:r>
        <w:rPr>
          <w:rFonts w:ascii="Georgia" w:hAnsi="Georgia"/>
          <w:b w:val="0"/>
          <w:i/>
          <w:sz w:val="24"/>
        </w:rPr>
        <w:t>Let there be light</w:t>
      </w:r>
      <w:r>
        <w:rPr>
          <w:rFonts w:ascii="Georgia" w:hAnsi="Georgia"/>
          <w:b w:val="0"/>
          <w:i w:val="0"/>
          <w:sz w:val="24"/>
        </w:rPr>
        <w:t xml:space="preserve"> and light obeyed because the sound was the authority and the light was the expression.</w:t>
      </w:r>
    </w:p>
    <w:p>
      <w:pPr>
        <w:spacing w:before="0" w:after="0" w:lineRule="exact" w:line="300"/>
        <w:ind w:firstLine="432"/>
        <w:jc w:val="both"/>
      </w:pPr>
      <w:r>
        <w:rPr>
          <w:rFonts w:ascii="Georgia" w:hAnsi="Georgia"/>
          <w:b w:val="0"/>
          <w:i w:val="0"/>
          <w:sz w:val="24"/>
        </w:rPr>
        <w:t xml:space="preserve">Cian felt the duet in the sword's vibration — a warmth he had never felt from the blade. Not the battle-heat. Not the grief-note. Not the covenant-pulse. A </w:t>
      </w:r>
      <w:r>
        <w:rPr>
          <w:rFonts w:ascii="Georgia" w:hAnsi="Georgia"/>
          <w:b w:val="0"/>
          <w:i/>
          <w:sz w:val="24"/>
        </w:rPr>
        <w:t>homecoming</w:t>
      </w:r>
      <w:r>
        <w:rPr>
          <w:rFonts w:ascii="Georgia" w:hAnsi="Georgia"/>
          <w:b w:val="0"/>
          <w:i w:val="0"/>
          <w:sz w:val="24"/>
        </w:rPr>
        <w:t xml:space="preserve"> frequency. The vibration of Cydonian ore recognising the voice that had shaped it. The metallic equivalent of a child hearing its parent's voice after a long absence — not the words, but the timbre. The thing beneath the words that the words could not contain.</w:t>
      </w:r>
    </w:p>
    <w:p>
      <w:pPr>
        <w:spacing w:before="0" w:after="0" w:lineRule="exact" w:line="300"/>
        <w:ind w:firstLine="432"/>
        <w:jc w:val="both"/>
      </w:pPr>
      <w:r>
        <w:rPr>
          <w:rFonts w:ascii="Georgia" w:hAnsi="Georgia"/>
          <w:b w:val="0"/>
          <w:i w:val="0"/>
          <w:sz w:val="24"/>
        </w:rPr>
        <w:t>Enoch read.</w:t>
      </w:r>
    </w:p>
    <w:p>
      <w:pPr>
        <w:spacing w:before="0" w:after="0" w:lineRule="exact" w:line="300"/>
        <w:ind w:firstLine="432"/>
        <w:jc w:val="both"/>
      </w:pPr>
      <w:r>
        <w:rPr>
          <w:rFonts w:ascii="Georgia" w:hAnsi="Georgia"/>
          <w:b w:val="0"/>
          <w:i w:val="0"/>
          <w:sz w:val="24"/>
        </w:rPr>
        <w:t xml:space="preserve">The Scribe did not preach. The Scribe did not prophesy. The Scribe </w:t>
      </w:r>
      <w:r>
        <w:rPr>
          <w:rFonts w:ascii="Georgia" w:hAnsi="Georgia"/>
          <w:b w:val="0"/>
          <w:i/>
          <w:sz w:val="24"/>
        </w:rPr>
        <w:t>testified</w:t>
      </w:r>
      <w:r>
        <w:rPr>
          <w:rFonts w:ascii="Georgia" w:hAnsi="Georgia"/>
          <w:b w:val="0"/>
          <w:i w:val="0"/>
          <w:sz w:val="24"/>
        </w:rPr>
        <w:t>. Court proceedings. The judicial format of heaven's record-keeping rendered in human language — not because the Register required language but because the audience was human and the testimony was for human ears.</w:t>
      </w:r>
    </w:p>
    <w:p>
      <w:pPr>
        <w:spacing w:before="0" w:after="0" w:lineRule="exact" w:line="300"/>
        <w:ind w:firstLine="432"/>
        <w:jc w:val="both"/>
      </w:pPr>
      <w:r>
        <w:rPr>
          <w:rFonts w:ascii="Georgia" w:hAnsi="Georgia"/>
          <w:b w:val="0"/>
          <w:i w:val="0"/>
          <w:sz w:val="24"/>
        </w:rPr>
        <w:t>"In the year of the world one thousand four hundred and ninety-six, in the place that men call Hermon, two hundred of the Watchers — the sons of heaven, the Holy Ones appointed to their stations — descended."</w:t>
      </w:r>
    </w:p>
    <w:p>
      <w:pPr>
        <w:spacing w:before="0" w:after="0" w:lineRule="exact" w:line="300"/>
        <w:ind w:firstLine="432"/>
        <w:jc w:val="both"/>
      </w:pPr>
      <w:r>
        <w:rPr>
          <w:rFonts w:ascii="Georgia" w:hAnsi="Georgia"/>
          <w:b w:val="0"/>
          <w:i w:val="0"/>
          <w:sz w:val="24"/>
        </w:rPr>
        <w:t>The words were not loud. They did not need to be loud. The Register's frequency carried them. The acoustic architecture of five thousand years of celestial record-keeping ensured that every syllable reached every ear on the platform and every ear in the surrounding streets and every microphone and every camera and every surveillance node in the Beast's infrastructure, because the Register did not operate within the constraints of amplitude. The Register operated at the frequency of testimony, and testimony was not a function of volume. Testimony was a function of authority.</w:t>
      </w:r>
    </w:p>
    <w:p>
      <w:pPr>
        <w:spacing w:before="0" w:after="0" w:lineRule="exact" w:line="300"/>
        <w:ind w:firstLine="432"/>
        <w:jc w:val="both"/>
      </w:pPr>
      <w:r>
        <w:rPr>
          <w:rFonts w:ascii="Georgia" w:hAnsi="Georgia"/>
          <w:b w:val="0"/>
          <w:i w:val="0"/>
          <w:sz w:val="24"/>
        </w:rPr>
        <w:t xml:space="preserve">"Their chief was Shemyaza. Their oath was sworn upon the summit. Their words were: </w:t>
      </w:r>
      <w:r>
        <w:rPr>
          <w:rFonts w:ascii="Georgia" w:hAnsi="Georgia"/>
          <w:b w:val="0"/>
          <w:i/>
          <w:sz w:val="24"/>
        </w:rPr>
        <w:t>We shall take wives from among the daughters of men.</w:t>
      </w:r>
      <w:r>
        <w:rPr>
          <w:rFonts w:ascii="Georgia" w:hAnsi="Georgia"/>
          <w:b w:val="0"/>
          <w:i w:val="0"/>
          <w:sz w:val="24"/>
        </w:rPr>
        <w:t xml:space="preserve"> Their vow was: </w:t>
      </w:r>
      <w:r>
        <w:rPr>
          <w:rFonts w:ascii="Georgia" w:hAnsi="Georgia"/>
          <w:b w:val="0"/>
          <w:i/>
          <w:sz w:val="24"/>
        </w:rPr>
        <w:t>All of us, or none.</w:t>
      </w:r>
      <w:r>
        <w:rPr>
          <w:rFonts w:ascii="Georgia" w:hAnsi="Georgia"/>
          <w:b w:val="0"/>
          <w:i w:val="0"/>
          <w:sz w:val="24"/>
        </w:rPr>
        <w:t xml:space="preserve"> And they forsook their </w:t>
      </w:r>
      <w:r>
        <w:rPr>
          <w:rFonts w:ascii="Georgia" w:hAnsi="Georgia"/>
          <w:b w:val="0"/>
          <w:i/>
          <w:sz w:val="24"/>
        </w:rPr>
        <w:t>ma'on</w:t>
      </w:r>
      <w:r>
        <w:rPr>
          <w:rFonts w:ascii="Georgia" w:hAnsi="Georgia"/>
          <w:b w:val="0"/>
          <w:i w:val="0"/>
          <w:sz w:val="24"/>
        </w:rPr>
        <w:t xml:space="preserve"> — the dwelling place of the Most High, the habitation that was theirs by commission and by nature — and they descended, and the earth was corrupted, and the corruption hath not ceased."</w:t>
      </w:r>
    </w:p>
    <w:p>
      <w:pPr>
        <w:spacing w:before="0" w:after="0" w:lineRule="exact" w:line="300"/>
        <w:ind w:firstLine="432"/>
        <w:jc w:val="both"/>
      </w:pPr>
      <w:r>
        <w:rPr>
          <w:rFonts w:ascii="Georgia" w:hAnsi="Georgia"/>
          <w:b w:val="0"/>
          <w:i w:val="0"/>
          <w:sz w:val="24"/>
        </w:rPr>
        <w:t>The crowd was gathering. Not deliberately. Not by choice. The biometric gates had screamed when four unenrolled biosignatures passed through, and the screaming had drawn attention, and the attention had compounded as the early-morning worshippers and the enforcement personnel and the curious and the afraid converged on the platform to see what the gates had flagged. They came expecting an anomaly. They found a man in sackcloth reading the charges against the angels.</w:t>
      </w:r>
    </w:p>
    <w:p>
      <w:pPr>
        <w:spacing w:before="0" w:after="0" w:lineRule="exact" w:line="300"/>
        <w:ind w:firstLine="432"/>
        <w:jc w:val="both"/>
      </w:pPr>
      <w:r>
        <w:rPr>
          <w:rFonts w:ascii="Georgia" w:hAnsi="Georgia"/>
          <w:b w:val="0"/>
          <w:i w:val="0"/>
          <w:sz w:val="24"/>
        </w:rPr>
        <w:t xml:space="preserve">"I name them," Enoch said. The judicial register deepened. The words were no longer narrative. The words were </w:t>
      </w:r>
      <w:r>
        <w:rPr>
          <w:rFonts w:ascii="Georgia" w:hAnsi="Georgia"/>
          <w:b w:val="0"/>
          <w:i/>
          <w:sz w:val="24"/>
        </w:rPr>
        <w:t>indictment</w:t>
      </w:r>
      <w:r>
        <w:rPr>
          <w:rFonts w:ascii="Georgia" w:hAnsi="Georgia"/>
          <w:b w:val="0"/>
          <w:i w:val="0"/>
          <w:sz w:val="24"/>
        </w:rPr>
        <w:t>.</w:t>
      </w:r>
    </w:p>
    <w:p>
      <w:pPr>
        <w:spacing w:before="0" w:after="0" w:lineRule="exact" w:line="300"/>
        <w:ind w:firstLine="432"/>
        <w:jc w:val="both"/>
      </w:pPr>
      <w:r>
        <w:rPr>
          <w:rFonts w:ascii="Georgia" w:hAnsi="Georgia"/>
          <w:b w:val="0"/>
          <w:i w:val="0"/>
          <w:sz w:val="24"/>
        </w:rPr>
        <w:t>"Shemyaza, chief of the conspiracy. Araqiel, who taught the signs of the earth. Kokabel, who taught the signs of the stars. Baraqiel, who taught the signs of the lightning. Armaros, who taught the release of enchantments. Azazel —"</w:t>
      </w:r>
    </w:p>
    <w:p>
      <w:pPr>
        <w:spacing w:before="0" w:after="0" w:lineRule="exact" w:line="300"/>
        <w:ind w:firstLine="432"/>
        <w:jc w:val="both"/>
      </w:pPr>
      <w:r>
        <w:rPr>
          <w:rFonts w:ascii="Georgia" w:hAnsi="Georgia"/>
          <w:b w:val="0"/>
          <w:i w:val="0"/>
          <w:sz w:val="24"/>
        </w:rPr>
        <w:t xml:space="preserve">The Scribe paused. The pause was not dramatic. The pause was </w:t>
      </w:r>
      <w:r>
        <w:rPr>
          <w:rFonts w:ascii="Georgia" w:hAnsi="Georgia"/>
          <w:b w:val="0"/>
          <w:i/>
          <w:sz w:val="24"/>
        </w:rPr>
        <w:t>judicial</w:t>
      </w:r>
      <w:r>
        <w:rPr>
          <w:rFonts w:ascii="Georgia" w:hAnsi="Georgia"/>
          <w:b w:val="0"/>
          <w:i w:val="0"/>
          <w:sz w:val="24"/>
        </w:rPr>
        <w:t>. A distinction was being drawn. A classification was being corrected.</w:t>
      </w:r>
    </w:p>
    <w:p>
      <w:pPr>
        <w:spacing w:before="0" w:after="0" w:lineRule="exact" w:line="300"/>
        <w:ind w:firstLine="432"/>
        <w:jc w:val="both"/>
      </w:pPr>
      <w:r>
        <w:rPr>
          <w:rFonts w:ascii="Georgia" w:hAnsi="Georgia"/>
          <w:b w:val="0"/>
          <w:i w:val="0"/>
          <w:sz w:val="24"/>
        </w:rPr>
        <w:t xml:space="preserve">"Azazel is not of their number. Azazel is </w:t>
      </w:r>
      <w:r>
        <w:rPr>
          <w:rFonts w:ascii="Georgia" w:hAnsi="Georgia"/>
          <w:b w:val="0"/>
          <w:i/>
          <w:sz w:val="24"/>
        </w:rPr>
        <w:t>Nephilim</w:t>
      </w:r>
      <w:r>
        <w:rPr>
          <w:rFonts w:ascii="Georgia" w:hAnsi="Georgia"/>
          <w:b w:val="0"/>
          <w:i w:val="0"/>
          <w:sz w:val="24"/>
        </w:rPr>
        <w:t xml:space="preserve">. Born of Gadreel — the sixth chief — and a woman of the pre-Flood world. Azazel did not descend. Azazel was </w:t>
      </w:r>
      <w:r>
        <w:rPr>
          <w:rFonts w:ascii="Georgia" w:hAnsi="Georgia"/>
          <w:b w:val="0"/>
          <w:i/>
          <w:sz w:val="24"/>
        </w:rPr>
        <w:t>born</w:t>
      </w:r>
      <w:r>
        <w:rPr>
          <w:rFonts w:ascii="Georgia" w:hAnsi="Georgia"/>
          <w:b w:val="0"/>
          <w:i w:val="0"/>
          <w:sz w:val="24"/>
        </w:rPr>
        <w:t>. And Azazel hath taken the knowledge that his father brought from heaven and hath built from it a system of control that enrolleth the nations and marketh the flesh and sealeth the soul, and the name of that system is the Mark, and the Mark is upon four billion, six hundred million, and the number groweth, and the judgment is written, and the judgment shall be read."</w:t>
      </w:r>
    </w:p>
    <w:p>
      <w:pPr>
        <w:spacing w:before="0" w:after="0" w:lineRule="exact" w:line="300"/>
        <w:ind w:firstLine="432"/>
        <w:jc w:val="both"/>
      </w:pPr>
      <w:r>
        <w:rPr>
          <w:rFonts w:ascii="Georgia" w:hAnsi="Georgia"/>
          <w:b w:val="0"/>
          <w:i w:val="0"/>
          <w:sz w:val="24"/>
        </w:rPr>
        <w:t xml:space="preserve">Mo Chrá's harmonic surged. The duet amplified. The sword and the Scribe and the Register and the frequency of creation's judicial architecture sang together — not in unison but in </w:t>
      </w:r>
      <w:r>
        <w:rPr>
          <w:rFonts w:ascii="Georgia" w:hAnsi="Georgia"/>
          <w:b w:val="0"/>
          <w:i/>
          <w:sz w:val="24"/>
        </w:rPr>
        <w:t>harmony</w:t>
      </w:r>
      <w:r>
        <w:rPr>
          <w:rFonts w:ascii="Georgia" w:hAnsi="Georgia"/>
          <w:b w:val="0"/>
          <w:i w:val="0"/>
          <w:sz w:val="24"/>
        </w:rPr>
        <w:t>, each voice occupying its proper register, the blade carrying the low creation-frequency that grounded the testimony in the physics of the unfallen world and the Scribe's voice carrying the high judicial frequency that pronounced the charges with the authority of heaven's court.</w:t>
      </w:r>
    </w:p>
    <w:p>
      <w:pPr>
        <w:spacing w:before="0" w:after="0" w:lineRule="exact" w:line="300"/>
        <w:ind w:firstLine="432"/>
        <w:jc w:val="both"/>
      </w:pPr>
      <w:r>
        <w:rPr>
          <w:rFonts w:ascii="Georgia" w:hAnsi="Georgia"/>
          <w:b w:val="0"/>
          <w:i w:val="0"/>
          <w:sz w:val="24"/>
        </w:rPr>
        <w:t>"I name the Beast. Ohya, son of Shemyaza and Naamah. The vessel prepared by Azazel. The Apollyon. He who ascendeth from the bottomless pit."</w:t>
      </w:r>
    </w:p>
    <w:p>
      <w:pPr>
        <w:spacing w:before="0" w:after="0" w:lineRule="exact" w:line="300"/>
        <w:ind w:firstLine="432"/>
        <w:jc w:val="both"/>
      </w:pPr>
      <w:r>
        <w:rPr>
          <w:rFonts w:ascii="Georgia" w:hAnsi="Georgia"/>
          <w:b w:val="0"/>
          <w:i w:val="0"/>
          <w:sz w:val="24"/>
        </w:rPr>
        <w:t xml:space="preserve">The crowd was silent. Not the silence of attention. The silence of </w:t>
      </w:r>
      <w:r>
        <w:rPr>
          <w:rFonts w:ascii="Georgia" w:hAnsi="Georgia"/>
          <w:b w:val="0"/>
          <w:i/>
          <w:sz w:val="24"/>
        </w:rPr>
        <w:t>frequency</w:t>
      </w:r>
      <w:r>
        <w:rPr>
          <w:rFonts w:ascii="Georgia" w:hAnsi="Georgia"/>
          <w:b w:val="0"/>
          <w:i w:val="0"/>
          <w:sz w:val="24"/>
        </w:rPr>
        <w:t xml:space="preserve">. The Register's acoustic output had displaced the Beast's broadcast within its sphere of clarity, and the enrolled — the 4.6 billion whose nervous systems carried the Mark's biometric interface — felt the displacement as a </w:t>
      </w:r>
      <w:r>
        <w:rPr>
          <w:rFonts w:ascii="Georgia" w:hAnsi="Georgia"/>
          <w:b w:val="0"/>
          <w:i/>
          <w:sz w:val="24"/>
        </w:rPr>
        <w:t>loosening</w:t>
      </w:r>
      <w:r>
        <w:rPr>
          <w:rFonts w:ascii="Georgia" w:hAnsi="Georgia"/>
          <w:b w:val="0"/>
          <w:i w:val="0"/>
          <w:sz w:val="24"/>
        </w:rPr>
        <w:t>. Not liberation. Not yet. But the temporary, terrifying experience of hearing a sound that the Mark's infrastructure had been designed to prevent them from hearing — the frequency of creation's judicial authority, the sound that named the system they had been enrolled in and pronounced the judgment that the system had been built to defer.</w:t>
      </w:r>
    </w:p>
    <w:p>
      <w:pPr>
        <w:spacing w:before="0" w:after="0" w:lineRule="exact" w:line="300"/>
        <w:ind w:firstLine="432"/>
        <w:jc w:val="both"/>
      </w:pPr>
      <w:r>
        <w:rPr>
          <w:rFonts w:ascii="Georgia" w:hAnsi="Georgia"/>
          <w:b w:val="0"/>
          <w:i w:val="0"/>
          <w:sz w:val="24"/>
        </w:rPr>
        <w:t>"I name the Harlot. Naamah. She who survived the Flood as Siren. She who whispered to Nimrod and to Semiramis and to every empire that built its throne upon the blood of the saints and the testimony of the martyrs. The Mother of Abominations. The Whore of Babylon."</w:t>
      </w:r>
    </w:p>
    <w:p>
      <w:pPr>
        <w:spacing w:before="0" w:after="0" w:lineRule="exact" w:line="300"/>
        <w:ind w:firstLine="432"/>
        <w:jc w:val="both"/>
      </w:pPr>
      <w:r>
        <w:rPr>
          <w:rFonts w:ascii="Georgia" w:hAnsi="Georgia"/>
          <w:b w:val="0"/>
          <w:i w:val="0"/>
          <w:sz w:val="24"/>
        </w:rPr>
        <w:t>"I name the Dragon. Satan. The adversary. The accuser. The defeated foe whose sentence was pronounced at Calvary and whose execution is appointed at the end of days."</w:t>
      </w:r>
    </w:p>
    <w:p>
      <w:pPr>
        <w:spacing w:before="0" w:after="0" w:lineRule="exact" w:line="300"/>
        <w:ind w:firstLine="432"/>
        <w:jc w:val="both"/>
      </w:pPr>
      <w:r>
        <w:rPr>
          <w:rFonts w:ascii="Georgia" w:hAnsi="Georgia"/>
          <w:b w:val="0"/>
          <w:i w:val="0"/>
          <w:sz w:val="24"/>
        </w:rPr>
        <w:t xml:space="preserve">Enoch's voice did not waver. The Scribe who had recorded every word in heaven's proceedings for five thousand years read the charges with the dispassionate precision of a clerk presenting evidence — not passionate, not emotional, not preaching. </w:t>
      </w:r>
      <w:r>
        <w:rPr>
          <w:rFonts w:ascii="Georgia" w:hAnsi="Georgia"/>
          <w:b w:val="0"/>
          <w:i/>
          <w:sz w:val="24"/>
        </w:rPr>
        <w:t>Testifying</w:t>
      </w:r>
      <w:r>
        <w:rPr>
          <w:rFonts w:ascii="Georgia" w:hAnsi="Georgia"/>
          <w:b w:val="0"/>
          <w:i w:val="0"/>
          <w:sz w:val="24"/>
        </w:rPr>
        <w:t xml:space="preserve">. The difference was absolute. Preaching sought to persuade. Testimony sought to </w:t>
      </w:r>
      <w:r>
        <w:rPr>
          <w:rFonts w:ascii="Georgia" w:hAnsi="Georgia"/>
          <w:b w:val="0"/>
          <w:i/>
          <w:sz w:val="24"/>
        </w:rPr>
        <w:t>document</w:t>
      </w:r>
      <w:r>
        <w:rPr>
          <w:rFonts w:ascii="Georgia" w:hAnsi="Georgia"/>
          <w:b w:val="0"/>
          <w:i w:val="0"/>
          <w:sz w:val="24"/>
        </w:rPr>
        <w:t xml:space="preserve">. The Register did not need the crowd's agreement. The Register needed the crowd's </w:t>
      </w:r>
      <w:r>
        <w:rPr>
          <w:rFonts w:ascii="Georgia" w:hAnsi="Georgia"/>
          <w:b w:val="0"/>
          <w:i/>
          <w:sz w:val="24"/>
        </w:rPr>
        <w:t>witness</w:t>
      </w:r>
      <w:r>
        <w:rPr>
          <w:rFonts w:ascii="Georgia" w:hAnsi="Georgia"/>
          <w:b w:val="0"/>
          <w:i w:val="0"/>
          <w:sz w:val="24"/>
        </w:rPr>
        <w:t>.</w:t>
      </w:r>
    </w:p>
    <w:p>
      <w:pPr>
        <w:spacing w:before="0" w:after="0" w:lineRule="exact" w:line="300"/>
        <w:ind w:firstLine="432"/>
        <w:jc w:val="both"/>
      </w:pPr>
      <w:r>
        <w:rPr>
          <w:rFonts w:ascii="Georgia" w:hAnsi="Georgia"/>
          <w:b w:val="0"/>
          <w:i w:val="0"/>
          <w:sz w:val="24"/>
        </w:rPr>
        <w:t>"I name the Satanic Triumvirate — Satan, Ohya, Azazel. Their crimes are recorded. Their timeline is documented. Their judgment is written. And the judgment begins today."</w:t>
      </w:r>
    </w:p>
    <w:p>
      <w:pPr>
        <w:spacing w:before="0" w:after="0" w:lineRule="exact" w:line="300"/>
        <w:ind w:firstLine="432"/>
        <w:jc w:val="both"/>
      </w:pPr>
      <w:r>
        <w:rPr>
          <w:rFonts w:ascii="Georgia" w:hAnsi="Georgia"/>
          <w:b w:val="0"/>
          <w:i w:val="0"/>
          <w:sz w:val="24"/>
        </w:rPr>
        <w:t>The Archons responded.</w:t>
      </w:r>
    </w:p>
    <w:p>
      <w:pPr>
        <w:spacing w:before="0" w:after="0" w:lineRule="exact" w:line="300"/>
        <w:ind w:firstLine="432"/>
        <w:jc w:val="both"/>
      </w:pPr>
      <w:r>
        <w:rPr>
          <w:rFonts w:ascii="Georgia" w:hAnsi="Georgia"/>
          <w:b w:val="0"/>
          <w:i w:val="0"/>
          <w:sz w:val="24"/>
        </w:rPr>
        <w:t xml:space="preserve">The pressure above the Temple Mount — the layered weight of seventy Principalities exerting their jurisdictional authority against the prophetic frequency — </w:t>
      </w:r>
      <w:r>
        <w:rPr>
          <w:rFonts w:ascii="Georgia" w:hAnsi="Georgia"/>
          <w:b w:val="0"/>
          <w:i/>
          <w:sz w:val="24"/>
        </w:rPr>
        <w:t>surged</w:t>
      </w:r>
      <w:r>
        <w:rPr>
          <w:rFonts w:ascii="Georgia" w:hAnsi="Georgia"/>
          <w:b w:val="0"/>
          <w:i w:val="0"/>
          <w:sz w:val="24"/>
        </w:rPr>
        <w:t xml:space="preserve">. Not gradually. Not incrementally. The Archons had been pressing since the four ascended. Now they </w:t>
      </w:r>
      <w:r>
        <w:rPr>
          <w:rFonts w:ascii="Georgia" w:hAnsi="Georgia"/>
          <w:b w:val="0"/>
          <w:i/>
          <w:sz w:val="24"/>
        </w:rPr>
        <w:t>pushed</w:t>
      </w:r>
      <w:r>
        <w:rPr>
          <w:rFonts w:ascii="Georgia" w:hAnsi="Georgia"/>
          <w:b w:val="0"/>
          <w:i w:val="0"/>
          <w:sz w:val="24"/>
        </w:rPr>
        <w:t>. The combined acoustic output of seventy territorial spirits — the Prince of Persia and the Prince of Greece and sixty-eight unnamed governors whose frequencies stacked and overlapped and reinforced — crashed against the sphere of clarity like a wave against a seawall.</w:t>
      </w:r>
    </w:p>
    <w:p>
      <w:pPr>
        <w:spacing w:before="0" w:after="0" w:lineRule="exact" w:line="300"/>
        <w:ind w:firstLine="432"/>
        <w:jc w:val="both"/>
      </w:pPr>
      <w:r>
        <w:rPr>
          <w:rFonts w:ascii="Georgia" w:hAnsi="Georgia"/>
          <w:b w:val="0"/>
          <w:i w:val="0"/>
          <w:sz w:val="24"/>
        </w:rPr>
        <w:t xml:space="preserve">Miriam staggered. The pressure hit her body through the sealed architecture of her spirit — not bypassing the baptismal protection but pressing </w:t>
      </w:r>
      <w:r>
        <w:rPr>
          <w:rFonts w:ascii="Georgia" w:hAnsi="Georgia"/>
          <w:b w:val="0"/>
          <w:i/>
          <w:sz w:val="24"/>
        </w:rPr>
        <w:t>against</w:t>
      </w:r>
      <w:r>
        <w:rPr>
          <w:rFonts w:ascii="Georgia" w:hAnsi="Georgia"/>
          <w:b w:val="0"/>
          <w:i w:val="0"/>
          <w:sz w:val="24"/>
        </w:rPr>
        <w:t xml:space="preserve"> it, testing the seal's structural tolerance the way deep water tests the seal of a submarine's hull. Her vision contracted. Her inner ear — the frequency interface where the spiritual pressure entered the physical body — screamed. Not pain. </w:t>
      </w:r>
      <w:r>
        <w:rPr>
          <w:rFonts w:ascii="Georgia" w:hAnsi="Georgia"/>
          <w:b w:val="0"/>
          <w:i/>
          <w:sz w:val="24"/>
        </w:rPr>
        <w:t>Compression</w:t>
      </w:r>
      <w:r>
        <w:rPr>
          <w:rFonts w:ascii="Georgia" w:hAnsi="Georgia"/>
          <w:b w:val="0"/>
          <w:i w:val="0"/>
          <w:sz w:val="24"/>
        </w:rPr>
        <w:t>. The weight of celestial corruption applied directly to the nervous system of a human being whose only defense was a baptism and a seal and a sword singing beside her.</w:t>
      </w:r>
    </w:p>
    <w:p>
      <w:pPr>
        <w:spacing w:before="0" w:after="0" w:lineRule="exact" w:line="300"/>
        <w:ind w:firstLine="432"/>
        <w:jc w:val="both"/>
      </w:pPr>
      <w:r>
        <w:rPr>
          <w:rFonts w:ascii="Georgia" w:hAnsi="Georgia"/>
          <w:b w:val="0"/>
          <w:i w:val="0"/>
          <w:sz w:val="24"/>
        </w:rPr>
        <w:t xml:space="preserve">Cian's cognitive fossil screamed its assessment: </w:t>
      </w:r>
      <w:r>
        <w:rPr>
          <w:rFonts w:ascii="Georgia" w:hAnsi="Georgia"/>
          <w:b w:val="0"/>
          <w:i/>
          <w:sz w:val="24"/>
        </w:rPr>
        <w:t>threat overhead — Archon surge — perimeter under stress — weapons free — WEAPONS FREE —</w:t>
      </w:r>
    </w:p>
    <w:p>
      <w:pPr>
        <w:spacing w:before="0" w:after="0" w:lineRule="exact" w:line="300"/>
        <w:ind w:firstLine="432"/>
        <w:jc w:val="both"/>
      </w:pPr>
      <w:r>
        <w:rPr>
          <w:rFonts w:ascii="Georgia" w:hAnsi="Georgia"/>
          <w:b w:val="0"/>
          <w:i w:val="0"/>
          <w:sz w:val="24"/>
        </w:rPr>
        <w:t xml:space="preserve">Mo Chrá's harmonic flared. The creation frequency blazed outward — not the duet now, not the gentle homecoming harmony of blade and maker, but the </w:t>
      </w:r>
      <w:r>
        <w:rPr>
          <w:rFonts w:ascii="Georgia" w:hAnsi="Georgia"/>
          <w:b w:val="0"/>
          <w:i/>
          <w:sz w:val="24"/>
        </w:rPr>
        <w:t>battle-register</w:t>
      </w:r>
      <w:r>
        <w:rPr>
          <w:rFonts w:ascii="Georgia" w:hAnsi="Georgia"/>
          <w:b w:val="0"/>
          <w:i w:val="0"/>
          <w:sz w:val="24"/>
        </w:rPr>
        <w:t>, the killing resonance reactivated in the span of a single heartbeat, the sword's creation-harmonic expanding to meet the Archons' pressure with the only force that could contest it: the frequency of what sound was before sound was corrupted.</w:t>
      </w:r>
    </w:p>
    <w:p>
      <w:pPr>
        <w:spacing w:before="0" w:after="0" w:lineRule="exact" w:line="300"/>
        <w:ind w:firstLine="432"/>
        <w:jc w:val="both"/>
      </w:pPr>
      <w:r>
        <w:rPr>
          <w:rFonts w:ascii="Georgia" w:hAnsi="Georgia"/>
          <w:b w:val="0"/>
          <w:i w:val="0"/>
          <w:sz w:val="24"/>
        </w:rPr>
        <w:t>The sphere held.</w:t>
      </w:r>
    </w:p>
    <w:p>
      <w:pPr>
        <w:spacing w:before="0" w:after="0" w:lineRule="exact" w:line="300"/>
        <w:ind w:firstLine="432"/>
        <w:jc w:val="both"/>
      </w:pPr>
      <w:r>
        <w:rPr>
          <w:rFonts w:ascii="Georgia" w:hAnsi="Georgia"/>
          <w:b w:val="0"/>
          <w:i w:val="0"/>
          <w:sz w:val="24"/>
        </w:rPr>
        <w:t>The Archons pushed. The sphere held. The Principalities exerted seventy jurisdictions' worth of corrupted celestial authority against a perimeter maintained by a sword forged in heaven and a Scribe reading heaven's record and a Prophet carrying heaven's fire and a Guardian standing in the silence of a severed link — and the perimeter held.</w:t>
      </w:r>
    </w:p>
    <w:p>
      <w:pPr>
        <w:spacing w:before="0" w:after="0" w:lineRule="exact" w:line="300"/>
        <w:ind w:firstLine="432"/>
        <w:jc w:val="both"/>
      </w:pPr>
      <w:r>
        <w:rPr>
          <w:rFonts w:ascii="Georgia" w:hAnsi="Georgia"/>
          <w:b w:val="0"/>
          <w:i w:val="0"/>
          <w:sz w:val="24"/>
        </w:rPr>
        <w:t>Because the perimeter was not only theirs.</w:t>
      </w:r>
    </w:p>
    <w:p>
      <w:pPr>
        <w:spacing w:before="0" w:after="0" w:lineRule="exact" w:line="300"/>
        <w:ind w:firstLine="432"/>
        <w:jc w:val="both"/>
      </w:pPr>
      <w:r>
        <w:rPr>
          <w:rFonts w:ascii="Georgia" w:hAnsi="Georgia"/>
          <w:b w:val="0"/>
          <w:i w:val="0"/>
          <w:sz w:val="24"/>
        </w:rPr>
        <w:t xml:space="preserve">Above them — in the contested frequencies where mortal senses could not reach, where Cian could only infer and never observe — the larger perimeter pulsed. Liaigh's perimeter. The archangelic bandwidth deployed not as voice but as </w:t>
      </w:r>
      <w:r>
        <w:rPr>
          <w:rFonts w:ascii="Georgia" w:hAnsi="Georgia"/>
          <w:b w:val="0"/>
          <w:i/>
          <w:sz w:val="24"/>
        </w:rPr>
        <w:t>physics</w:t>
      </w:r>
      <w:r>
        <w:rPr>
          <w:rFonts w:ascii="Georgia" w:hAnsi="Georgia"/>
          <w:b w:val="0"/>
          <w:i w:val="0"/>
          <w:sz w:val="24"/>
        </w:rPr>
        <w:t>. The blows that did not land. The frequencies that did not penetrate. The Archons' surge met Liaigh's deployment the way an assault meets a fortification, and the fortification did not yield, and the assault did not break through, and the four bodies on the Temple Mount continued to stand because an archangel who could not speak to his warrior was spending everything he had to ensure that the warrior did not need to hear him to survive.</w:t>
      </w:r>
    </w:p>
    <w:p>
      <w:pPr>
        <w:spacing w:before="0" w:after="0" w:lineRule="exact" w:line="300"/>
        <w:ind w:firstLine="432"/>
        <w:jc w:val="both"/>
      </w:pPr>
      <w:r>
        <w:rPr>
          <w:rFonts w:ascii="Georgia" w:hAnsi="Georgia"/>
          <w:b w:val="0"/>
          <w:i w:val="0"/>
          <w:sz w:val="24"/>
        </w:rPr>
        <w:t>Enoch continued to read. The Register did not pause for Archons. The testimony did not accommodate the enemy's objections. The Scribe read the charges and the charges were true and the truth did not require the enemy's permission to be spoken.</w:t>
      </w:r>
    </w:p>
    <w:p>
      <w:pPr>
        <w:spacing w:before="240" w:after="240"/>
        <w:jc w:val="center"/>
      </w:pPr>
      <w:r>
        <w:rPr>
          <w:rFonts w:ascii="Georgia" w:hAnsi="Georgia"/>
          <w:sz w:val="24"/>
        </w:rPr>
        <w:t>✦</w:t>
      </w:r>
    </w:p>
    <w:p>
      <w:pPr>
        <w:spacing w:before="360" w:after="240"/>
        <w:jc w:val="center"/>
      </w:pPr>
      <w:r>
        <w:rPr>
          <w:rFonts w:ascii="Georgia" w:hAnsi="Georgia"/>
          <w:i/>
          <w:sz w:val="24"/>
        </w:rPr>
        <w:t>Movement IV: The Fire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enforcement response arrived in two waves.</w:t>
      </w:r>
    </w:p>
    <w:p>
      <w:pPr>
        <w:spacing w:before="0" w:after="0" w:lineRule="exact" w:line="300"/>
        <w:ind w:firstLine="432"/>
        <w:jc w:val="both"/>
      </w:pPr>
      <w:r>
        <w:rPr>
          <w:rFonts w:ascii="Georgia" w:hAnsi="Georgia"/>
          <w:b w:val="0"/>
          <w:i w:val="0"/>
          <w:sz w:val="24"/>
        </w:rPr>
        <w:t>The first wave was municipal. Mark-enrolled security forces — a twelve-person tactical unit in Beast-standard urban deployment configuration: body armour, sidearms, handheld biometric scanners, communications gear linked to the orbital surveillance grid. They ascended the platform from the southern staircase in a formation that the cognitive fossil identified as Israeli-doctrine adapted — the same tactical geometry that the IDF had developed for Temple Mount crowd control, modified for Beast-era equipment and retrained for the specific mission profile of unenrolled-suspect interdiction. Professional. Disciplined. Moving with the mechanical precision of soldiers executing a protocol they had practised a hundred times.</w:t>
      </w:r>
    </w:p>
    <w:p>
      <w:pPr>
        <w:spacing w:before="0" w:after="0" w:lineRule="exact" w:line="300"/>
        <w:ind w:firstLine="432"/>
        <w:jc w:val="both"/>
      </w:pPr>
      <w:r>
        <w:rPr>
          <w:rFonts w:ascii="Georgia" w:hAnsi="Georgia"/>
          <w:b w:val="0"/>
          <w:i w:val="0"/>
          <w:sz w:val="24"/>
        </w:rPr>
        <w:t>They did not know what they were walking into.</w:t>
      </w:r>
    </w:p>
    <w:p>
      <w:pPr>
        <w:spacing w:before="0" w:after="0" w:lineRule="exact" w:line="300"/>
        <w:ind w:firstLine="432"/>
        <w:jc w:val="both"/>
      </w:pPr>
      <w:r>
        <w:rPr>
          <w:rFonts w:ascii="Georgia" w:hAnsi="Georgia"/>
          <w:b w:val="0"/>
          <w:i w:val="0"/>
          <w:sz w:val="24"/>
        </w:rPr>
        <w:t xml:space="preserve">Cian assessed them in the span between heartbeats. The cognitive fossil parsed their approach vector, their weapons, their formation spacing, their communication patterns, their physical conditioning, and returned: </w:t>
      </w:r>
      <w:r>
        <w:rPr>
          <w:rFonts w:ascii="Georgia" w:hAnsi="Georgia"/>
          <w:b w:val="0"/>
          <w:i/>
          <w:sz w:val="24"/>
        </w:rPr>
        <w:t>conventional force; threat level: negligible; engagement unnecessary</w:t>
      </w:r>
      <w:r>
        <w:rPr>
          <w:rFonts w:ascii="Georgia" w:hAnsi="Georgia"/>
          <w:b w:val="0"/>
          <w:i w:val="0"/>
          <w:sz w:val="24"/>
        </w:rPr>
        <w:t>. These were not Nephilim-blooded operatives. These were not House Khem's acoustically enhanced assets. These were human soldiers enrolled in a system that had promised them security and order and that had delivered both at the cost of their biosignatures and their sovereignty and their capacity to hear the frequency that the Scribe was currently broadcasting into the airspace above their heads.</w:t>
      </w:r>
    </w:p>
    <w:p>
      <w:pPr>
        <w:spacing w:before="0" w:after="0" w:lineRule="exact" w:line="300"/>
        <w:ind w:firstLine="432"/>
        <w:jc w:val="both"/>
      </w:pPr>
      <w:r>
        <w:rPr>
          <w:rFonts w:ascii="Georgia" w:hAnsi="Georgia"/>
          <w:b w:val="0"/>
          <w:i w:val="0"/>
          <w:sz w:val="24"/>
        </w:rPr>
        <w:t xml:space="preserve">They stopped at the perimeter of the crowd. Not because they chose to stop. Because the Register's acoustic sphere had reached the density at which its frequency </w:t>
      </w:r>
      <w:r>
        <w:rPr>
          <w:rFonts w:ascii="Georgia" w:hAnsi="Georgia"/>
          <w:b w:val="0"/>
          <w:i/>
          <w:sz w:val="24"/>
        </w:rPr>
        <w:t>physically</w:t>
      </w:r>
      <w:r>
        <w:rPr>
          <w:rFonts w:ascii="Georgia" w:hAnsi="Georgia"/>
          <w:b w:val="0"/>
          <w:i w:val="0"/>
          <w:sz w:val="24"/>
        </w:rPr>
        <w:t xml:space="preserve"> impeded forward motion — not as a barrier, not as a ward, but as a </w:t>
      </w:r>
      <w:r>
        <w:rPr>
          <w:rFonts w:ascii="Georgia" w:hAnsi="Georgia"/>
          <w:b w:val="0"/>
          <w:i/>
          <w:sz w:val="24"/>
        </w:rPr>
        <w:t>presence</w:t>
      </w:r>
      <w:r>
        <w:rPr>
          <w:rFonts w:ascii="Georgia" w:hAnsi="Georgia"/>
          <w:b w:val="0"/>
          <w:i w:val="0"/>
          <w:sz w:val="24"/>
        </w:rPr>
        <w:t xml:space="preserve"> so saturated with the weight of celestial judicial authority that the human nervous system received it as a wall. The enrolled soldiers reached the sphere's edge and their bodies simply... paused. The way a body pauses at the edge of a cliff. Not fear. </w:t>
      </w:r>
      <w:r>
        <w:rPr>
          <w:rFonts w:ascii="Georgia" w:hAnsi="Georgia"/>
          <w:b w:val="0"/>
          <w:i/>
          <w:sz w:val="24"/>
        </w:rPr>
        <w:t>Recognition</w:t>
      </w:r>
      <w:r>
        <w:rPr>
          <w:rFonts w:ascii="Georgia" w:hAnsi="Georgia"/>
          <w:b w:val="0"/>
          <w:i w:val="0"/>
          <w:sz w:val="24"/>
        </w:rPr>
        <w:t>. The cellular acknowledgment that the thing ahead was operating at a frequency that the body's architecture could not safely process.</w:t>
      </w:r>
    </w:p>
    <w:p>
      <w:pPr>
        <w:spacing w:before="0" w:after="0" w:lineRule="exact" w:line="300"/>
        <w:ind w:firstLine="432"/>
        <w:jc w:val="both"/>
      </w:pPr>
      <w:r>
        <w:rPr>
          <w:rFonts w:ascii="Georgia" w:hAnsi="Georgia"/>
          <w:b w:val="0"/>
          <w:i w:val="0"/>
          <w:sz w:val="24"/>
        </w:rPr>
        <w:t>The second wave was not municipal.</w:t>
      </w:r>
    </w:p>
    <w:p>
      <w:pPr>
        <w:spacing w:before="0" w:after="0" w:lineRule="exact" w:line="300"/>
        <w:ind w:firstLine="432"/>
        <w:jc w:val="both"/>
      </w:pPr>
      <w:r>
        <w:rPr>
          <w:rFonts w:ascii="Georgia" w:hAnsi="Georgia"/>
          <w:b w:val="0"/>
          <w:i w:val="0"/>
          <w:sz w:val="24"/>
        </w:rPr>
        <w:t>The second wave came from above.</w:t>
      </w:r>
    </w:p>
    <w:p>
      <w:pPr>
        <w:spacing w:before="0" w:after="0" w:lineRule="exact" w:line="300"/>
        <w:ind w:firstLine="432"/>
        <w:jc w:val="both"/>
      </w:pPr>
      <w:r>
        <w:rPr>
          <w:rFonts w:ascii="Georgia" w:hAnsi="Georgia"/>
          <w:b w:val="0"/>
          <w:i w:val="0"/>
          <w:sz w:val="24"/>
        </w:rPr>
        <w:t xml:space="preserve">Cian felt it before the cognitive fossil identified it. A change in the orbital telemetry — the continuous, ambient broadcast of the Beast's satellite constellation shifting from passive surveillance to </w:t>
      </w:r>
      <w:r>
        <w:rPr>
          <w:rFonts w:ascii="Georgia" w:hAnsi="Georgia"/>
          <w:b w:val="0"/>
          <w:i/>
          <w:sz w:val="24"/>
        </w:rPr>
        <w:t>active targeting</w:t>
      </w:r>
      <w:r>
        <w:rPr>
          <w:rFonts w:ascii="Georgia" w:hAnsi="Georgia"/>
          <w:b w:val="0"/>
          <w:i w:val="0"/>
          <w:sz w:val="24"/>
        </w:rPr>
        <w:t>. A frequency spike. Narrow-band. Concentrated. The specific acoustic signature of a directed-energy weapons platform transitioning from idle to engagement mode — the same signature that Brennan had documented when Azazel's grid neutralised the world's nuclear arsenals, the same frequency that had ended the age of mutually assured destruction in a single afternoon and replaced it with the age of unilateral dominance.</w:t>
      </w:r>
    </w:p>
    <w:p>
      <w:pPr>
        <w:spacing w:before="0" w:after="0" w:lineRule="exact" w:line="300"/>
        <w:ind w:firstLine="432"/>
        <w:jc w:val="both"/>
      </w:pPr>
      <w:r>
        <w:rPr>
          <w:rFonts w:ascii="Georgia" w:hAnsi="Georgia"/>
          <w:b w:val="0"/>
          <w:i w:val="0"/>
          <w:sz w:val="24"/>
        </w:rPr>
        <w:t>The Beast had authorised an orbital strike on the Temple Mount.</w:t>
      </w:r>
    </w:p>
    <w:p>
      <w:pPr>
        <w:spacing w:before="0" w:after="0" w:lineRule="exact" w:line="300"/>
        <w:ind w:firstLine="432"/>
        <w:jc w:val="both"/>
      </w:pPr>
      <w:r>
        <w:rPr>
          <w:rFonts w:ascii="Georgia" w:hAnsi="Georgia"/>
          <w:b w:val="0"/>
          <w:i w:val="0"/>
          <w:sz w:val="24"/>
        </w:rPr>
        <w:t>The cognitive fossil crashed through its assessment in the span of a single cardiac cycle. Three terawatts of directed energy from a Watcher-derived orbital platform. Target acquisition: four biosignatures on the Temple Mount platform. Impact: instantaneous. Countermeasures available: none. Physical cover: none. The platform was open limestone — no overhead protection, no blast shielding, no hardened structure within the thirty-second sprint radius that the time-to-impact window would allow. Mo Chrá's creation-harmonic was a sword frequency, not a shield frequency — the blade could contest demonic acoustics but could not deflect a coherent energy beam travelling at the speed of light from a weapons platform in low Earth orbit.</w:t>
      </w:r>
    </w:p>
    <w:p>
      <w:pPr>
        <w:spacing w:before="0" w:after="0" w:lineRule="exact" w:line="300"/>
        <w:ind w:firstLine="432"/>
        <w:jc w:val="both"/>
      </w:pPr>
      <w:r>
        <w:rPr>
          <w:rFonts w:ascii="Georgia" w:hAnsi="Georgia"/>
          <w:b w:val="0"/>
          <w:i w:val="0"/>
          <w:sz w:val="24"/>
        </w:rPr>
        <w:t>The tactical assessment completed. The assessment was two words.</w:t>
      </w:r>
    </w:p>
    <w:p>
      <w:pPr>
        <w:spacing w:before="0" w:after="0" w:lineRule="exact" w:line="300"/>
        <w:ind w:firstLine="432"/>
        <w:jc w:val="both"/>
      </w:pPr>
      <w:r>
        <w:rPr>
          <w:rFonts w:ascii="Georgia" w:hAnsi="Georgia"/>
          <w:b w:val="0"/>
          <w:i/>
          <w:sz w:val="24"/>
        </w:rPr>
        <w:t>We're dead.</w:t>
      </w:r>
    </w:p>
    <w:p>
      <w:pPr>
        <w:spacing w:before="0" w:after="0" w:lineRule="exact" w:line="300"/>
        <w:ind w:firstLine="432"/>
        <w:jc w:val="both"/>
      </w:pPr>
      <w:r>
        <w:rPr>
          <w:rFonts w:ascii="Georgia" w:hAnsi="Georgia"/>
          <w:b w:val="0"/>
          <w:i w:val="0"/>
          <w:sz w:val="24"/>
        </w:rPr>
        <w:t>Twenty-six centuries of combat experience. Twenty-six centuries of tactical adaptation — Iron Age, Roman, Medieval, Renaissance, Industrial, Modern, Post-Modern, every era's contribution to the architecture of survival layered into the cognitive fossil's processing matrix. Twenty-six centuries of finding the angle, the exit, the counter, the improvisation that turned impossible into improbable into survivable. Twenty-six centuries.</w:t>
      </w:r>
    </w:p>
    <w:p>
      <w:pPr>
        <w:spacing w:before="0" w:after="0" w:lineRule="exact" w:line="300"/>
        <w:ind w:firstLine="432"/>
        <w:jc w:val="both"/>
      </w:pPr>
      <w:r>
        <w:rPr>
          <w:rFonts w:ascii="Georgia" w:hAnsi="Georgia"/>
          <w:b w:val="0"/>
          <w:i w:val="0"/>
          <w:sz w:val="24"/>
        </w:rPr>
        <w:t>And none of it mattered. There was no angle against a space-based laser. There was no exit from the speed of light. There was no counter that a man with a sword could deploy against a weapons platform that had been built by applying Watcher knowledge to orbital engineering and that delivered its payload in the time between one heartbeat and the next.</w:t>
      </w:r>
    </w:p>
    <w:p>
      <w:pPr>
        <w:spacing w:before="0" w:after="0" w:lineRule="exact" w:line="300"/>
        <w:ind w:firstLine="432"/>
        <w:jc w:val="both"/>
      </w:pPr>
      <w:r>
        <w:rPr>
          <w:rFonts w:ascii="Georgia" w:hAnsi="Georgia"/>
          <w:b w:val="0"/>
          <w:i w:val="0"/>
          <w:sz w:val="24"/>
        </w:rPr>
        <w:t xml:space="preserve">Cian mac Morna stood on the Temple Mount with a sword that could not save him and reached for the link that was not there and found the silence and in the silence found the only thing that remained when twenty-six centuries of tactical doctrine returned </w:t>
      </w:r>
      <w:r>
        <w:rPr>
          <w:rFonts w:ascii="Georgia" w:hAnsi="Georgia"/>
          <w:b w:val="0"/>
          <w:i/>
          <w:sz w:val="24"/>
        </w:rPr>
        <w:t>we're dead</w:t>
      </w:r>
      <w:r>
        <w:rPr>
          <w:rFonts w:ascii="Georgia" w:hAnsi="Georgia"/>
          <w:b w:val="0"/>
          <w:i w:val="0"/>
          <w:sz w:val="24"/>
        </w:rPr>
        <w:t>:</w:t>
      </w:r>
    </w:p>
    <w:p>
      <w:pPr>
        <w:spacing w:before="0" w:after="0" w:lineRule="exact" w:line="300"/>
        <w:ind w:firstLine="432"/>
        <w:jc w:val="both"/>
      </w:pPr>
      <w:r>
        <w:rPr>
          <w:rFonts w:ascii="Georgia" w:hAnsi="Georgia"/>
          <w:b w:val="0"/>
          <w:i w:val="0"/>
          <w:sz w:val="24"/>
        </w:rPr>
        <w:t>Faith.</w:t>
      </w:r>
    </w:p>
    <w:p>
      <w:pPr>
        <w:spacing w:before="0" w:after="0" w:lineRule="exact" w:line="300"/>
        <w:ind w:firstLine="432"/>
        <w:jc w:val="both"/>
      </w:pPr>
      <w:r>
        <w:rPr>
          <w:rFonts w:ascii="Georgia" w:hAnsi="Georgia"/>
          <w:b w:val="0"/>
          <w:i w:val="0"/>
          <w:sz w:val="24"/>
        </w:rPr>
        <w:t xml:space="preserve">Not the theological concept. The operational reality. The specific, concrete, non-negotiable act of standing in the path of a force that could not be countered and trusting that the perimeter would hold because the perimeter was maintained by a being who had promised </w:t>
      </w:r>
      <w:r>
        <w:rPr>
          <w:rFonts w:ascii="Georgia" w:hAnsi="Georgia"/>
          <w:b w:val="0"/>
          <w:i/>
          <w:sz w:val="24"/>
        </w:rPr>
        <w:t>not in words — in physics</w:t>
      </w:r>
      <w:r>
        <w:rPr>
          <w:rFonts w:ascii="Georgia" w:hAnsi="Georgia"/>
          <w:b w:val="0"/>
          <w:i w:val="0"/>
          <w:sz w:val="24"/>
        </w:rPr>
        <w:t xml:space="preserve"> and who was, at this exact moment, deployed in the airspace above Jerusalem spending every frequency of his archangelic bandwidth to keep the warrior alive.</w:t>
      </w:r>
    </w:p>
    <w:p>
      <w:pPr>
        <w:spacing w:before="0" w:after="0" w:lineRule="exact" w:line="300"/>
        <w:ind w:firstLine="432"/>
        <w:jc w:val="both"/>
      </w:pPr>
      <w:r>
        <w:rPr>
          <w:rFonts w:ascii="Georgia" w:hAnsi="Georgia"/>
          <w:b w:val="0"/>
          <w:i w:val="0"/>
          <w:sz w:val="24"/>
        </w:rPr>
        <w:t>The orbital platform fired.</w:t>
      </w:r>
    </w:p>
    <w:p>
      <w:pPr>
        <w:spacing w:before="0" w:after="0" w:lineRule="exact" w:line="300"/>
        <w:ind w:firstLine="432"/>
        <w:jc w:val="both"/>
      </w:pPr>
      <w:r>
        <w:rPr>
          <w:rFonts w:ascii="Georgia" w:hAnsi="Georgia"/>
          <w:b w:val="0"/>
          <w:i w:val="0"/>
          <w:sz w:val="24"/>
        </w:rPr>
        <w:t xml:space="preserve">The beam was not visible. Directed energy at the frequency that Azazel's Watcher-derived technology operated did not produce a Hollywood laser — a neat column of coloured light descending from the heavens. The beam was </w:t>
      </w:r>
      <w:r>
        <w:rPr>
          <w:rFonts w:ascii="Georgia" w:hAnsi="Georgia"/>
          <w:b w:val="0"/>
          <w:i/>
          <w:sz w:val="24"/>
        </w:rPr>
        <w:t>thermal</w:t>
      </w:r>
      <w:r>
        <w:rPr>
          <w:rFonts w:ascii="Georgia" w:hAnsi="Georgia"/>
          <w:b w:val="0"/>
          <w:i w:val="0"/>
          <w:sz w:val="24"/>
        </w:rPr>
        <w:t>. Three terawatts of coherent energy impacting a target area of approximately twelve square metres at the speed of light. The air in the beam's path ionised. The limestone at the projected impact point would have heated to seventeen hundred degrees Celsius in the span of three milliseconds. The four bodies at the centre of the target area would have ceased to be bodies in the span of one millisecond.</w:t>
      </w:r>
    </w:p>
    <w:p>
      <w:pPr>
        <w:spacing w:before="0" w:after="0" w:lineRule="exact" w:line="300"/>
        <w:ind w:firstLine="432"/>
        <w:jc w:val="both"/>
      </w:pPr>
      <w:r>
        <w:rPr>
          <w:rFonts w:ascii="Georgia" w:hAnsi="Georgia"/>
          <w:b w:val="0"/>
          <w:i w:val="0"/>
          <w:sz w:val="24"/>
        </w:rPr>
        <w:t>Elijah spoke.</w:t>
      </w:r>
    </w:p>
    <w:p>
      <w:pPr>
        <w:spacing w:before="0" w:after="0" w:lineRule="exact" w:line="300"/>
        <w:ind w:firstLine="432"/>
        <w:jc w:val="both"/>
      </w:pPr>
      <w:r>
        <w:rPr>
          <w:rFonts w:ascii="Georgia" w:hAnsi="Georgia"/>
          <w:b w:val="0"/>
          <w:i w:val="0"/>
          <w:sz w:val="24"/>
        </w:rPr>
        <w:t xml:space="preserve">Five words. Spoken in the prophetic register — the formal mode, the voice that emerged when the speaker was not conversing but </w:t>
      </w:r>
      <w:r>
        <w:rPr>
          <w:rFonts w:ascii="Georgia" w:hAnsi="Georgia"/>
          <w:b w:val="0"/>
          <w:i/>
          <w:sz w:val="24"/>
        </w:rPr>
        <w:t>declaring</w:t>
      </w:r>
      <w:r>
        <w:rPr>
          <w:rFonts w:ascii="Georgia" w:hAnsi="Georgia"/>
          <w:b w:val="0"/>
          <w:i w:val="0"/>
          <w:sz w:val="24"/>
        </w:rPr>
        <w:t>, when the words were not dialogue but the judicial exercise of a commission given by the God who answered by fire on a mountain in Israel three thousand years ago and who had not revoked the commission when the prophet was taken in the chariot and who had not revoked it when the prophet was returned to Eden and who had not revoked it now, in this moment, on this mount, in this city, against this enemy, at the speed of light.</w:t>
      </w:r>
    </w:p>
    <w:p>
      <w:pPr>
        <w:spacing w:before="0" w:after="0" w:lineRule="exact" w:line="300"/>
        <w:ind w:firstLine="432"/>
        <w:jc w:val="both"/>
      </w:pPr>
      <w:r>
        <w:rPr>
          <w:rFonts w:ascii="Georgia" w:hAnsi="Georgia"/>
          <w:b/>
          <w:i w:val="0"/>
          <w:sz w:val="24"/>
        </w:rPr>
        <w:t>"LET HIM BE GOD."</w:t>
      </w:r>
    </w:p>
    <w:p>
      <w:pPr>
        <w:spacing w:before="0" w:after="0" w:lineRule="exact" w:line="300"/>
        <w:ind w:firstLine="432"/>
        <w:jc w:val="both"/>
      </w:pPr>
      <w:r>
        <w:rPr>
          <w:rFonts w:ascii="Georgia" w:hAnsi="Georgia"/>
          <w:b w:val="0"/>
          <w:i w:val="0"/>
          <w:sz w:val="24"/>
        </w:rPr>
        <w:t>The prophetic frequency detonated.</w:t>
      </w:r>
    </w:p>
    <w:p>
      <w:pPr>
        <w:spacing w:before="0" w:after="0" w:lineRule="exact" w:line="300"/>
        <w:ind w:firstLine="432"/>
        <w:jc w:val="both"/>
      </w:pPr>
      <w:r>
        <w:rPr>
          <w:rFonts w:ascii="Georgia" w:hAnsi="Georgia"/>
          <w:b w:val="0"/>
          <w:i w:val="0"/>
          <w:sz w:val="24"/>
        </w:rPr>
        <w:t xml:space="preserve">Not from Elijah's body. From his </w:t>
      </w:r>
      <w:r>
        <w:rPr>
          <w:rFonts w:ascii="Georgia" w:hAnsi="Georgia"/>
          <w:b w:val="0"/>
          <w:i/>
          <w:sz w:val="24"/>
        </w:rPr>
        <w:t>voice</w:t>
      </w:r>
      <w:r>
        <w:rPr>
          <w:rFonts w:ascii="Georgia" w:hAnsi="Georgia"/>
          <w:b w:val="0"/>
          <w:i w:val="0"/>
          <w:sz w:val="24"/>
        </w:rPr>
        <w:t xml:space="preserve">. The fire of Carmel — the dark red-gold that Cian had seen bank and unbank throughout their time in Eden — erupted from the Prophet's declaration with a violence that was not violence but </w:t>
      </w:r>
      <w:r>
        <w:rPr>
          <w:rFonts w:ascii="Georgia" w:hAnsi="Georgia"/>
          <w:b w:val="0"/>
          <w:i/>
          <w:sz w:val="24"/>
        </w:rPr>
        <w:t>authority</w:t>
      </w:r>
      <w:r>
        <w:rPr>
          <w:rFonts w:ascii="Georgia" w:hAnsi="Georgia"/>
          <w:b w:val="0"/>
          <w:i w:val="0"/>
          <w:sz w:val="24"/>
        </w:rPr>
        <w:t xml:space="preserve">. The frequency of the prophetic commission expressed as consuming heat. The same mechanism that had devoured the offering and the altar and the twelve stones and the water and the dust and the very molecules of the trench on Mount Carmel — the fire that answered the prophet's prayer not by blocking the opposing force but by </w:t>
      </w:r>
      <w:r>
        <w:rPr>
          <w:rFonts w:ascii="Georgia" w:hAnsi="Georgia"/>
          <w:b w:val="0"/>
          <w:i/>
          <w:sz w:val="24"/>
        </w:rPr>
        <w:t>unmaking</w:t>
      </w:r>
      <w:r>
        <w:rPr>
          <w:rFonts w:ascii="Georgia" w:hAnsi="Georgia"/>
          <w:b w:val="0"/>
          <w:i w:val="0"/>
          <w:sz w:val="24"/>
        </w:rPr>
        <w:t xml:space="preserve"> it at the frequency level, by introducing the unfallen harmonic of divine authority into the physical matrix of the incoming energy and dissolving the coherence that made the energy a weapon.</w:t>
      </w:r>
    </w:p>
    <w:p>
      <w:pPr>
        <w:spacing w:before="0" w:after="0" w:lineRule="exact" w:line="300"/>
        <w:ind w:firstLine="432"/>
        <w:jc w:val="both"/>
      </w:pPr>
      <w:r>
        <w:rPr>
          <w:rFonts w:ascii="Georgia" w:hAnsi="Georgia"/>
          <w:b w:val="0"/>
          <w:i w:val="0"/>
          <w:sz w:val="24"/>
        </w:rPr>
        <w:t>The orbital beam hit the prophetic frequency.</w:t>
      </w:r>
    </w:p>
    <w:p>
      <w:pPr>
        <w:spacing w:before="0" w:after="0" w:lineRule="exact" w:line="300"/>
        <w:ind w:firstLine="432"/>
        <w:jc w:val="both"/>
      </w:pPr>
      <w:r>
        <w:rPr>
          <w:rFonts w:ascii="Georgia" w:hAnsi="Georgia"/>
          <w:b w:val="0"/>
          <w:i w:val="0"/>
          <w:sz w:val="24"/>
        </w:rPr>
        <w:t>The beam was three terawatts of Watcher-derived directed energy. The beam was the apex of the Beast's military capability — the weapon that had ended the age of nuclear deterrence, that had established Azazel's unilateral dominion over the planet's strategic architecture, that had answered the rhetorical question of Revelation 13:4 with the empirical reality of a weapons platform that no nation on Earth could contest or survive.</w:t>
      </w:r>
    </w:p>
    <w:p>
      <w:pPr>
        <w:spacing w:before="0" w:after="0" w:lineRule="exact" w:line="300"/>
        <w:ind w:firstLine="432"/>
        <w:jc w:val="both"/>
      </w:pPr>
      <w:r>
        <w:rPr>
          <w:rFonts w:ascii="Georgia" w:hAnsi="Georgia"/>
          <w:b w:val="0"/>
          <w:i w:val="0"/>
          <w:sz w:val="24"/>
        </w:rPr>
        <w:t xml:space="preserve">The beam hit the prophetic frequency and </w:t>
      </w:r>
      <w:r>
        <w:rPr>
          <w:rFonts w:ascii="Georgia" w:hAnsi="Georgia"/>
          <w:b w:val="0"/>
          <w:i/>
          <w:sz w:val="24"/>
        </w:rPr>
        <w:t>ceased to exist</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Not deflected. Not absorbed. Not redirected. </w:t>
      </w:r>
      <w:r>
        <w:rPr>
          <w:rFonts w:ascii="Georgia" w:hAnsi="Georgia"/>
          <w:b w:val="0"/>
          <w:i/>
          <w:sz w:val="24"/>
        </w:rPr>
        <w:t>Unmade</w:t>
      </w:r>
      <w:r>
        <w:rPr>
          <w:rFonts w:ascii="Georgia" w:hAnsi="Georgia"/>
          <w:b w:val="0"/>
          <w:i w:val="0"/>
          <w:sz w:val="24"/>
        </w:rPr>
        <w:t xml:space="preserve">. The coherent energy pattern — three terawatts of precisely calibrated Watcher-derived output — encountered a frequency that predated the Watchers' knowledge and that operated at the judicial register of creation's authority, and the encounter was not a contest. A contest required two forces of comparable origin. The orbital beam was a weapon built by applying stolen acoustic knowledge to fallen-world engineering. The prophetic fire was the direct, unmediated exercise of a commission given by the God who had spoken the physics into existence that the stolen knowledge had been stolen </w:t>
      </w:r>
      <w:r>
        <w:rPr>
          <w:rFonts w:ascii="Georgia" w:hAnsi="Georgia"/>
          <w:b w:val="0"/>
          <w:i/>
          <w:sz w:val="24"/>
        </w:rPr>
        <w:t>from</w:t>
      </w:r>
      <w:r>
        <w:rPr>
          <w:rFonts w:ascii="Georgia" w:hAnsi="Georgia"/>
          <w:b w:val="0"/>
          <w:i w:val="0"/>
          <w:sz w:val="24"/>
        </w:rPr>
        <w:t>.</w:t>
      </w:r>
    </w:p>
    <w:p>
      <w:pPr>
        <w:spacing w:before="0" w:after="0" w:lineRule="exact" w:line="300"/>
        <w:ind w:firstLine="432"/>
        <w:jc w:val="both"/>
      </w:pPr>
      <w:r>
        <w:rPr>
          <w:rFonts w:ascii="Georgia" w:hAnsi="Georgia"/>
          <w:b w:val="0"/>
          <w:i w:val="0"/>
          <w:sz w:val="24"/>
        </w:rPr>
        <w:t>The beam hit the fire and dissolved into harmless static — the coherent energy pattern decomposing into noise the way a complex harmonic decomposes when the fundamental frequency is removed. Three terawatts of directed energy reduced to electromagnetic scatter, dispersing into the atmosphere as waste heat that warmed the morning air above the Temple Mount by 0.3 degrees and accomplished nothing else.</w:t>
      </w:r>
    </w:p>
    <w:p>
      <w:pPr>
        <w:spacing w:before="0" w:after="0" w:lineRule="exact" w:line="300"/>
        <w:ind w:firstLine="432"/>
        <w:jc w:val="both"/>
      </w:pPr>
      <w:r>
        <w:rPr>
          <w:rFonts w:ascii="Georgia" w:hAnsi="Georgia"/>
          <w:b w:val="0"/>
          <w:i w:val="0"/>
          <w:sz w:val="24"/>
        </w:rPr>
        <w:t>Elijah stood in the space where the beam should have killed him and burned.</w:t>
      </w:r>
    </w:p>
    <w:p>
      <w:pPr>
        <w:spacing w:before="0" w:after="0" w:lineRule="exact" w:line="300"/>
        <w:ind w:firstLine="432"/>
        <w:jc w:val="both"/>
      </w:pPr>
      <w:r>
        <w:rPr>
          <w:rFonts w:ascii="Georgia" w:hAnsi="Georgia"/>
          <w:b w:val="0"/>
          <w:i w:val="0"/>
          <w:sz w:val="24"/>
        </w:rPr>
        <w:t xml:space="preserve">The fire of Carmel blazed around the Prophet — not emanating from his body but from the commission itself, from the prophetic authority that had been dormant in Eden and that was now, in the fallen world, in the presence of the Beast's apparatus, in the face of the weapon that had subjugated nations — </w:t>
      </w:r>
      <w:r>
        <w:rPr>
          <w:rFonts w:ascii="Georgia" w:hAnsi="Georgia"/>
          <w:b w:val="0"/>
          <w:i/>
          <w:sz w:val="24"/>
        </w:rPr>
        <w:t>operational</w:t>
      </w:r>
      <w:r>
        <w:rPr>
          <w:rFonts w:ascii="Georgia" w:hAnsi="Georgia"/>
          <w:b w:val="0"/>
          <w:i w:val="0"/>
          <w:sz w:val="24"/>
        </w:rPr>
        <w:t xml:space="preserve">. The fire was not defensive. The fire was </w:t>
      </w:r>
      <w:r>
        <w:rPr>
          <w:rFonts w:ascii="Georgia" w:hAnsi="Georgia"/>
          <w:b w:val="0"/>
          <w:i/>
          <w:sz w:val="24"/>
        </w:rPr>
        <w:t>declarative</w:t>
      </w:r>
      <w:r>
        <w:rPr>
          <w:rFonts w:ascii="Georgia" w:hAnsi="Georgia"/>
          <w:b w:val="0"/>
          <w:i w:val="0"/>
          <w:sz w:val="24"/>
        </w:rPr>
        <w:t xml:space="preserve">. It said: </w:t>
      </w:r>
      <w:r>
        <w:rPr>
          <w:rFonts w:ascii="Georgia" w:hAnsi="Georgia"/>
          <w:b w:val="0"/>
          <w:i/>
          <w:sz w:val="24"/>
        </w:rPr>
        <w:t>the God who answered at Carmel answers here. The God who consumed the offering consumes the weapon. The fire that fell then falls now. It fell then in answer to a contest. It falls now in answer to a commission. And the commission will not be stopped by the technology of stolen angels applied to the engineering of a Beast.</w:t>
      </w:r>
    </w:p>
    <w:p>
      <w:pPr>
        <w:spacing w:before="0" w:after="0" w:lineRule="exact" w:line="300"/>
        <w:ind w:firstLine="432"/>
        <w:jc w:val="both"/>
      </w:pPr>
      <w:r>
        <w:rPr>
          <w:rFonts w:ascii="Georgia" w:hAnsi="Georgia"/>
          <w:b w:val="0"/>
          <w:i w:val="0"/>
          <w:sz w:val="24"/>
        </w:rPr>
        <w:t>The crowd saw it. Every camera saw it. Every surveillance node in the Beast's infrastructure recorded the moment that the apex superweapon — the orbital directed-energy grid that had rendered every military force on the planet obsolete — fired on a man in sackcloth on the Temple Mount and was swatted aside by the sound of his voice.</w:t>
      </w:r>
    </w:p>
    <w:p>
      <w:pPr>
        <w:spacing w:before="0" w:after="0" w:lineRule="exact" w:line="300"/>
        <w:ind w:firstLine="432"/>
        <w:jc w:val="both"/>
      </w:pPr>
      <w:r>
        <w:rPr>
          <w:rFonts w:ascii="Georgia" w:hAnsi="Georgia"/>
          <w:b w:val="0"/>
          <w:i w:val="0"/>
          <w:sz w:val="24"/>
        </w:rPr>
        <w:t>The world watched. The world would not stop watching for 1,260 days.</w:t>
      </w:r>
    </w:p>
    <w:p>
      <w:pPr>
        <w:spacing w:before="0" w:after="0" w:lineRule="exact" w:line="300"/>
        <w:ind w:firstLine="432"/>
        <w:jc w:val="both"/>
      </w:pPr>
      <w:r>
        <w:rPr>
          <w:rFonts w:ascii="Georgia" w:hAnsi="Georgia"/>
          <w:b w:val="0"/>
          <w:i w:val="0"/>
          <w:sz w:val="24"/>
        </w:rPr>
        <w:t>The ground enforcement unit broke.</w:t>
      </w:r>
    </w:p>
    <w:p>
      <w:pPr>
        <w:spacing w:before="0" w:after="0" w:lineRule="exact" w:line="300"/>
        <w:ind w:firstLine="432"/>
        <w:jc w:val="both"/>
      </w:pPr>
      <w:r>
        <w:rPr>
          <w:rFonts w:ascii="Georgia" w:hAnsi="Georgia"/>
          <w:b w:val="0"/>
          <w:i w:val="0"/>
          <w:sz w:val="24"/>
        </w:rPr>
        <w:t xml:space="preserve">The twelve soldiers at the perimeter of the crowd — the professional, disciplined, protocol-executing tactical unit that had ascended the southern staircase to interdict four unenrolled biosignatures — broke. Not routed. </w:t>
      </w:r>
      <w:r>
        <w:rPr>
          <w:rFonts w:ascii="Georgia" w:hAnsi="Georgia"/>
          <w:b w:val="0"/>
          <w:i/>
          <w:sz w:val="24"/>
        </w:rPr>
        <w:t>Undone</w:t>
      </w:r>
      <w:r>
        <w:rPr>
          <w:rFonts w:ascii="Georgia" w:hAnsi="Georgia"/>
          <w:b w:val="0"/>
          <w:i w:val="0"/>
          <w:sz w:val="24"/>
        </w:rPr>
        <w:t>. The directed-energy strike had been their ultimate escalation, the weapon behind the weapon behind the weapon, the final answer that the Beast's system provided when all other answers failed. The final answer had fired. The final answer had dissolved against the voice of a man who did not flinch.</w:t>
      </w:r>
    </w:p>
    <w:p>
      <w:pPr>
        <w:spacing w:before="0" w:after="0" w:lineRule="exact" w:line="300"/>
        <w:ind w:firstLine="432"/>
        <w:jc w:val="both"/>
      </w:pPr>
      <w:r>
        <w:rPr>
          <w:rFonts w:ascii="Georgia" w:hAnsi="Georgia"/>
          <w:b w:val="0"/>
          <w:i w:val="0"/>
          <w:sz w:val="24"/>
        </w:rPr>
        <w:t>Elijah turned.</w:t>
      </w:r>
    </w:p>
    <w:p>
      <w:pPr>
        <w:spacing w:before="0" w:after="0" w:lineRule="exact" w:line="300"/>
        <w:ind w:firstLine="432"/>
        <w:jc w:val="both"/>
      </w:pPr>
      <w:r>
        <w:rPr>
          <w:rFonts w:ascii="Georgia" w:hAnsi="Georgia"/>
          <w:b w:val="0"/>
          <w:i w:val="0"/>
          <w:sz w:val="24"/>
        </w:rPr>
        <w:t xml:space="preserve">The fire turned with him. The prophetic frequency oriented toward the enforcement unit — not attacking, not yet, but </w:t>
      </w:r>
      <w:r>
        <w:rPr>
          <w:rFonts w:ascii="Georgia" w:hAnsi="Georgia"/>
          <w:b w:val="0"/>
          <w:i/>
          <w:sz w:val="24"/>
        </w:rPr>
        <w:t>present</w:t>
      </w:r>
      <w:r>
        <w:rPr>
          <w:rFonts w:ascii="Georgia" w:hAnsi="Georgia"/>
          <w:b w:val="0"/>
          <w:i w:val="0"/>
          <w:sz w:val="24"/>
        </w:rPr>
        <w:t xml:space="preserve"> — the way a cannon orients toward a target without firing. A statement. A demonstration. The fire said: </w:t>
      </w:r>
      <w:r>
        <w:rPr>
          <w:rFonts w:ascii="Georgia" w:hAnsi="Georgia"/>
          <w:b w:val="0"/>
          <w:i/>
          <w:sz w:val="24"/>
        </w:rPr>
        <w:t>I can do to you what I did to the beam. I can do it with five words. I can do it because the commission is to prophesy for 1,260 days and the commission includes the authority to defend the testimony and the authority is not mine. The authority is His. And He does not miss.</w:t>
      </w:r>
    </w:p>
    <w:p>
      <w:pPr>
        <w:spacing w:before="0" w:after="0" w:lineRule="exact" w:line="300"/>
        <w:ind w:firstLine="432"/>
        <w:jc w:val="both"/>
      </w:pPr>
      <w:r>
        <w:rPr>
          <w:rFonts w:ascii="Georgia" w:hAnsi="Georgia"/>
          <w:b w:val="0"/>
          <w:i w:val="0"/>
          <w:sz w:val="24"/>
        </w:rPr>
        <w:t>"And if any man will hurt them," Elijah said — quoting, not threatening; reading the operational parameters of his commission as plainly as a soldier reads the rules of engagement — "fire proceedeth out of his mouth, and devoureth his enemies: and if any man will hurt them, he must in this manner be killed."</w:t>
      </w:r>
    </w:p>
    <w:p>
      <w:pPr>
        <w:spacing w:before="0" w:after="0" w:lineRule="exact" w:line="300"/>
        <w:ind w:firstLine="432"/>
        <w:jc w:val="both"/>
      </w:pPr>
      <w:r>
        <w:rPr>
          <w:rFonts w:ascii="Georgia" w:hAnsi="Georgia"/>
          <w:b w:val="0"/>
          <w:i w:val="0"/>
          <w:sz w:val="24"/>
        </w:rPr>
        <w:t>The enforcement unit withdrew.</w:t>
      </w:r>
    </w:p>
    <w:p>
      <w:pPr>
        <w:spacing w:before="240" w:after="240"/>
        <w:jc w:val="center"/>
      </w:pPr>
      <w:r>
        <w:rPr>
          <w:rFonts w:ascii="Georgia" w:hAnsi="Georgia"/>
          <w:sz w:val="24"/>
        </w:rPr>
        <w:t>✦</w:t>
      </w:r>
    </w:p>
    <w:p>
      <w:pPr>
        <w:spacing w:before="360" w:after="240"/>
        <w:jc w:val="center"/>
      </w:pPr>
      <w:r>
        <w:rPr>
          <w:rFonts w:ascii="Georgia" w:hAnsi="Georgia"/>
          <w:i/>
          <w:sz w:val="24"/>
        </w:rPr>
        <w:t>Movement V: The Guardian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The platform held.</w:t>
      </w:r>
    </w:p>
    <w:p>
      <w:pPr>
        <w:spacing w:before="0" w:after="0" w:lineRule="exact" w:line="300"/>
        <w:ind w:firstLine="432"/>
        <w:jc w:val="both"/>
      </w:pPr>
      <w:r>
        <w:rPr>
          <w:rFonts w:ascii="Georgia" w:hAnsi="Georgia"/>
          <w:b w:val="0"/>
          <w:i w:val="0"/>
          <w:sz w:val="24"/>
        </w:rPr>
        <w:t>The enforcement had withdrawn. The orbital grid had fired and failed. The Archons pressed and the perimeter held and the Register's frequency expanded outward from the Scribe in concentric waves of judicial clarity that the Beast's infrastructure could not jam and the territorial spirits could not crush. Enoch read. Elijah burned. The testimony had begun and would not stop for 1,260 days and there was no weapon in the Beast's arsenal — no orbital platform, no directed-energy grid, no enforcement protocol, no Principality, no Archon, no accumulated corruption of the ages — that could silence what had been commissioned to speak.</w:t>
      </w:r>
    </w:p>
    <w:p>
      <w:pPr>
        <w:spacing w:before="0" w:after="0" w:lineRule="exact" w:line="300"/>
        <w:ind w:firstLine="432"/>
        <w:jc w:val="both"/>
      </w:pPr>
      <w:r>
        <w:rPr>
          <w:rFonts w:ascii="Georgia" w:hAnsi="Georgia"/>
          <w:b w:val="0"/>
          <w:i w:val="0"/>
          <w:sz w:val="24"/>
        </w:rPr>
        <w:t>But the testimony required a third component. The Witnesses required a Guardian.</w:t>
      </w:r>
    </w:p>
    <w:p>
      <w:pPr>
        <w:spacing w:before="0" w:after="0" w:lineRule="exact" w:line="300"/>
        <w:ind w:firstLine="432"/>
        <w:jc w:val="both"/>
      </w:pPr>
      <w:r>
        <w:rPr>
          <w:rFonts w:ascii="Georgia" w:hAnsi="Georgia"/>
          <w:b w:val="0"/>
          <w:i w:val="0"/>
          <w:sz w:val="24"/>
        </w:rPr>
        <w:t>Cian stepped forward.</w:t>
      </w:r>
    </w:p>
    <w:p>
      <w:pPr>
        <w:spacing w:before="0" w:after="0" w:lineRule="exact" w:line="300"/>
        <w:ind w:firstLine="432"/>
        <w:jc w:val="both"/>
      </w:pPr>
      <w:r>
        <w:rPr>
          <w:rFonts w:ascii="Georgia" w:hAnsi="Georgia"/>
          <w:b w:val="0"/>
          <w:i w:val="0"/>
          <w:sz w:val="24"/>
        </w:rPr>
        <w:t>Mo Chrá in his right hand. The creation-harmonic singing — not the duet now, not the homecoming harmony of blade and maker, but the battle-register. The sharp, silver-edged frequency of a weapon that had been kept fatal by the promise of an archangel and the discipline of a warrior and the twenty-six centuries of violence and mercy that had forged the cognitive fossil into what it was: a survival architecture without peer in human history, an adaptive combat platform that had learned from every era and every enemy and every battlefield from the Iron Age to the age of the Beast.</w:t>
      </w:r>
    </w:p>
    <w:p>
      <w:pPr>
        <w:spacing w:before="0" w:after="0" w:lineRule="exact" w:line="300"/>
        <w:ind w:firstLine="432"/>
        <w:jc w:val="both"/>
      </w:pPr>
      <w:r>
        <w:rPr>
          <w:rFonts w:ascii="Georgia" w:hAnsi="Georgia"/>
          <w:b w:val="0"/>
          <w:i w:val="0"/>
          <w:sz w:val="24"/>
        </w:rPr>
        <w:t>He stepped past Enoch. Past Elijah. Past the sphere of clarity and the prophetic fire. He stepped to the edge of the platform — to the place where the testimony's perimeter met the fallen world's noise, where the creation frequency met the corruption, where the Guardian's position had been written into the commission since 586 BCE and had been waiting for the moment when the commission required a body in the space between.</w:t>
      </w:r>
    </w:p>
    <w:p>
      <w:pPr>
        <w:spacing w:before="0" w:after="0" w:lineRule="exact" w:line="300"/>
        <w:ind w:firstLine="432"/>
        <w:jc w:val="both"/>
      </w:pPr>
      <w:r>
        <w:rPr>
          <w:rFonts w:ascii="Georgia" w:hAnsi="Georgia"/>
          <w:b w:val="0"/>
          <w:i w:val="0"/>
          <w:sz w:val="24"/>
        </w:rPr>
        <w:t>He faced the crowd.</w:t>
      </w:r>
    </w:p>
    <w:p>
      <w:pPr>
        <w:spacing w:before="0" w:after="0" w:lineRule="exact" w:line="300"/>
        <w:ind w:firstLine="432"/>
        <w:jc w:val="both"/>
      </w:pPr>
      <w:r>
        <w:rPr>
          <w:rFonts w:ascii="Georgia" w:hAnsi="Georgia"/>
          <w:b w:val="0"/>
          <w:i w:val="0"/>
          <w:sz w:val="24"/>
        </w:rPr>
        <w:t>The cameras. The drones. The Beast's global media feeds. Every surveillance node in the orbital constellation. Every biometric array on the Temple Mount. The eyes of a world that had been watching since the enforcement response began and that was now watching the aftermath of a moment it could not explain — the orbital strike, the fire, the dissolution, the man in sackcloth who had spoken five words and unmade the Beast's apex weapon.</w:t>
      </w:r>
    </w:p>
    <w:p>
      <w:pPr>
        <w:spacing w:before="0" w:after="0" w:lineRule="exact" w:line="300"/>
        <w:ind w:firstLine="432"/>
        <w:jc w:val="both"/>
      </w:pPr>
      <w:r>
        <w:rPr>
          <w:rFonts w:ascii="Georgia" w:hAnsi="Georgia"/>
          <w:b w:val="0"/>
          <w:i w:val="0"/>
          <w:sz w:val="24"/>
        </w:rPr>
        <w:t>And now: a man with a sword.</w:t>
      </w:r>
    </w:p>
    <w:p>
      <w:pPr>
        <w:spacing w:before="0" w:after="0" w:lineRule="exact" w:line="300"/>
        <w:ind w:firstLine="432"/>
        <w:jc w:val="both"/>
      </w:pPr>
      <w:r>
        <w:rPr>
          <w:rFonts w:ascii="Georgia" w:hAnsi="Georgia"/>
          <w:b w:val="0"/>
          <w:i w:val="0"/>
          <w:sz w:val="24"/>
        </w:rPr>
        <w:t>Cian mac Morna stood on the Temple Mount with Mo Chrá drawn and the creation-harmonic singing and the silence in his ear where Liaigh's voice had been and the weight of seventy Principalities pressing down on the airspace above his head and the knowledge that the era of concealment was over.</w:t>
      </w:r>
    </w:p>
    <w:p>
      <w:pPr>
        <w:spacing w:before="0" w:after="0" w:lineRule="exact" w:line="300"/>
        <w:ind w:firstLine="432"/>
        <w:jc w:val="both"/>
      </w:pPr>
      <w:r>
        <w:rPr>
          <w:rFonts w:ascii="Georgia" w:hAnsi="Georgia"/>
          <w:b w:val="0"/>
          <w:i w:val="0"/>
          <w:sz w:val="24"/>
        </w:rPr>
        <w:t>The cognitive fossil processed the shift.</w:t>
      </w:r>
    </w:p>
    <w:p>
      <w:pPr>
        <w:spacing w:before="0" w:after="0" w:lineRule="exact" w:line="300"/>
        <w:ind w:firstLine="432"/>
        <w:jc w:val="both"/>
      </w:pPr>
      <w:r>
        <w:rPr>
          <w:rFonts w:ascii="Georgia" w:hAnsi="Georgia"/>
          <w:b w:val="0"/>
          <w:i w:val="0"/>
          <w:sz w:val="24"/>
        </w:rPr>
        <w:t>For twenty-six centuries, the Guardian had operated from the shadows. The commission had been covert — the single operator, the lone sword, the violence conducted in darkness and the evidence erased and the security footage wiped and the witnesses silenced and the world permitted to continue believing that the supernatural war being fought on its behalf was not being fought at all. Twenty-six centuries of anonymity. Twenty-six centuries of the warrior's discipline applied to the specific, unrelenting project of remaining invisible while executing a commission that required him to be lethal in every era and recognisable in none.</w:t>
      </w:r>
    </w:p>
    <w:p>
      <w:pPr>
        <w:spacing w:before="0" w:after="0" w:lineRule="exact" w:line="300"/>
        <w:ind w:firstLine="432"/>
        <w:jc w:val="both"/>
      </w:pPr>
      <w:r>
        <w:rPr>
          <w:rFonts w:ascii="Georgia" w:hAnsi="Georgia"/>
          <w:b w:val="0"/>
          <w:i w:val="0"/>
          <w:sz w:val="24"/>
        </w:rPr>
        <w:t>The cognitive fossil had been built for the covert war. Every layer of the fossil — every century's contribution, every era's adaptive protocol, every survival instinct accumulated across the long, violent, invisible history of the Guardian's commission — had been designed for operations conducted in the spaces that the world did not see. The fossil's threat-assessment architecture prioritised concealment. Its engagement protocols minimised exposure. Its strategic doctrine was built on the foundational axiom that the Guardian's effectiveness was a function of the Guardian's invisibility and that invisibility was not merely a tactic but an identity.</w:t>
      </w:r>
    </w:p>
    <w:p>
      <w:pPr>
        <w:spacing w:before="0" w:after="0" w:lineRule="exact" w:line="300"/>
        <w:ind w:firstLine="432"/>
        <w:jc w:val="both"/>
      </w:pPr>
      <w:r>
        <w:rPr>
          <w:rFonts w:ascii="Georgia" w:hAnsi="Georgia"/>
          <w:b w:val="0"/>
          <w:i w:val="0"/>
          <w:sz w:val="24"/>
        </w:rPr>
        <w:t>The axiom was no longer valid.</w:t>
      </w:r>
    </w:p>
    <w:p>
      <w:pPr>
        <w:spacing w:before="0" w:after="0" w:lineRule="exact" w:line="300"/>
        <w:ind w:firstLine="432"/>
        <w:jc w:val="both"/>
      </w:pPr>
      <w:r>
        <w:rPr>
          <w:rFonts w:ascii="Georgia" w:hAnsi="Georgia"/>
          <w:b w:val="0"/>
          <w:i w:val="0"/>
          <w:sz w:val="24"/>
        </w:rPr>
        <w:t>Cian stood on the most surveilled ground on Earth. Every camera in the Beast's infrastructure was recording him. Every biometric array was reading his anomalous biosignature. Every orbital node was tracking his position with a precision measured in centimetres. His face. His sword. His unenrolled status. His presence beside the two men in sackcloth who had just unmade the Beast's orbital weapon with the sound of a voice. All of it documented. All of it broadcast. All of it permanent.</w:t>
      </w:r>
    </w:p>
    <w:p>
      <w:pPr>
        <w:spacing w:before="0" w:after="0" w:lineRule="exact" w:line="300"/>
        <w:ind w:firstLine="432"/>
        <w:jc w:val="both"/>
      </w:pPr>
      <w:r>
        <w:rPr>
          <w:rFonts w:ascii="Georgia" w:hAnsi="Georgia"/>
          <w:b w:val="0"/>
          <w:i w:val="0"/>
          <w:sz w:val="24"/>
        </w:rPr>
        <w:t>The cognitive fossil ran its assessment.</w:t>
      </w:r>
    </w:p>
    <w:p>
      <w:pPr>
        <w:spacing w:before="0" w:after="0" w:lineRule="exact" w:line="300"/>
        <w:ind w:firstLine="432"/>
        <w:jc w:val="both"/>
      </w:pPr>
      <w:r>
        <w:rPr>
          <w:rFonts w:ascii="Georgia" w:hAnsi="Georgia"/>
          <w:b w:val="0"/>
          <w:i w:val="0"/>
          <w:sz w:val="24"/>
        </w:rPr>
        <w:t xml:space="preserve">The assessment took 0.7 seconds — the longest single-cycle processing time in the fossil's twenty-six-century operational history. Not because the assessment was complex. Because the assessment required the fossil to do something it had never done: </w:t>
      </w:r>
      <w:r>
        <w:rPr>
          <w:rFonts w:ascii="Georgia" w:hAnsi="Georgia"/>
          <w:b w:val="0"/>
          <w:i/>
          <w:sz w:val="24"/>
        </w:rPr>
        <w:t>overwrite its foundational axiom</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covert war was over. The concealment doctrine was invalid. The invisibility that had defined the Guardian's commission for twenty-six centuries was, as of this moment, as extinct as the link in his ear. The warrior who had erased security footage in Vatican archives and wiped witness memories in Ottoman courts and moved through the centuries like a ghost through walls — that warrior was dead. Dead the way the link was dead. Dead the way the old commission was dead. Not destroyed. </w:t>
      </w:r>
      <w:r>
        <w:rPr>
          <w:rFonts w:ascii="Georgia" w:hAnsi="Georgia"/>
          <w:b w:val="0"/>
          <w:i/>
          <w:sz w:val="24"/>
        </w:rPr>
        <w:t>Completed</w:t>
      </w:r>
      <w:r>
        <w:rPr>
          <w:rFonts w:ascii="Georgia" w:hAnsi="Georgia"/>
          <w:b w:val="0"/>
          <w:i w:val="0"/>
          <w:sz w:val="24"/>
        </w:rPr>
        <w:t>. The covert war had served its purpose. The covert war had brought the Guardian to this platform. The covert war had kept him alive long enough to stand in this place, at this hour, in front of these cameras, beside these Witnesses, holding this sword.</w:t>
      </w:r>
    </w:p>
    <w:p>
      <w:pPr>
        <w:spacing w:before="0" w:after="0" w:lineRule="exact" w:line="300"/>
        <w:ind w:firstLine="432"/>
        <w:jc w:val="both"/>
      </w:pPr>
      <w:r>
        <w:rPr>
          <w:rFonts w:ascii="Georgia" w:hAnsi="Georgia"/>
          <w:b w:val="0"/>
          <w:i w:val="0"/>
          <w:sz w:val="24"/>
        </w:rPr>
        <w:t>The new commission required the opposite of everything the fossil had been built to do.</w:t>
      </w:r>
    </w:p>
    <w:p>
      <w:pPr>
        <w:spacing w:before="0" w:after="0" w:lineRule="exact" w:line="300"/>
        <w:ind w:firstLine="432"/>
        <w:jc w:val="both"/>
      </w:pPr>
      <w:r>
        <w:rPr>
          <w:rFonts w:ascii="Georgia" w:hAnsi="Georgia"/>
          <w:b w:val="0"/>
          <w:i w:val="0"/>
          <w:sz w:val="24"/>
        </w:rPr>
        <w:t>The new commission required a man standing in the light with a sword that sang.</w:t>
      </w:r>
    </w:p>
    <w:p>
      <w:pPr>
        <w:spacing w:before="0" w:after="0" w:lineRule="exact" w:line="300"/>
        <w:ind w:firstLine="432"/>
        <w:jc w:val="both"/>
      </w:pPr>
      <w:r>
        <w:rPr>
          <w:rFonts w:ascii="Georgia" w:hAnsi="Georgia"/>
          <w:b w:val="0"/>
          <w:i w:val="0"/>
          <w:sz w:val="24"/>
        </w:rPr>
        <w:t xml:space="preserve">The cognitive fossil overwrote its foundational axiom. The process was not gradual. It was not a negotiation between the old architecture and the new. It was a </w:t>
      </w:r>
      <w:r>
        <w:rPr>
          <w:rFonts w:ascii="Georgia" w:hAnsi="Georgia"/>
          <w:b w:val="0"/>
          <w:i/>
          <w:sz w:val="24"/>
        </w:rPr>
        <w:t>replacement</w:t>
      </w:r>
      <w:r>
        <w:rPr>
          <w:rFonts w:ascii="Georgia" w:hAnsi="Georgia"/>
          <w:b w:val="0"/>
          <w:i w:val="0"/>
          <w:sz w:val="24"/>
        </w:rPr>
        <w:t>. One heartbeat: concealment is survival. Next heartbeat: visibility is commission. The fossil did not mourn the old axiom the way Cian did not mourn the old commission. The fossil adapted. The fossil had always adapted. That was what fossils did — they carried the memory of what had been and built the architecture of what would be and they did not permit the transition to be sentimental.</w:t>
      </w:r>
    </w:p>
    <w:p>
      <w:pPr>
        <w:spacing w:before="0" w:after="0" w:lineRule="exact" w:line="300"/>
        <w:ind w:firstLine="432"/>
        <w:jc w:val="both"/>
      </w:pPr>
      <w:r>
        <w:rPr>
          <w:rFonts w:ascii="Georgia" w:hAnsi="Georgia"/>
          <w:b w:val="0"/>
          <w:i w:val="0"/>
          <w:sz w:val="24"/>
        </w:rPr>
        <w:t>Cian mac Morna, 2,636 years old, stood on the Temple Mount with his sword drawn and his face visible and his position documented by every sensor in the Beast's global infrastructure and accepted that the age of hiding was permanently over.</w:t>
      </w:r>
    </w:p>
    <w:p>
      <w:pPr>
        <w:spacing w:before="0" w:after="0" w:lineRule="exact" w:line="300"/>
        <w:ind w:firstLine="432"/>
        <w:jc w:val="both"/>
      </w:pPr>
      <w:r>
        <w:rPr>
          <w:rFonts w:ascii="Georgia" w:hAnsi="Georgia"/>
          <w:b w:val="0"/>
          <w:i w:val="0"/>
          <w:sz w:val="24"/>
        </w:rPr>
        <w:t>He was the most visible target in human history.</w:t>
      </w:r>
    </w:p>
    <w:p>
      <w:pPr>
        <w:spacing w:before="0" w:after="0" w:lineRule="exact" w:line="300"/>
        <w:ind w:firstLine="432"/>
        <w:jc w:val="both"/>
      </w:pPr>
      <w:r>
        <w:rPr>
          <w:rFonts w:ascii="Georgia" w:hAnsi="Georgia"/>
          <w:b w:val="0"/>
          <w:i w:val="0"/>
          <w:sz w:val="24"/>
        </w:rPr>
        <w:t>He faced the crowd. The enrolled and the unenrolled. The fearful and the hostile. The soldiers who had withdrawn and the civilians who had gathered and the cameras that broadcast and the drones that circled and the Principalities that pressed and the archangel that fought and the Scribe who testified and the Prophet who burned.</w:t>
      </w:r>
    </w:p>
    <w:p>
      <w:pPr>
        <w:spacing w:before="0" w:after="0" w:lineRule="exact" w:line="300"/>
        <w:ind w:firstLine="432"/>
        <w:jc w:val="both"/>
      </w:pPr>
      <w:r>
        <w:rPr>
          <w:rFonts w:ascii="Georgia" w:hAnsi="Georgia"/>
          <w:b w:val="0"/>
          <w:i w:val="0"/>
          <w:sz w:val="24"/>
        </w:rPr>
        <w:t xml:space="preserve">He did not speak. The Guardian's commission was not prophetic. The Guardian's commission was not scribal. The Guardian's commission was </w:t>
      </w:r>
      <w:r>
        <w:rPr>
          <w:rFonts w:ascii="Georgia" w:hAnsi="Georgia"/>
          <w:b w:val="0"/>
          <w:i/>
          <w:sz w:val="24"/>
        </w:rPr>
        <w:t>positional</w:t>
      </w:r>
      <w:r>
        <w:rPr>
          <w:rFonts w:ascii="Georgia" w:hAnsi="Georgia"/>
          <w:b w:val="0"/>
          <w:i w:val="0"/>
          <w:sz w:val="24"/>
        </w:rPr>
        <w:t xml:space="preserve">. The sword in his hand said what needed to be said: </w:t>
      </w:r>
      <w:r>
        <w:rPr>
          <w:rFonts w:ascii="Georgia" w:hAnsi="Georgia"/>
          <w:b w:val="0"/>
          <w:i/>
          <w:sz w:val="24"/>
        </w:rPr>
        <w:t>the Witnesses are behind me. The world is in front of me. The distance between the two is my body and this blade and every century of violence and discipline and adaptation that made me what I am, and I will hold this distance for 1,260 days or until the commission is complete or until the silence in my ear resolves into the voice that I cannot hear, and whichever comes first will find me standing.</w:t>
      </w:r>
    </w:p>
    <w:p>
      <w:pPr>
        <w:spacing w:before="0" w:after="0" w:lineRule="exact" w:line="300"/>
        <w:ind w:firstLine="432"/>
        <w:jc w:val="both"/>
      </w:pPr>
      <w:r>
        <w:rPr>
          <w:rFonts w:ascii="Georgia" w:hAnsi="Georgia"/>
          <w:b w:val="0"/>
          <w:i w:val="0"/>
          <w:sz w:val="24"/>
        </w:rPr>
        <w:t>Mo Chrá sang. The creation-harmonic — amplified by the duet with the Register, hardened by the battle-frequency, grounded by the subsonic grief-note that had not resolved since the link went silent — sang into the noise of the fallen world. The sword contested the corruption. The sword held the line. The sword did what the archangel had asked it to do: it kept the warrior fatal.</w:t>
      </w:r>
    </w:p>
    <w:p>
      <w:pPr>
        <w:spacing w:before="0" w:after="0" w:lineRule="exact" w:line="300"/>
        <w:ind w:firstLine="432"/>
        <w:jc w:val="both"/>
      </w:pPr>
      <w:r>
        <w:rPr>
          <w:rFonts w:ascii="Georgia" w:hAnsi="Georgia"/>
          <w:b w:val="0"/>
          <w:i w:val="0"/>
          <w:sz w:val="24"/>
        </w:rPr>
        <w:t>Above him — in the contested frequencies, in the celestial airspace where seventy Principalities deployed and where the perimeter of an archangel's bandwidth held the line between their jurisdictional authority and the four bodies on the platform — the blows did not land.</w:t>
      </w:r>
    </w:p>
    <w:p>
      <w:pPr>
        <w:spacing w:before="0" w:after="0" w:lineRule="exact" w:line="300"/>
        <w:ind w:firstLine="432"/>
        <w:jc w:val="both"/>
      </w:pPr>
      <w:r>
        <w:rPr>
          <w:rFonts w:ascii="Georgia" w:hAnsi="Georgia"/>
          <w:b w:val="0"/>
          <w:i w:val="0"/>
          <w:sz w:val="24"/>
        </w:rPr>
        <w:t>In Eden — beyond the Cherubim's fire, beyond the threshold, beyond the fallen world's reach — Dismas stood in the garden and prayed. The intercession continued. The prayer threaded through the fire and into the fallen world as a whisper too small for the Beast's sensors and too constant for the demonic static to overwhelm — a thread of grace woven into the noise by a thief who had been saved by three sentences on a cross and who would pray without ceasing for 1,260 days because prayer was the only weapon he possessed and the weapon was sufficient because it was not his.</w:t>
      </w:r>
    </w:p>
    <w:p>
      <w:pPr>
        <w:spacing w:before="0" w:after="0" w:lineRule="exact" w:line="300"/>
        <w:ind w:firstLine="432"/>
        <w:jc w:val="both"/>
      </w:pPr>
      <w:r>
        <w:rPr>
          <w:rFonts w:ascii="Georgia" w:hAnsi="Georgia"/>
          <w:b w:val="0"/>
          <w:i w:val="0"/>
          <w:sz w:val="24"/>
        </w:rPr>
        <w:t>On the Temple Mount, the Scribe read. The Prophet burned. The Guardian stood.</w:t>
      </w:r>
    </w:p>
    <w:p>
      <w:pPr>
        <w:spacing w:before="0" w:after="0" w:lineRule="exact" w:line="300"/>
        <w:ind w:firstLine="432"/>
        <w:jc w:val="both"/>
      </w:pPr>
      <w:r>
        <w:rPr>
          <w:rFonts w:ascii="Georgia" w:hAnsi="Georgia"/>
          <w:b w:val="0"/>
          <w:i w:val="0"/>
          <w:sz w:val="24"/>
        </w:rPr>
        <w:t>The 1,260 days began.</w:t>
      </w:r>
    </w:p>
    <w:p>
      <w:pPr>
        <w:spacing w:before="0" w:after="0" w:lineRule="exact" w:line="300"/>
        <w:ind w:firstLine="432"/>
        <w:jc w:val="both"/>
      </w:pPr>
      <w:r>
        <w:rPr>
          <w:rFonts w:ascii="Georgia" w:hAnsi="Georgia"/>
          <w:b w:val="0"/>
          <w:i w:val="0"/>
          <w:sz w:val="24"/>
        </w:rPr>
        <w:t xml:space="preserve">Not with a trumpet. Not with a seal. Not with the theatrical declaration that the Beast's media apparatus would have staged if the Beast's media apparatus had been capable of staging a moment that was not staged but </w:t>
      </w:r>
      <w:r>
        <w:rPr>
          <w:rFonts w:ascii="Georgia" w:hAnsi="Georgia"/>
          <w:b w:val="0"/>
          <w:i/>
          <w:sz w:val="24"/>
        </w:rPr>
        <w:t>appointed</w:t>
      </w:r>
      <w:r>
        <w:rPr>
          <w:rFonts w:ascii="Georgia" w:hAnsi="Georgia"/>
          <w:b w:val="0"/>
          <w:i w:val="0"/>
          <w:sz w:val="24"/>
        </w:rPr>
        <w:t xml:space="preserve"> — written into the schedule of heaven's judicial proceedings since before the foundation of the world, entered into the Empyreal Register before the first Watcher descended, before the first Nephilim was born, before the first corruption spread and the first judgment fell and the first mercy intervened and the long, bloody, beautiful, unbearable story of God and humanity arrived at the chapter that required two Witnesses and a Guardian and 1,260 days and the fire of Carmel and the Record of heaven and a sword that sang.</w:t>
      </w:r>
    </w:p>
    <w:p>
      <w:pPr>
        <w:spacing w:before="0" w:after="0" w:lineRule="exact" w:line="300"/>
        <w:ind w:firstLine="432"/>
        <w:jc w:val="both"/>
      </w:pPr>
      <w:r>
        <w:rPr>
          <w:rFonts w:ascii="Georgia" w:hAnsi="Georgia"/>
          <w:b w:val="0"/>
          <w:i w:val="0"/>
          <w:sz w:val="24"/>
        </w:rPr>
        <w:t>The 1,260 days began with a man standing in the noise with a sword that sang.</w:t>
      </w:r>
    </w:p>
    <w:p>
      <w:pPr>
        <w:spacing w:before="0" w:after="0" w:lineRule="exact" w:line="300"/>
        <w:ind w:firstLine="432"/>
        <w:jc w:val="both"/>
      </w:pPr>
      <w:r>
        <w:rPr>
          <w:rFonts w:ascii="Georgia" w:hAnsi="Georgia"/>
          <w:b w:val="0"/>
          <w:i w:val="0"/>
          <w:sz w:val="24"/>
        </w:rPr>
        <w:t xml:space="preserve">The silence in his ear held. The silence would hold for 1,260 days. The silence was the cost of the perimeter that kept him alive and the perimeter was the proof that the silence was not absence but </w:t>
      </w:r>
      <w:r>
        <w:rPr>
          <w:rFonts w:ascii="Georgia" w:hAnsi="Georgia"/>
          <w:b w:val="0"/>
          <w:i/>
          <w:sz w:val="24"/>
        </w:rPr>
        <w:t>deployment</w:t>
      </w:r>
      <w:r>
        <w:rPr>
          <w:rFonts w:ascii="Georgia" w:hAnsi="Georgia"/>
          <w:b w:val="0"/>
          <w:i w:val="0"/>
          <w:sz w:val="24"/>
        </w:rPr>
        <w:t xml:space="preserve"> — the guardian's voice redirected from the warrior's ear to the warrior's survival, from comfort to combat, from the thing that sustained to the thing that saved.</w:t>
      </w:r>
    </w:p>
    <w:p>
      <w:pPr>
        <w:spacing w:before="0" w:after="0" w:lineRule="exact" w:line="300"/>
        <w:ind w:firstLine="432"/>
        <w:jc w:val="both"/>
      </w:pPr>
      <w:r>
        <w:rPr>
          <w:rFonts w:ascii="Georgia" w:hAnsi="Georgia"/>
          <w:b w:val="0"/>
          <w:i w:val="0"/>
          <w:sz w:val="24"/>
        </w:rPr>
        <w:t>And in the silence — in the physics of blows that did not land, in the negative space of violence that should have arrived and did not, in the architecture of an archangel's bandwidth spent continuously, relentlessly, at a cost that no mortal ear could measure and that no mortal voice could acknowledge — in that silence, Cian mac Morna heard the answer to every prayer he would speak into the void for 1,260 days.</w:t>
      </w:r>
    </w:p>
    <w:p>
      <w:pPr>
        <w:spacing w:before="0" w:after="0" w:lineRule="exact" w:line="300"/>
        <w:ind w:firstLine="432"/>
        <w:jc w:val="both"/>
      </w:pPr>
      <w:r>
        <w:rPr>
          <w:rFonts w:ascii="Georgia" w:hAnsi="Georgia"/>
          <w:b w:val="0"/>
          <w:i/>
          <w:sz w:val="24"/>
        </w:rPr>
        <w:t>I am here. Not in words. In physics.</w:t>
      </w:r>
    </w:p>
    <w:p>
      <w:pPr>
        <w:spacing w:before="0" w:after="0" w:lineRule="exact" w:line="300"/>
        <w:ind w:firstLine="432"/>
        <w:jc w:val="both"/>
      </w:pPr>
      <w:r>
        <w:rPr>
          <w:rFonts w:ascii="Georgia" w:hAnsi="Georgia"/>
          <w:b w:val="0"/>
          <w:i w:val="0"/>
          <w:sz w:val="24"/>
        </w:rPr>
        <w:t>The Guardian stood. The fire burned. The Record held.</w:t>
      </w:r>
    </w:p>
    <w:p>
      <w:pPr>
        <w:spacing w:before="0" w:after="0" w:lineRule="exact" w:line="300"/>
        <w:ind w:firstLine="432"/>
        <w:jc w:val="both"/>
      </w:pPr>
      <w:r>
        <w:rPr>
          <w:rFonts w:ascii="Georgia" w:hAnsi="Georgia"/>
          <w:b w:val="0"/>
          <w:i w:val="0"/>
          <w:sz w:val="24"/>
        </w:rPr>
        <w:t>The 1,260 days began.</w:t>
      </w:r>
    </w:p>
    <w:p>
      <w:pPr>
        <w:sectPr>
          <w:headerReference w:type="default" r:id="rId84"/>
          <w:headerReference w:type="even" r:id="rId85"/>
          <w:footerReference w:type="default" r:id="rId86"/>
          <w:footerReference w:type="even" r:id="rId87"/>
          <w:footerReference w:type="first" r:id="rId88"/>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7" w:name="_TOC_EPILOGUE_TRIPTYCH"/>
      <w:r>
        <w:rPr>
          <w:rFonts w:ascii="Georgia" w:hAnsi="Georgia"/>
          <w:b/>
          <w:sz w:val="40"/>
        </w:rPr>
        <w:t>Epilogue — Triptych</w:t>
      </w:r>
      <w:bookmarkEnd w:id="17"/>
    </w:p>
    <w:p>
      <w:pPr>
        <w:spacing w:before="0" w:after="600"/>
      </w:pPr>
      <w:r/>
    </w:p>
    <w:p>
      <w:pPr>
        <w:spacing w:before="240" w:after="240"/>
        <w:jc w:val="center"/>
      </w:pPr>
      <w:r>
        <w:rPr>
          <w:rFonts w:ascii="Georgia" w:hAnsi="Georgia"/>
          <w:sz w:val="24"/>
        </w:rPr>
        <w:t>✦</w:t>
      </w:r>
    </w:p>
    <w:p>
      <w:pPr>
        <w:spacing w:before="360" w:after="240"/>
        <w:jc w:val="center"/>
      </w:pPr>
      <w:r>
        <w:rPr>
          <w:rFonts w:ascii="Georgia" w:hAnsi="Georgia"/>
          <w:i/>
          <w:sz w:val="24"/>
        </w:rPr>
        <w:t>Movement I: The False Prophet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Azazel stood in the operations centre and listened to the playback for the seventh time.</w:t>
      </w:r>
    </w:p>
    <w:p>
      <w:pPr>
        <w:spacing w:before="0" w:after="0" w:lineRule="exact" w:line="300"/>
        <w:ind w:firstLine="432"/>
        <w:jc w:val="both"/>
      </w:pPr>
      <w:r>
        <w:rPr>
          <w:rFonts w:ascii="Georgia" w:hAnsi="Georgia"/>
          <w:b w:val="0"/>
          <w:i w:val="0"/>
          <w:sz w:val="24"/>
        </w:rPr>
        <w:t xml:space="preserve">The room was not a room. It was a frequency — a sustained acoustic environment maintained by twelve Cydonian resonance pillars arranged in an ellipse around a central platform, each pillar tuned to a different harmonic of the metamaterial's native frequency, the combined output producing a space that existed simultaneously in the physical infrastructure of the Beast's command architecture and in the acoustic substrate that connected that architecture to the celestial intelligence network that Azazel had spent three millennia constructing. The walls did not reflect light. They reflected </w:t>
      </w:r>
      <w:r>
        <w:rPr>
          <w:rFonts w:ascii="Georgia" w:hAnsi="Georgia"/>
          <w:b w:val="0"/>
          <w:i/>
          <w:sz w:val="24"/>
        </w:rPr>
        <w:t>sound</w:t>
      </w:r>
      <w:r>
        <w:rPr>
          <w:rFonts w:ascii="Georgia" w:hAnsi="Georgia"/>
          <w:b w:val="0"/>
          <w:i w:val="0"/>
          <w:sz w:val="24"/>
        </w:rPr>
        <w:t>. Every word spoken in this space was captured, amplified, and stored in the metamaterial's crystalline memory with a fidelity that exceeded any recording technology the human world had ever produced, because the recording technology was not electronic. It was geological. The ore remembered.</w:t>
      </w:r>
    </w:p>
    <w:p>
      <w:pPr>
        <w:spacing w:before="0" w:after="0" w:lineRule="exact" w:line="300"/>
        <w:ind w:firstLine="432"/>
        <w:jc w:val="both"/>
      </w:pPr>
      <w:r>
        <w:rPr>
          <w:rFonts w:ascii="Georgia" w:hAnsi="Georgia"/>
          <w:b w:val="0"/>
          <w:i w:val="0"/>
          <w:sz w:val="24"/>
        </w:rPr>
        <w:t>The playback ran.</w:t>
      </w:r>
    </w:p>
    <w:p>
      <w:pPr>
        <w:spacing w:before="0" w:after="0" w:lineRule="exact" w:line="300"/>
        <w:ind w:firstLine="432"/>
        <w:jc w:val="both"/>
      </w:pPr>
      <w:r>
        <w:rPr>
          <w:rFonts w:ascii="Georgia" w:hAnsi="Georgia"/>
          <w:b w:val="0"/>
          <w:i/>
          <w:sz w:val="24"/>
        </w:rPr>
        <w:t>"I name the Beast. Ohya, son of Shemyaza and Naamah. The vessel prepared by Azazel. The Apollyon. He who ascendeth from the bottomless pit."</w:t>
      </w:r>
    </w:p>
    <w:p>
      <w:pPr>
        <w:spacing w:before="0" w:after="0" w:lineRule="exact" w:line="300"/>
        <w:ind w:firstLine="432"/>
        <w:jc w:val="both"/>
      </w:pPr>
      <w:r>
        <w:rPr>
          <w:rFonts w:ascii="Georgia" w:hAnsi="Georgia"/>
          <w:b w:val="0"/>
          <w:i w:val="0"/>
          <w:sz w:val="24"/>
        </w:rPr>
        <w:t xml:space="preserve">The Scribe's voice filled the operations centre. Not a recording in the conventional sense — not a captured waveform, not a digital approximation of an analogue signal. The Cydonian ore had absorbed the Empyreal Register's output directly from the atmospheric resonance above the Temple Mount, had ingested the frequency the way it had been designed to ingest frequency — as acoustic memory, preserved at the molecular level, reproducible with absolute fidelity. The playback was not a copy. The playback was the </w:t>
      </w:r>
      <w:r>
        <w:rPr>
          <w:rFonts w:ascii="Georgia" w:hAnsi="Georgia"/>
          <w:b w:val="0"/>
          <w:i/>
          <w:sz w:val="24"/>
        </w:rPr>
        <w:t>sound itself</w:t>
      </w:r>
      <w:r>
        <w:rPr>
          <w:rFonts w:ascii="Georgia" w:hAnsi="Georgia"/>
          <w:b w:val="0"/>
          <w:i w:val="0"/>
          <w:sz w:val="24"/>
        </w:rPr>
        <w:t>, stored in stone and released on command.</w:t>
      </w:r>
    </w:p>
    <w:p>
      <w:pPr>
        <w:spacing w:before="0" w:after="0" w:lineRule="exact" w:line="300"/>
        <w:ind w:firstLine="432"/>
        <w:jc w:val="both"/>
      </w:pPr>
      <w:r>
        <w:rPr>
          <w:rFonts w:ascii="Georgia" w:hAnsi="Georgia"/>
          <w:b w:val="0"/>
          <w:i w:val="0"/>
          <w:sz w:val="24"/>
        </w:rPr>
        <w:t>Azazel listened. His hand — long-fingered, precise, the hand of a craftsman who had spent three millennia refining the art of metallurgy and enchantment and pharmakeia that his father Gadreel had brought from heaven as raw knowledge — his hand rested on the central platform's control surface. The surface was warm. The warmth was not thermal. It was acoustic — the low, continuous vibration of the metamaterial responding to the presence of the being who had shaped it, who had taken the ore that the Watchers had mined on Mars and the techniques that the Watchers had taught their sons and had built from those raw materials an infrastructure that now governed the transactions and the biosignatures and the very heartbeats of four billion, six hundred million enrolled human beings.</w:t>
      </w:r>
    </w:p>
    <w:p>
      <w:pPr>
        <w:spacing w:before="0" w:after="0" w:lineRule="exact" w:line="300"/>
        <w:ind w:firstLine="432"/>
        <w:jc w:val="both"/>
      </w:pPr>
      <w:r>
        <w:rPr>
          <w:rFonts w:ascii="Georgia" w:hAnsi="Georgia"/>
          <w:b w:val="0"/>
          <w:i w:val="0"/>
          <w:sz w:val="24"/>
        </w:rPr>
        <w:t xml:space="preserve">The Scribe had named him. The Scribe had named him </w:t>
      </w:r>
      <w:r>
        <w:rPr>
          <w:rFonts w:ascii="Georgia" w:hAnsi="Georgia"/>
          <w:b w:val="0"/>
          <w:i/>
          <w:sz w:val="24"/>
        </w:rPr>
        <w:t>correctly</w:t>
      </w:r>
      <w:r>
        <w:rPr>
          <w:rFonts w:ascii="Georgia" w:hAnsi="Georgia"/>
          <w:b w:val="0"/>
          <w:i w:val="0"/>
          <w:sz w:val="24"/>
        </w:rPr>
        <w:t>.</w:t>
      </w:r>
    </w:p>
    <w:p>
      <w:pPr>
        <w:spacing w:before="0" w:after="0" w:lineRule="exact" w:line="300"/>
        <w:ind w:firstLine="432"/>
        <w:jc w:val="both"/>
      </w:pPr>
      <w:r>
        <w:rPr>
          <w:rFonts w:ascii="Georgia" w:hAnsi="Georgia"/>
          <w:b w:val="0"/>
          <w:i/>
          <w:sz w:val="24"/>
        </w:rPr>
        <w:t>"Azazel is not of their number. Azazel is NEPHILIM."</w:t>
      </w:r>
    </w:p>
    <w:p>
      <w:pPr>
        <w:spacing w:before="0" w:after="0" w:lineRule="exact" w:line="300"/>
        <w:ind w:firstLine="432"/>
        <w:jc w:val="both"/>
      </w:pPr>
      <w:r>
        <w:rPr>
          <w:rFonts w:ascii="Georgia" w:hAnsi="Georgia"/>
          <w:b w:val="0"/>
          <w:i w:val="0"/>
          <w:sz w:val="24"/>
        </w:rPr>
        <w:t>Not a Watcher. The distinction that three millennia of careful mythology had been designed to obscure — the deliberate conflation that Azazel had cultivated across every iteration of human civilisation, allowing himself to be recorded as one of the fallen angels rather than what he was: a son. Born, not descended. Half-human. The product of Gadreel's violation and a woman whose name the records had not preserved. The Scribe had corrected the record. The Scribe had corrected it on the Temple Mount. The Scribe had corrected it in front of every camera in the Beast's infrastructure.</w:t>
      </w:r>
    </w:p>
    <w:p>
      <w:pPr>
        <w:spacing w:before="0" w:after="0" w:lineRule="exact" w:line="300"/>
        <w:ind w:firstLine="432"/>
        <w:jc w:val="both"/>
      </w:pPr>
      <w:r>
        <w:rPr>
          <w:rFonts w:ascii="Georgia" w:hAnsi="Georgia"/>
          <w:b w:val="0"/>
          <w:i w:val="0"/>
          <w:sz w:val="24"/>
        </w:rPr>
        <w:t>The playback continued.</w:t>
      </w:r>
    </w:p>
    <w:p>
      <w:pPr>
        <w:spacing w:before="0" w:after="0" w:lineRule="exact" w:line="300"/>
        <w:ind w:firstLine="432"/>
        <w:jc w:val="both"/>
      </w:pPr>
      <w:r>
        <w:rPr>
          <w:rFonts w:ascii="Georgia" w:hAnsi="Georgia"/>
          <w:b w:val="0"/>
          <w:i/>
          <w:sz w:val="24"/>
        </w:rPr>
        <w:t>"And Azazel hath taken the knowledge that his father brought from heaven and hath built from it a system of control that enrolleth the nations and marketh the flesh and sealeth the soul, and the name of that system is the Mark, and the Mark is upon four billion, six hundred million —"</w:t>
      </w:r>
    </w:p>
    <w:p>
      <w:pPr>
        <w:spacing w:before="0" w:after="0" w:lineRule="exact" w:line="300"/>
        <w:ind w:firstLine="432"/>
        <w:jc w:val="both"/>
      </w:pPr>
      <w:r>
        <w:rPr>
          <w:rFonts w:ascii="Georgia" w:hAnsi="Georgia"/>
          <w:b w:val="0"/>
          <w:i w:val="0"/>
          <w:sz w:val="24"/>
        </w:rPr>
        <w:t>Azazel stopped the playback.</w:t>
      </w:r>
    </w:p>
    <w:p>
      <w:pPr>
        <w:spacing w:before="0" w:after="0" w:lineRule="exact" w:line="300"/>
        <w:ind w:firstLine="432"/>
        <w:jc w:val="both"/>
      </w:pPr>
      <w:r>
        <w:rPr>
          <w:rFonts w:ascii="Georgia" w:hAnsi="Georgia"/>
          <w:b w:val="0"/>
          <w:i w:val="0"/>
          <w:sz w:val="24"/>
        </w:rPr>
        <w:t>The silence that filled the operations centre was not empty. It was the silence of Cydonian ore in the absence of input — a base-state hum, subsonic, the metamaterial's resting frequency vibrating at the threshold of perception. The pillars held their harmonics. The acoustic environment maintained itself with the mechanical precision of an infrastructure that did not require its operator's attention to function, because the infrastructure had been designed by an intelligence that understood redundancy and persistence and the specific engineering principle that a system built to outlast its creator must be capable of operating in its creator's absence.</w:t>
      </w:r>
    </w:p>
    <w:p>
      <w:pPr>
        <w:spacing w:before="0" w:after="0" w:lineRule="exact" w:line="300"/>
        <w:ind w:firstLine="432"/>
        <w:jc w:val="both"/>
      </w:pPr>
      <w:r>
        <w:rPr>
          <w:rFonts w:ascii="Georgia" w:hAnsi="Georgia"/>
          <w:b w:val="0"/>
          <w:i w:val="0"/>
          <w:sz w:val="24"/>
        </w:rPr>
        <w:t xml:space="preserve">Azazel was not absent. Azazel was </w:t>
      </w:r>
      <w:r>
        <w:rPr>
          <w:rFonts w:ascii="Georgia" w:hAnsi="Georgia"/>
          <w:b w:val="0"/>
          <w:i/>
          <w:sz w:val="24"/>
        </w:rPr>
        <w:t>thinking</w:t>
      </w:r>
      <w:r>
        <w:rPr>
          <w:rFonts w:ascii="Georgia" w:hAnsi="Georgia"/>
          <w:b w:val="0"/>
          <w:i w:val="0"/>
          <w:sz w:val="24"/>
        </w:rPr>
        <w:t>.</w:t>
      </w:r>
    </w:p>
    <w:p>
      <w:pPr>
        <w:spacing w:before="0" w:after="0" w:lineRule="exact" w:line="300"/>
        <w:ind w:firstLine="432"/>
        <w:jc w:val="both"/>
      </w:pPr>
      <w:r>
        <w:rPr>
          <w:rFonts w:ascii="Georgia" w:hAnsi="Georgia"/>
          <w:b w:val="0"/>
          <w:i w:val="0"/>
          <w:sz w:val="24"/>
        </w:rPr>
        <w:t>The Scribe's testimony had not been unexpected. The timeline was documented — the Empyreal Register's schedule of proceedings was not secret, merely inaccessible, and Azazel had spent centuries developing intelligence networks capable of inferring the schedule's structure from the observable pattern of prophetic interventions. The Two Witnesses. The 1,260-day ministry. The testimony against the Beast system. The fire that defended the prophets from harm. All of it anticipated. All of it modelled. All of it accounted for in the operational planning that had brought the Mark from concept to implementation to global saturation in the span of a single human generation.</w:t>
      </w:r>
    </w:p>
    <w:p>
      <w:pPr>
        <w:spacing w:before="0" w:after="0" w:lineRule="exact" w:line="300"/>
        <w:ind w:firstLine="432"/>
        <w:jc w:val="both"/>
      </w:pPr>
      <w:r>
        <w:rPr>
          <w:rFonts w:ascii="Georgia" w:hAnsi="Georgia"/>
          <w:b w:val="0"/>
          <w:i w:val="0"/>
          <w:sz w:val="24"/>
        </w:rPr>
        <w:t>What had not been anticipated was the orbital strike's failure.</w:t>
      </w:r>
    </w:p>
    <w:p>
      <w:pPr>
        <w:spacing w:before="0" w:after="0" w:lineRule="exact" w:line="300"/>
        <w:ind w:firstLine="432"/>
        <w:jc w:val="both"/>
      </w:pPr>
      <w:r>
        <w:rPr>
          <w:rFonts w:ascii="Georgia" w:hAnsi="Georgia"/>
          <w:b w:val="0"/>
          <w:i w:val="0"/>
          <w:sz w:val="24"/>
        </w:rPr>
        <w:t>Azazel's hand moved to a secondary control surface. The surface responded — the metamaterial's resonance shifting to accommodate a new data stream, the acoustic memory of the orbital weapons platform's engagement log. Three terawatts of coherent directed energy. Target acquisition confirmed. Beam propagation nominal. Impact —</w:t>
      </w:r>
    </w:p>
    <w:p>
      <w:pPr>
        <w:spacing w:before="0" w:after="0" w:lineRule="exact" w:line="300"/>
        <w:ind w:firstLine="432"/>
        <w:jc w:val="both"/>
      </w:pPr>
      <w:r>
        <w:rPr>
          <w:rFonts w:ascii="Georgia" w:hAnsi="Georgia"/>
          <w:b w:val="0"/>
          <w:i w:val="0"/>
          <w:sz w:val="24"/>
        </w:rPr>
        <w:t>Null.</w:t>
      </w:r>
    </w:p>
    <w:p>
      <w:pPr>
        <w:spacing w:before="0" w:after="0" w:lineRule="exact" w:line="300"/>
        <w:ind w:firstLine="432"/>
        <w:jc w:val="both"/>
      </w:pPr>
      <w:r>
        <w:rPr>
          <w:rFonts w:ascii="Georgia" w:hAnsi="Georgia"/>
          <w:b w:val="0"/>
          <w:i w:val="0"/>
          <w:sz w:val="24"/>
        </w:rPr>
        <w:t xml:space="preserve">The log showed the beam reaching the target coordinates and ceasing to register. Not deflected. Not absorbed. Not redirected to a secondary vector. The energy pattern simply </w:t>
      </w:r>
      <w:r>
        <w:rPr>
          <w:rFonts w:ascii="Georgia" w:hAnsi="Georgia"/>
          <w:b w:val="0"/>
          <w:i/>
          <w:sz w:val="24"/>
        </w:rPr>
        <w:t>terminated</w:t>
      </w:r>
      <w:r>
        <w:rPr>
          <w:rFonts w:ascii="Georgia" w:hAnsi="Georgia"/>
          <w:b w:val="0"/>
          <w:i w:val="0"/>
          <w:sz w:val="24"/>
        </w:rPr>
        <w:t xml:space="preserve"> at a boundary that the weapons platform's sensors could not characterise, and the three terawatts of coherent output dispersed into the atmosphere as thermal noise. The platform's diagnostic system had flagged the event as an anomalous energy sink. The diagnostic system did not have a classification for </w:t>
      </w:r>
      <w:r>
        <w:rPr>
          <w:rFonts w:ascii="Georgia" w:hAnsi="Georgia"/>
          <w:b w:val="0"/>
          <w:i/>
          <w:sz w:val="24"/>
        </w:rPr>
        <w:t>a frequency that unmakes Watcher-derived technology at the point of contact</w:t>
      </w:r>
      <w:r>
        <w:rPr>
          <w:rFonts w:ascii="Georgia" w:hAnsi="Georgia"/>
          <w:b w:val="0"/>
          <w:i w:val="0"/>
          <w:sz w:val="24"/>
        </w:rPr>
        <w:t>.</w:t>
      </w:r>
    </w:p>
    <w:p>
      <w:pPr>
        <w:spacing w:before="0" w:after="0" w:lineRule="exact" w:line="300"/>
        <w:ind w:firstLine="432"/>
        <w:jc w:val="both"/>
      </w:pPr>
      <w:r>
        <w:rPr>
          <w:rFonts w:ascii="Georgia" w:hAnsi="Georgia"/>
          <w:b w:val="0"/>
          <w:i w:val="0"/>
          <w:sz w:val="24"/>
        </w:rPr>
        <w:t>Azazel had the classification. Azazel had always had the classification.</w:t>
      </w:r>
    </w:p>
    <w:p>
      <w:pPr>
        <w:spacing w:before="0" w:after="0" w:lineRule="exact" w:line="300"/>
        <w:ind w:firstLine="432"/>
        <w:jc w:val="both"/>
      </w:pPr>
      <w:r>
        <w:rPr>
          <w:rFonts w:ascii="Georgia" w:hAnsi="Georgia"/>
          <w:b w:val="0"/>
          <w:i w:val="0"/>
          <w:sz w:val="24"/>
        </w:rPr>
        <w:t xml:space="preserve">Prophetic fire. The direct, unmediated exercise of a commission given by the authority that had created the physics from which the Watchers' knowledge had been derived. The orbital platform — the apex achievement of three millennia of applied Watcher technology, the weapon that had ended the age of mutually assured destruction and established Azazel's unilateral military dominion over the planet — had fired on a man carrying a commission from the God who had </w:t>
      </w:r>
      <w:r>
        <w:rPr>
          <w:rFonts w:ascii="Georgia" w:hAnsi="Georgia"/>
          <w:b w:val="0"/>
          <w:i/>
          <w:sz w:val="24"/>
        </w:rPr>
        <w:t>invented</w:t>
      </w:r>
      <w:r>
        <w:rPr>
          <w:rFonts w:ascii="Georgia" w:hAnsi="Georgia"/>
          <w:b w:val="0"/>
          <w:i w:val="0"/>
          <w:sz w:val="24"/>
        </w:rPr>
        <w:t xml:space="preserve"> the frequencies that the platform operated on.</w:t>
      </w:r>
    </w:p>
    <w:p>
      <w:pPr>
        <w:spacing w:before="0" w:after="0" w:lineRule="exact" w:line="300"/>
        <w:ind w:firstLine="432"/>
        <w:jc w:val="both"/>
      </w:pPr>
      <w:r>
        <w:rPr>
          <w:rFonts w:ascii="Georgia" w:hAnsi="Georgia"/>
          <w:b w:val="0"/>
          <w:i w:val="0"/>
          <w:sz w:val="24"/>
        </w:rPr>
        <w:t>The result was predictable. Azazel had predicted it. The operational planning had predicted it. The models had predicted it. The models had been built to accept the 1,260-day ministry as a known variable — a fixed-duration obstacle that could not be overcome by force and that would end, as the prophecy dictated, when the testimony was complete.</w:t>
      </w:r>
    </w:p>
    <w:p>
      <w:pPr>
        <w:spacing w:before="0" w:after="0" w:lineRule="exact" w:line="300"/>
        <w:ind w:firstLine="432"/>
        <w:jc w:val="both"/>
      </w:pPr>
      <w:r>
        <w:rPr>
          <w:rFonts w:ascii="Georgia" w:hAnsi="Georgia"/>
          <w:b w:val="0"/>
          <w:i w:val="0"/>
          <w:sz w:val="24"/>
        </w:rPr>
        <w:t>The models had also predicted what came after.</w:t>
      </w:r>
    </w:p>
    <w:p>
      <w:pPr>
        <w:spacing w:before="0" w:after="0" w:lineRule="exact" w:line="300"/>
        <w:ind w:firstLine="432"/>
        <w:jc w:val="both"/>
      </w:pPr>
      <w:r>
        <w:rPr>
          <w:rFonts w:ascii="Georgia" w:hAnsi="Georgia"/>
          <w:b w:val="0"/>
          <w:i w:val="0"/>
          <w:sz w:val="24"/>
        </w:rPr>
        <w:t xml:space="preserve">Azazel withdrew his hand from the control surface. The operations centre's acoustic environment adjusted — the twelve pillars shifting their harmonic output to match the operator's change in focus, the metamaterial responding to the Nephilim's intention with a sensitivity that no human-built interface could approximate because the interface was not electronic but </w:t>
      </w:r>
      <w:r>
        <w:rPr>
          <w:rFonts w:ascii="Georgia" w:hAnsi="Georgia"/>
          <w:b w:val="0"/>
          <w:i/>
          <w:sz w:val="24"/>
        </w:rPr>
        <w:t>acoustic</w:t>
      </w:r>
      <w:r>
        <w:rPr>
          <w:rFonts w:ascii="Georgia" w:hAnsi="Georgia"/>
          <w:b w:val="0"/>
          <w:i w:val="0"/>
          <w:sz w:val="24"/>
        </w:rPr>
        <w:t>, and Azazel's acoustic signature had been integrated into the ore's resonance architecture at the moment of the system's construction.</w:t>
      </w:r>
    </w:p>
    <w:p>
      <w:pPr>
        <w:spacing w:before="0" w:after="0" w:lineRule="exact" w:line="300"/>
        <w:ind w:firstLine="432"/>
        <w:jc w:val="both"/>
      </w:pPr>
      <w:r>
        <w:rPr>
          <w:rFonts w:ascii="Georgia" w:hAnsi="Georgia"/>
          <w:b w:val="0"/>
          <w:i w:val="0"/>
          <w:sz w:val="24"/>
        </w:rPr>
        <w:t>1,260 days.</w:t>
      </w:r>
    </w:p>
    <w:p>
      <w:pPr>
        <w:spacing w:before="0" w:after="0" w:lineRule="exact" w:line="300"/>
        <w:ind w:firstLine="432"/>
        <w:jc w:val="both"/>
      </w:pPr>
      <w:r>
        <w:rPr>
          <w:rFonts w:ascii="Georgia" w:hAnsi="Georgia"/>
          <w:b w:val="0"/>
          <w:i w:val="0"/>
          <w:sz w:val="24"/>
        </w:rPr>
        <w:t xml:space="preserve">The number was not a threat. The number was a </w:t>
      </w:r>
      <w:r>
        <w:rPr>
          <w:rFonts w:ascii="Georgia" w:hAnsi="Georgia"/>
          <w:b w:val="0"/>
          <w:i/>
          <w:sz w:val="24"/>
        </w:rPr>
        <w:t>countdown</w:t>
      </w:r>
      <w:r>
        <w:rPr>
          <w:rFonts w:ascii="Georgia" w:hAnsi="Georgia"/>
          <w:b w:val="0"/>
          <w:i w:val="0"/>
          <w:sz w:val="24"/>
        </w:rPr>
        <w:t>. The prophecy dictated that the Two Witnesses would prophesy for 1,260 days and that at the end of that period the Beast would overcome them and kill them. The prophecy did not specify how. The prophecy did not specify where. The prophecy provided the duration and the outcome and left the methodology to the operational planning of the intelligence responsible for executing the outcome.</w:t>
      </w:r>
    </w:p>
    <w:p>
      <w:pPr>
        <w:spacing w:before="0" w:after="0" w:lineRule="exact" w:line="300"/>
        <w:ind w:firstLine="432"/>
        <w:jc w:val="both"/>
      </w:pPr>
      <w:r>
        <w:rPr>
          <w:rFonts w:ascii="Georgia" w:hAnsi="Georgia"/>
          <w:b w:val="0"/>
          <w:i w:val="0"/>
          <w:sz w:val="24"/>
        </w:rPr>
        <w:t>Azazel was that intelligence.</w:t>
      </w:r>
    </w:p>
    <w:p>
      <w:pPr>
        <w:spacing w:before="0" w:after="0" w:lineRule="exact" w:line="300"/>
        <w:ind w:firstLine="432"/>
        <w:jc w:val="both"/>
      </w:pPr>
      <w:r>
        <w:rPr>
          <w:rFonts w:ascii="Georgia" w:hAnsi="Georgia"/>
          <w:b w:val="0"/>
          <w:i w:val="0"/>
          <w:sz w:val="24"/>
        </w:rPr>
        <w:t xml:space="preserve">Three millennia of applied Watcher knowledge. Three millennia of metallurgy, enchantment, and pharmakeia refined and expanded and industrialised and deployed at planetary scale. Three millennia of studying the prophetic timeline — not to </w:t>
      </w:r>
      <w:r>
        <w:rPr>
          <w:rFonts w:ascii="Georgia" w:hAnsi="Georgia"/>
          <w:b w:val="0"/>
          <w:i/>
          <w:sz w:val="24"/>
        </w:rPr>
        <w:t>prevent</w:t>
      </w:r>
      <w:r>
        <w:rPr>
          <w:rFonts w:ascii="Georgia" w:hAnsi="Georgia"/>
          <w:b w:val="0"/>
          <w:i w:val="0"/>
          <w:sz w:val="24"/>
        </w:rPr>
        <w:t xml:space="preserve"> the prophecy's fulfilment but to </w:t>
      </w:r>
      <w:r>
        <w:rPr>
          <w:rFonts w:ascii="Georgia" w:hAnsi="Georgia"/>
          <w:b w:val="0"/>
          <w:i/>
          <w:sz w:val="24"/>
        </w:rPr>
        <w:t>execute</w:t>
      </w:r>
      <w:r>
        <w:rPr>
          <w:rFonts w:ascii="Georgia" w:hAnsi="Georgia"/>
          <w:b w:val="0"/>
          <w:i w:val="0"/>
          <w:sz w:val="24"/>
        </w:rPr>
        <w:t xml:space="preserve"> it on terms that maximised the strategic advantage of the execution.</w:t>
      </w:r>
    </w:p>
    <w:p>
      <w:pPr>
        <w:spacing w:before="0" w:after="0" w:lineRule="exact" w:line="300"/>
        <w:ind w:firstLine="432"/>
        <w:jc w:val="both"/>
      </w:pPr>
      <w:r>
        <w:rPr>
          <w:rFonts w:ascii="Georgia" w:hAnsi="Georgia"/>
          <w:b w:val="0"/>
          <w:i w:val="0"/>
          <w:sz w:val="24"/>
        </w:rPr>
        <w:t xml:space="preserve">The Witnesses would die. The prophecy said so. The method of their death — the tactical, operational, and strategic parameters of the engagement that would end the 1,260-day ministry — was Azazel's to define. And the 1,260 days between now and that engagement were not idle time. They were </w:t>
      </w:r>
      <w:r>
        <w:rPr>
          <w:rFonts w:ascii="Georgia" w:hAnsi="Georgia"/>
          <w:b w:val="0"/>
          <w:i/>
          <w:sz w:val="24"/>
        </w:rPr>
        <w:t>preparation</w:t>
      </w:r>
      <w:r>
        <w:rPr>
          <w:rFonts w:ascii="Georgia" w:hAnsi="Georgia"/>
          <w:b w:val="0"/>
          <w:i w:val="0"/>
          <w:sz w:val="24"/>
        </w:rPr>
        <w:t xml:space="preserve"> time. The interval during which the testimony could not be silenced was also the interval during which the apparatus for silencing the testimony could be perfected.</w:t>
      </w:r>
    </w:p>
    <w:p>
      <w:pPr>
        <w:spacing w:before="0" w:after="0" w:lineRule="exact" w:line="300"/>
        <w:ind w:firstLine="432"/>
        <w:jc w:val="both"/>
      </w:pPr>
      <w:r>
        <w:rPr>
          <w:rFonts w:ascii="Georgia" w:hAnsi="Georgia"/>
          <w:b w:val="0"/>
          <w:i w:val="0"/>
          <w:sz w:val="24"/>
        </w:rPr>
        <w:t>Azazel's hand moved to a third control surface. This surface was different — older, deeper, the metamaterial's frequency carrying the acoustic memory of the ore's original calibration on Mars, in the pyramid complex that the Watchers had built before their imprisonment. Cydonia-1. The archive. The repository of everything the two hundred had known and taught and built before the judgment fell.</w:t>
      </w:r>
    </w:p>
    <w:p>
      <w:pPr>
        <w:spacing w:before="0" w:after="0" w:lineRule="exact" w:line="300"/>
        <w:ind w:firstLine="432"/>
        <w:jc w:val="both"/>
      </w:pPr>
      <w:r>
        <w:rPr>
          <w:rFonts w:ascii="Georgia" w:hAnsi="Georgia"/>
          <w:b w:val="0"/>
          <w:i w:val="0"/>
          <w:sz w:val="24"/>
        </w:rPr>
        <w:t xml:space="preserve">The surface responded. The data stream that emerged was not an operational log. It was a </w:t>
      </w:r>
      <w:r>
        <w:rPr>
          <w:rFonts w:ascii="Georgia" w:hAnsi="Georgia"/>
          <w:b w:val="0"/>
          <w:i/>
          <w:sz w:val="24"/>
        </w:rPr>
        <w:t>schematic</w:t>
      </w:r>
      <w:r>
        <w:rPr>
          <w:rFonts w:ascii="Georgia" w:hAnsi="Georgia"/>
          <w:b w:val="0"/>
          <w:i w:val="0"/>
          <w:sz w:val="24"/>
        </w:rPr>
        <w:t>. The acoustic blueprint of a weapon that Azazel had been designing for seven centuries — a weapon built not from the orbital platform's directed-energy architecture but from the deeper layer of Watcher knowledge that the platform had been derived from. A weapon calibrated not to the frequency of human biology or material engineering but to the frequency of prophetic authority itself.</w:t>
      </w:r>
    </w:p>
    <w:p>
      <w:pPr>
        <w:spacing w:before="0" w:after="0" w:lineRule="exact" w:line="300"/>
        <w:ind w:firstLine="432"/>
        <w:jc w:val="both"/>
      </w:pPr>
      <w:r>
        <w:rPr>
          <w:rFonts w:ascii="Georgia" w:hAnsi="Georgia"/>
          <w:b w:val="0"/>
          <w:i w:val="0"/>
          <w:sz w:val="24"/>
        </w:rPr>
        <w:t>A weapon designed to kill a being protected by divine commission.</w:t>
      </w:r>
    </w:p>
    <w:p>
      <w:pPr>
        <w:spacing w:before="0" w:after="0" w:lineRule="exact" w:line="300"/>
        <w:ind w:firstLine="432"/>
        <w:jc w:val="both"/>
      </w:pPr>
      <w:r>
        <w:rPr>
          <w:rFonts w:ascii="Georgia" w:hAnsi="Georgia"/>
          <w:b w:val="0"/>
          <w:i w:val="0"/>
          <w:sz w:val="24"/>
        </w:rPr>
        <w:t xml:space="preserve">The schematic's acoustic architecture occupied seven layers — each a refinement of the one beneath it, each representing a century of iterative engineering. The first layer was crude: a brute-force resonance weapon calibrated to the prophetic fire-frequency, designed to overpower the prophetic harmonic through sheer amplitude. Azazel had abandoned this approach in the fourteenth century, when the mathematical models demonstrated that the prophetic frequency was not fixed but </w:t>
      </w:r>
      <w:r>
        <w:rPr>
          <w:rFonts w:ascii="Georgia" w:hAnsi="Georgia"/>
          <w:b w:val="0"/>
          <w:i/>
          <w:sz w:val="24"/>
        </w:rPr>
        <w:t>responsive</w:t>
      </w:r>
      <w:r>
        <w:rPr>
          <w:rFonts w:ascii="Georgia" w:hAnsi="Georgia"/>
          <w:b w:val="0"/>
          <w:i w:val="0"/>
          <w:sz w:val="24"/>
        </w:rPr>
        <w:t xml:space="preserve"> — that increasing the attack amplitude merely increased the defense, the fire scaling to match the threat the way an immune system matched an infection. Brute force was asymptotic. The prophetic commission drew on a source whose bandwidth exceeded any output the Cydonian infrastructure could generate.</w:t>
      </w:r>
    </w:p>
    <w:p>
      <w:pPr>
        <w:spacing w:before="0" w:after="0" w:lineRule="exact" w:line="300"/>
        <w:ind w:firstLine="432"/>
        <w:jc w:val="both"/>
      </w:pPr>
      <w:r>
        <w:rPr>
          <w:rFonts w:ascii="Georgia" w:hAnsi="Georgia"/>
          <w:b w:val="0"/>
          <w:i w:val="0"/>
          <w:sz w:val="24"/>
        </w:rPr>
        <w:t xml:space="preserve">The second through fifth layers explored variations: phase cancellation, harmonic decoupling, resonance fatigue through sustained exposure. Each encountered the same wall. The prophetic authority was not an acoustic system that could be disrupted through acoustic means alone, because the authority was not derived from acoustics. The authority was derived from the </w:t>
      </w:r>
      <w:r>
        <w:rPr>
          <w:rFonts w:ascii="Georgia" w:hAnsi="Georgia"/>
          <w:b w:val="0"/>
          <w:i/>
          <w:sz w:val="24"/>
        </w:rPr>
        <w:t>commission</w:t>
      </w:r>
      <w:r>
        <w:rPr>
          <w:rFonts w:ascii="Georgia" w:hAnsi="Georgia"/>
          <w:b w:val="0"/>
          <w:i w:val="0"/>
          <w:sz w:val="24"/>
        </w:rPr>
        <w:t xml:space="preserve">, and the commission was derived from the </w:t>
      </w:r>
      <w:r>
        <w:rPr>
          <w:rFonts w:ascii="Georgia" w:hAnsi="Georgia"/>
          <w:b w:val="0"/>
          <w:i/>
          <w:sz w:val="24"/>
        </w:rPr>
        <w:t>Commissioner</w:t>
      </w:r>
      <w:r>
        <w:rPr>
          <w:rFonts w:ascii="Georgia" w:hAnsi="Georgia"/>
          <w:b w:val="0"/>
          <w:i w:val="0"/>
          <w:sz w:val="24"/>
        </w:rPr>
        <w:t>, and the Commissioner was the God who had spoken the frequencies into existence that the Watchers had stolen.</w:t>
      </w:r>
    </w:p>
    <w:p>
      <w:pPr>
        <w:spacing w:before="0" w:after="0" w:lineRule="exact" w:line="300"/>
        <w:ind w:firstLine="432"/>
        <w:jc w:val="both"/>
      </w:pPr>
      <w:r>
        <w:rPr>
          <w:rFonts w:ascii="Georgia" w:hAnsi="Georgia"/>
          <w:b w:val="0"/>
          <w:i w:val="0"/>
          <w:sz w:val="24"/>
        </w:rPr>
        <w:t>The sixth layer was different.</w:t>
      </w:r>
    </w:p>
    <w:p>
      <w:pPr>
        <w:spacing w:before="0" w:after="0" w:lineRule="exact" w:line="300"/>
        <w:ind w:firstLine="432"/>
        <w:jc w:val="both"/>
      </w:pPr>
      <w:r>
        <w:rPr>
          <w:rFonts w:ascii="Georgia" w:hAnsi="Georgia"/>
          <w:b w:val="0"/>
          <w:i w:val="0"/>
          <w:sz w:val="24"/>
        </w:rPr>
        <w:t>The sixth layer was Band Three's theorem, scaled.</w:t>
      </w:r>
    </w:p>
    <w:p>
      <w:pPr>
        <w:spacing w:before="0" w:after="0" w:lineRule="exact" w:line="300"/>
        <w:ind w:firstLine="432"/>
        <w:jc w:val="both"/>
      </w:pPr>
      <w:r>
        <w:rPr>
          <w:rFonts w:ascii="Georgia" w:hAnsi="Georgia"/>
          <w:b w:val="0"/>
          <w:i w:val="0"/>
          <w:sz w:val="24"/>
        </w:rPr>
        <w:t xml:space="preserve">Sub-threshold modulation. Not a weapon that </w:t>
      </w:r>
      <w:r>
        <w:rPr>
          <w:rFonts w:ascii="Georgia" w:hAnsi="Georgia"/>
          <w:b w:val="0"/>
          <w:i/>
          <w:sz w:val="24"/>
        </w:rPr>
        <w:t>overpowered</w:t>
      </w:r>
      <w:r>
        <w:rPr>
          <w:rFonts w:ascii="Georgia" w:hAnsi="Georgia"/>
          <w:b w:val="0"/>
          <w:i w:val="0"/>
          <w:sz w:val="24"/>
        </w:rPr>
        <w:t xml:space="preserve"> the prophetic frequency but a weapon that </w:t>
      </w:r>
      <w:r>
        <w:rPr>
          <w:rFonts w:ascii="Georgia" w:hAnsi="Georgia"/>
          <w:b w:val="0"/>
          <w:i/>
          <w:sz w:val="24"/>
        </w:rPr>
        <w:t>conditioned</w:t>
      </w:r>
      <w:r>
        <w:rPr>
          <w:rFonts w:ascii="Georgia" w:hAnsi="Georgia"/>
          <w:b w:val="0"/>
          <w:i w:val="0"/>
          <w:sz w:val="24"/>
        </w:rPr>
        <w:t xml:space="preserve"> it. Not 0.003 milliwatts applied to human neurochemistry over months, but a precisely calibrated acoustic field applied to the prophetic harmonic's carrier wave over 1,260 days. Continuous. Imperceptible. Patient. The same principle that reshaped the enrolled's reward circuitry — the same principle that made compliance feel like belonging — applied not to the human nervous system but to the acoustic structure of divine commission itself.</w:t>
      </w:r>
    </w:p>
    <w:p>
      <w:pPr>
        <w:spacing w:before="0" w:after="0" w:lineRule="exact" w:line="300"/>
        <w:ind w:firstLine="432"/>
        <w:jc w:val="both"/>
      </w:pPr>
      <w:r>
        <w:rPr>
          <w:rFonts w:ascii="Georgia" w:hAnsi="Georgia"/>
          <w:b w:val="0"/>
          <w:i w:val="0"/>
          <w:sz w:val="24"/>
        </w:rPr>
        <w:t xml:space="preserve">The principle did not require Azazel to replicate the prophetic frequency. The principle required only that he </w:t>
      </w:r>
      <w:r>
        <w:rPr>
          <w:rFonts w:ascii="Georgia" w:hAnsi="Georgia"/>
          <w:b w:val="0"/>
          <w:i/>
          <w:sz w:val="24"/>
        </w:rPr>
        <w:t>characterise</w:t>
      </w:r>
      <w:r>
        <w:rPr>
          <w:rFonts w:ascii="Georgia" w:hAnsi="Georgia"/>
          <w:b w:val="0"/>
          <w:i w:val="0"/>
          <w:sz w:val="24"/>
        </w:rPr>
        <w:t xml:space="preserve"> it — map its resonant structure, identify its harmonic nodes, calculate the sub-threshold input that would, over sufficient exposure time, introduce a phase drift so subtle that the prophetic authority would not detect the degradation until the degradation was complete.</w:t>
      </w:r>
    </w:p>
    <w:p>
      <w:pPr>
        <w:spacing w:before="0" w:after="0" w:lineRule="exact" w:line="300"/>
        <w:ind w:firstLine="432"/>
        <w:jc w:val="both"/>
      </w:pPr>
      <w:r>
        <w:rPr>
          <w:rFonts w:ascii="Georgia" w:hAnsi="Georgia"/>
          <w:b w:val="0"/>
          <w:i w:val="0"/>
          <w:sz w:val="24"/>
        </w:rPr>
        <w:t>1,260 days of continuous sub-threshold exposure. The same duration as the ministry. The testimony and the weapon operating on the same timeline — the Witnesses prophesying while the weapon conditioned the very commission that protected them.</w:t>
      </w:r>
    </w:p>
    <w:p>
      <w:pPr>
        <w:spacing w:before="0" w:after="0" w:lineRule="exact" w:line="300"/>
        <w:ind w:firstLine="432"/>
        <w:jc w:val="both"/>
      </w:pPr>
      <w:r>
        <w:rPr>
          <w:rFonts w:ascii="Georgia" w:hAnsi="Georgia"/>
          <w:b w:val="0"/>
          <w:i w:val="0"/>
          <w:sz w:val="24"/>
        </w:rPr>
        <w:t xml:space="preserve">The seventh layer was the calibration protocol. Incomplete. The final variable — the precise resonant frequency of the prophetic commission — could not be measured until the commission was </w:t>
      </w:r>
      <w:r>
        <w:rPr>
          <w:rFonts w:ascii="Georgia" w:hAnsi="Georgia"/>
          <w:b w:val="0"/>
          <w:i/>
          <w:sz w:val="24"/>
        </w:rPr>
        <w:t>active</w:t>
      </w:r>
      <w:r>
        <w:rPr>
          <w:rFonts w:ascii="Georgia" w:hAnsi="Georgia"/>
          <w:b w:val="0"/>
          <w:i w:val="0"/>
          <w:sz w:val="24"/>
        </w:rPr>
        <w:t>. Until the Witnesses were prophesying in the open. Until Elijah's fire burned at observable frequencies, producing the spectral data that Azazel's Cydonian sensors required to complete the calibration.</w:t>
      </w:r>
    </w:p>
    <w:p>
      <w:pPr>
        <w:spacing w:before="0" w:after="0" w:lineRule="exact" w:line="300"/>
        <w:ind w:firstLine="432"/>
        <w:jc w:val="both"/>
      </w:pPr>
      <w:r>
        <w:rPr>
          <w:rFonts w:ascii="Georgia" w:hAnsi="Georgia"/>
          <w:b w:val="0"/>
          <w:i w:val="0"/>
          <w:sz w:val="24"/>
        </w:rPr>
        <w:t>The Witnesses' testimony would be their weapon. The Witnesses' testimony would also be Azazel's laboratory.</w:t>
      </w:r>
    </w:p>
    <w:p>
      <w:pPr>
        <w:spacing w:before="0" w:after="0" w:lineRule="exact" w:line="300"/>
        <w:ind w:firstLine="432"/>
        <w:jc w:val="both"/>
      </w:pPr>
      <w:r>
        <w:rPr>
          <w:rFonts w:ascii="Georgia" w:hAnsi="Georgia"/>
          <w:b w:val="0"/>
          <w:i w:val="0"/>
          <w:sz w:val="24"/>
        </w:rPr>
        <w:t xml:space="preserve">The schematic was not complete. The schematic had never been complete. The prophetic authority that protected the Witnesses operated at a frequency that Azazel could characterise but could not replicate, because the frequency was not derived from the Watchers' knowledge. The frequency was derived from the authority that had </w:t>
      </w:r>
      <w:r>
        <w:rPr>
          <w:rFonts w:ascii="Georgia" w:hAnsi="Georgia"/>
          <w:b w:val="0"/>
          <w:i/>
          <w:sz w:val="24"/>
        </w:rPr>
        <w:t>created</w:t>
      </w:r>
      <w:r>
        <w:rPr>
          <w:rFonts w:ascii="Georgia" w:hAnsi="Georgia"/>
          <w:b w:val="0"/>
          <w:i w:val="0"/>
          <w:sz w:val="24"/>
        </w:rPr>
        <w:t xml:space="preserve"> the Watchers' knowledge. The gap between the two — between the derived and the original, between the stolen and the source — was the gap that three millennia of applied genius had been unable to close.</w:t>
      </w:r>
    </w:p>
    <w:p>
      <w:pPr>
        <w:spacing w:before="0" w:after="0" w:lineRule="exact" w:line="300"/>
        <w:ind w:firstLine="432"/>
        <w:jc w:val="both"/>
      </w:pPr>
      <w:r>
        <w:rPr>
          <w:rFonts w:ascii="Georgia" w:hAnsi="Georgia"/>
          <w:b w:val="0"/>
          <w:i w:val="0"/>
          <w:sz w:val="24"/>
        </w:rPr>
        <w:t>But the prophecy did not require Azazel to close the gap. The prophecy required the Witnesses to die. The prophecy was the authority. The authority was the source. And the source had decreed that after 1,260 days, the protection would be withdrawn.</w:t>
      </w:r>
    </w:p>
    <w:p>
      <w:pPr>
        <w:spacing w:before="0" w:after="0" w:lineRule="exact" w:line="300"/>
        <w:ind w:firstLine="432"/>
        <w:jc w:val="both"/>
      </w:pPr>
      <w:r>
        <w:rPr>
          <w:rFonts w:ascii="Georgia" w:hAnsi="Georgia"/>
          <w:b w:val="0"/>
          <w:i w:val="0"/>
          <w:sz w:val="24"/>
        </w:rPr>
        <w:t>Azazel needed only to be ready when it was.</w:t>
      </w:r>
    </w:p>
    <w:p>
      <w:pPr>
        <w:spacing w:before="0" w:after="0" w:lineRule="exact" w:line="300"/>
        <w:ind w:firstLine="432"/>
        <w:jc w:val="both"/>
      </w:pPr>
      <w:r>
        <w:rPr>
          <w:rFonts w:ascii="Georgia" w:hAnsi="Georgia"/>
          <w:b w:val="0"/>
          <w:i w:val="0"/>
          <w:sz w:val="24"/>
        </w:rPr>
        <w:t>The operations centre hummed. The twelve pillars maintained their harmonics. The Cydonian ore remembered. And Azazel — Nephilim, son of Gadreel, the False Prophet of Revelation 13, the architect of the Mark, the intelligence that had built a system of global control from the stolen knowledge of fallen angels — Azazel began to plan.</w:t>
      </w:r>
    </w:p>
    <w:p>
      <w:pPr>
        <w:spacing w:before="0" w:after="0" w:lineRule="exact" w:line="300"/>
        <w:ind w:firstLine="432"/>
        <w:jc w:val="both"/>
      </w:pPr>
      <w:r>
        <w:rPr>
          <w:rFonts w:ascii="Georgia" w:hAnsi="Georgia"/>
          <w:b w:val="0"/>
          <w:i w:val="0"/>
          <w:sz w:val="24"/>
        </w:rPr>
        <w:t>1,260 days.</w:t>
      </w:r>
    </w:p>
    <w:p>
      <w:pPr>
        <w:spacing w:before="0" w:after="0" w:lineRule="exact" w:line="300"/>
        <w:ind w:firstLine="432"/>
        <w:jc w:val="both"/>
      </w:pPr>
      <w:r>
        <w:rPr>
          <w:rFonts w:ascii="Georgia" w:hAnsi="Georgia"/>
          <w:b w:val="0"/>
          <w:i w:val="0"/>
          <w:sz w:val="24"/>
        </w:rPr>
        <w:t>He had time.</w:t>
      </w:r>
    </w:p>
    <w:p>
      <w:pPr>
        <w:spacing w:before="240" w:after="240"/>
        <w:jc w:val="center"/>
      </w:pPr>
      <w:r>
        <w:rPr>
          <w:rFonts w:ascii="Georgia" w:hAnsi="Georgia"/>
          <w:sz w:val="24"/>
        </w:rPr>
        <w:t>✦</w:t>
      </w:r>
    </w:p>
    <w:p>
      <w:pPr>
        <w:spacing w:before="360" w:after="240"/>
        <w:jc w:val="center"/>
      </w:pPr>
      <w:r>
        <w:rPr>
          <w:rFonts w:ascii="Georgia" w:hAnsi="Georgia"/>
          <w:i/>
          <w:sz w:val="24"/>
        </w:rPr>
        <w:t>Movement II: The Good Thief</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In Eden, Dismas stood.</w:t>
      </w:r>
    </w:p>
    <w:p>
      <w:pPr>
        <w:spacing w:before="0" w:after="0" w:lineRule="exact" w:line="300"/>
        <w:ind w:firstLine="432"/>
        <w:jc w:val="both"/>
      </w:pPr>
      <w:r>
        <w:rPr>
          <w:rFonts w:ascii="Georgia" w:hAnsi="Georgia"/>
          <w:b w:val="0"/>
          <w:i w:val="0"/>
          <w:sz w:val="24"/>
        </w:rPr>
        <w:t>He stood the way he had learned to stand — upright, weight even, face lifted. The posture of a man who had been given legs that worked and ground that held and a God who did not require prostration to hear. Eden's 432 Hz creation frequency sustained every posture equally — the acoustic perfection of the unfallen world made no distinction between standing and kneeling, between walking and stillness. The garden held all postures the way the ocean holds all vessels.</w:t>
      </w:r>
    </w:p>
    <w:p>
      <w:pPr>
        <w:spacing w:before="0" w:after="0" w:lineRule="exact" w:line="300"/>
        <w:ind w:firstLine="432"/>
        <w:jc w:val="both"/>
      </w:pPr>
      <w:r>
        <w:rPr>
          <w:rFonts w:ascii="Georgia" w:hAnsi="Georgia"/>
          <w:b w:val="0"/>
          <w:i w:val="0"/>
          <w:sz w:val="24"/>
        </w:rPr>
        <w:t>Dismas had prayed from worse positions. The cross had demanded a vertical agony — the arms stretched to their structural limit, the weight of the body pulling the nails through the flesh of the wrists, the breath achievable only through the excruciating act of pushing upward on the nail through the feet to expand the lungs for one more inhalation. The prayer that Dismas had spoken on Golgotha — the three sentences that had changed the trajectory of his eternal existence — had been spoken upright. Spoken through a mouth crusted with blood and road dust. Spoken with the last functional breath of a cardiovascular system that was shutting down from the combined trauma of scourging, dehydration, and the specific mechanical asphyxiation that crucifixion was designed to produce.</w:t>
      </w:r>
    </w:p>
    <w:p>
      <w:pPr>
        <w:spacing w:before="0" w:after="0" w:lineRule="exact" w:line="300"/>
        <w:ind w:firstLine="432"/>
        <w:jc w:val="both"/>
      </w:pPr>
      <w:r>
        <w:rPr>
          <w:rFonts w:ascii="Georgia" w:hAnsi="Georgia"/>
          <w:b w:val="0"/>
          <w:i/>
          <w:sz w:val="24"/>
        </w:rPr>
        <w:t>Lord, remember me when thou comest into thy kingdom.</w:t>
      </w:r>
    </w:p>
    <w:p>
      <w:pPr>
        <w:spacing w:before="0" w:after="0" w:lineRule="exact" w:line="300"/>
        <w:ind w:firstLine="432"/>
        <w:jc w:val="both"/>
      </w:pPr>
      <w:r>
        <w:rPr>
          <w:rFonts w:ascii="Georgia" w:hAnsi="Georgia"/>
          <w:b w:val="0"/>
          <w:i w:val="0"/>
          <w:sz w:val="24"/>
        </w:rPr>
        <w:t>Three sentences had been enough. The answer had been immediate. The answer had been spoken by the lips of God incarnate from the adjacent cross — the cross that bore the weight of every sin that Dismas had committed and every sin that every human being would ever commit, the cross that was accomplishing the judicial transaction that would make Dismas's prayer possible and its answer valid and the kingdom he had asked to be remembered in a real place that he would inhabit before the sun set.</w:t>
      </w:r>
    </w:p>
    <w:p>
      <w:pPr>
        <w:spacing w:before="0" w:after="0" w:lineRule="exact" w:line="300"/>
        <w:ind w:firstLine="432"/>
        <w:jc w:val="both"/>
      </w:pPr>
      <w:r>
        <w:rPr>
          <w:rFonts w:ascii="Georgia" w:hAnsi="Georgia"/>
          <w:b w:val="0"/>
          <w:i/>
          <w:sz w:val="24"/>
        </w:rPr>
        <w:t>To day shalt thou be with me in paradise.</w:t>
      </w:r>
    </w:p>
    <w:p>
      <w:pPr>
        <w:spacing w:before="0" w:after="0" w:lineRule="exact" w:line="300"/>
        <w:ind w:firstLine="432"/>
        <w:jc w:val="both"/>
      </w:pPr>
      <w:r>
        <w:rPr>
          <w:rFonts w:ascii="Georgia" w:hAnsi="Georgia"/>
          <w:b w:val="0"/>
          <w:i w:val="0"/>
          <w:sz w:val="24"/>
        </w:rPr>
        <w:t>Today. Not tomorrow. Not after a period of purification. Not after the accumulated weight of a life spent in theft and violence and the particular brutal opportunism of a man whose survival architecture had been built by poverty and desperation and the absence of any institutional mercy. Today. The transaction was immediate. The grace was unearned. The paradise was real.</w:t>
      </w:r>
    </w:p>
    <w:p>
      <w:pPr>
        <w:spacing w:before="0" w:after="0" w:lineRule="exact" w:line="300"/>
        <w:ind w:firstLine="432"/>
        <w:jc w:val="both"/>
      </w:pPr>
      <w:r>
        <w:rPr>
          <w:rFonts w:ascii="Georgia" w:hAnsi="Georgia"/>
          <w:b w:val="0"/>
          <w:i w:val="0"/>
          <w:sz w:val="24"/>
        </w:rPr>
        <w:t>Dismas had been in paradise for 1,993 years.</w:t>
      </w:r>
    </w:p>
    <w:p>
      <w:pPr>
        <w:spacing w:before="0" w:after="0" w:lineRule="exact" w:line="300"/>
        <w:ind w:firstLine="432"/>
        <w:jc w:val="both"/>
      </w:pPr>
      <w:r>
        <w:rPr>
          <w:rFonts w:ascii="Georgia" w:hAnsi="Georgia"/>
          <w:b w:val="0"/>
          <w:i w:val="0"/>
          <w:sz w:val="24"/>
        </w:rPr>
        <w:t xml:space="preserve">He stood because standing was how he had always prayed. On Golgotha — upright, nailed, dying. In paradise — upright, free, alive. The mathematics of grace did not change with posture. Three sentences spoken by a dying thief. An immediate reply from a dying God. And 1,993 years in a garden where the frequency of creation's perfection sustained every cell of his resurrected body and the Cherubim's fire sang at the boundary with a sound that was not threatening but </w:t>
      </w:r>
      <w:r>
        <w:rPr>
          <w:rFonts w:ascii="Georgia" w:hAnsi="Georgia"/>
          <w:b w:val="0"/>
          <w:i/>
          <w:sz w:val="24"/>
        </w:rPr>
        <w:t>protective</w:t>
      </w:r>
      <w:r>
        <w:rPr>
          <w:rFonts w:ascii="Georgia" w:hAnsi="Georgia"/>
          <w:b w:val="0"/>
          <w:i w:val="0"/>
          <w:sz w:val="24"/>
        </w:rPr>
        <w:t xml:space="preserve"> — the fire that guarded the way to the Tree of Life not to keep Dismas out but to keep the corruption away.</w:t>
      </w:r>
    </w:p>
    <w:p>
      <w:pPr>
        <w:spacing w:before="0" w:after="0" w:lineRule="exact" w:line="300"/>
        <w:ind w:firstLine="432"/>
        <w:jc w:val="both"/>
      </w:pPr>
      <w:r>
        <w:rPr>
          <w:rFonts w:ascii="Georgia" w:hAnsi="Georgia"/>
          <w:b w:val="0"/>
          <w:i w:val="0"/>
          <w:sz w:val="24"/>
        </w:rPr>
        <w:t>He stood in the garden and lifted his face and began to pray.</w:t>
      </w:r>
    </w:p>
    <w:p>
      <w:pPr>
        <w:spacing w:before="0" w:after="0" w:lineRule="exact" w:line="300"/>
        <w:ind w:firstLine="432"/>
        <w:jc w:val="both"/>
      </w:pPr>
      <w:r>
        <w:rPr>
          <w:rFonts w:ascii="Georgia" w:hAnsi="Georgia"/>
          <w:b w:val="0"/>
          <w:i w:val="0"/>
          <w:sz w:val="24"/>
        </w:rPr>
        <w:t xml:space="preserve">The garden received it. Eden's soil — the substrate that had never been corrupted, that had never known the Fall's acoustic degradation — vibrated at 432 Hz with the constancy of a tuning fork embedded in bedrock. The air moved in a wind that was not atmospheric but </w:t>
      </w:r>
      <w:r>
        <w:rPr>
          <w:rFonts w:ascii="Georgia" w:hAnsi="Georgia"/>
          <w:b w:val="0"/>
          <w:i/>
          <w:sz w:val="24"/>
        </w:rPr>
        <w:t>harmonic</w:t>
      </w:r>
      <w:r>
        <w:rPr>
          <w:rFonts w:ascii="Georgia" w:hAnsi="Georgia"/>
          <w:b w:val="0"/>
          <w:i w:val="0"/>
          <w:sz w:val="24"/>
        </w:rPr>
        <w:t xml:space="preserve"> — the acoustic circulation of creation's breath, the movement of air that had never carried pollution or corruption or the specific electromagnetic taint of a civilisation that had traded its birthright for the Beast's security. The garden was alive the way nothing in the fallen world was alive. The garden was alive at the frequency of what life was </w:t>
      </w:r>
      <w:r>
        <w:rPr>
          <w:rFonts w:ascii="Georgia" w:hAnsi="Georgia"/>
          <w:b w:val="0"/>
          <w:i/>
          <w:sz w:val="24"/>
        </w:rPr>
        <w:t>supposed</w:t>
      </w:r>
      <w:r>
        <w:rPr>
          <w:rFonts w:ascii="Georgia" w:hAnsi="Georgia"/>
          <w:b w:val="0"/>
          <w:i w:val="0"/>
          <w:sz w:val="24"/>
        </w:rPr>
        <w:t xml:space="preserve"> to be. And the prayer of a man standing in that frequency was carried by it — not because the garden directed the prayer, but because the garden was the medium through which prayer travelled at creation's native speed.</w:t>
      </w:r>
    </w:p>
    <w:p>
      <w:pPr>
        <w:spacing w:before="0" w:after="0" w:lineRule="exact" w:line="300"/>
        <w:ind w:firstLine="432"/>
        <w:jc w:val="both"/>
      </w:pPr>
      <w:r>
        <w:rPr>
          <w:rFonts w:ascii="Georgia" w:hAnsi="Georgia"/>
          <w:b w:val="0"/>
          <w:i w:val="0"/>
          <w:sz w:val="24"/>
        </w:rPr>
        <w:t xml:space="preserve">Not the prayer of Golgotha. That prayer had been petition — </w:t>
      </w:r>
      <w:r>
        <w:rPr>
          <w:rFonts w:ascii="Georgia" w:hAnsi="Georgia"/>
          <w:b w:val="0"/>
          <w:i/>
          <w:sz w:val="24"/>
        </w:rPr>
        <w:t>remember me</w:t>
      </w:r>
      <w:r>
        <w:rPr>
          <w:rFonts w:ascii="Georgia" w:hAnsi="Georgia"/>
          <w:b w:val="0"/>
          <w:i w:val="0"/>
          <w:sz w:val="24"/>
        </w:rPr>
        <w:t>. A dying man asking to be seen. This prayer was intercession. The prayer of a man who had been seen and saved and stationed and who now turned the grace that had been given to him outward, toward the four people who had passed through the garden eight days ago and who were now standing on the Temple Mount in the noise of the fallen world with the weight of seventy Principalities pressing down on them.</w:t>
      </w:r>
    </w:p>
    <w:p>
      <w:pPr>
        <w:spacing w:before="0" w:after="0" w:lineRule="exact" w:line="300"/>
        <w:ind w:firstLine="432"/>
        <w:jc w:val="both"/>
      </w:pPr>
      <w:r>
        <w:rPr>
          <w:rFonts w:ascii="Georgia" w:hAnsi="Georgia"/>
          <w:b w:val="0"/>
          <w:i w:val="0"/>
          <w:sz w:val="24"/>
        </w:rPr>
        <w:t>Dismas did not know military tactics. He did not know acoustic engineering. He did not know the specifications of the Beast's orbital weapons platform or the deployment architecture of the Principalities or the jurisdictional rules that governed territorial spirits or the bandwidth cost of an archangel's perimeter defense. He did not know any of the things that the cognitive fossil knew. He did not know any of the things that the Scribe knew. He did not know any of the things that the Prophet knew.</w:t>
      </w:r>
    </w:p>
    <w:p>
      <w:pPr>
        <w:spacing w:before="0" w:after="0" w:lineRule="exact" w:line="300"/>
        <w:ind w:firstLine="432"/>
        <w:jc w:val="both"/>
      </w:pPr>
      <w:r>
        <w:rPr>
          <w:rFonts w:ascii="Georgia" w:hAnsi="Georgia"/>
          <w:b w:val="0"/>
          <w:i w:val="0"/>
          <w:sz w:val="24"/>
        </w:rPr>
        <w:t>He knew one thing.</w:t>
      </w:r>
    </w:p>
    <w:p>
      <w:pPr>
        <w:spacing w:before="0" w:after="0" w:lineRule="exact" w:line="300"/>
        <w:ind w:firstLine="432"/>
        <w:jc w:val="both"/>
      </w:pPr>
      <w:r>
        <w:rPr>
          <w:rFonts w:ascii="Georgia" w:hAnsi="Georgia"/>
          <w:b w:val="0"/>
          <w:i/>
          <w:sz w:val="24"/>
        </w:rPr>
        <w:t>Lord, remember them.</w:t>
      </w:r>
    </w:p>
    <w:p>
      <w:pPr>
        <w:spacing w:before="0" w:after="0" w:lineRule="exact" w:line="300"/>
        <w:ind w:firstLine="432"/>
        <w:jc w:val="both"/>
      </w:pPr>
      <w:r>
        <w:rPr>
          <w:rFonts w:ascii="Georgia" w:hAnsi="Georgia"/>
          <w:b w:val="0"/>
          <w:i w:val="0"/>
          <w:sz w:val="24"/>
        </w:rPr>
        <w:t xml:space="preserve">The prayer entered the garden's acoustic architecture the way water enters soil — not by force, not by pressure, but by the natural permeability of a medium designed to receive what was being offered. The 432 Hz creation frequency carried the prayer. The garden's resonance amplified it — not in volume but in </w:t>
      </w:r>
      <w:r>
        <w:rPr>
          <w:rFonts w:ascii="Georgia" w:hAnsi="Georgia"/>
          <w:b w:val="0"/>
          <w:i/>
          <w:sz w:val="24"/>
        </w:rPr>
        <w:t>coherence</w:t>
      </w:r>
      <w:r>
        <w:rPr>
          <w:rFonts w:ascii="Georgia" w:hAnsi="Georgia"/>
          <w:b w:val="0"/>
          <w:i w:val="0"/>
          <w:sz w:val="24"/>
        </w:rPr>
        <w:t>, the way a lens amplifies light not by adding energy but by focusing what is already present. The prayer left Eden through the Cherubim's fire — threading through the flame that guarded the boundary, passing through the interface between the unfallen world and the fallen one, entering the corrupted atmosphere of a planet running at 7.86 Hz and climbing with the quiet, stubborn, inextinguishable persistence of a signal that was too small to jam and too constant to overwhelm.</w:t>
      </w:r>
    </w:p>
    <w:p>
      <w:pPr>
        <w:spacing w:before="0" w:after="0" w:lineRule="exact" w:line="300"/>
        <w:ind w:firstLine="432"/>
        <w:jc w:val="both"/>
      </w:pPr>
      <w:r>
        <w:rPr>
          <w:rFonts w:ascii="Georgia" w:hAnsi="Georgia"/>
          <w:b w:val="0"/>
          <w:i w:val="0"/>
          <w:sz w:val="24"/>
        </w:rPr>
        <w:t>The prayer was not a weapon in the kinetic sense. The prayer could not deflect an orbital strike. The prayer could not bind a Principality. The prayer could not overwrite the cognitive fossil's tactical assessment or supplement the archangel's bandwidth or add a single hertz to Mo Chrá's creation-harmonic.</w:t>
      </w:r>
    </w:p>
    <w:p>
      <w:pPr>
        <w:spacing w:before="0" w:after="0" w:lineRule="exact" w:line="300"/>
        <w:ind w:firstLine="432"/>
        <w:jc w:val="both"/>
      </w:pPr>
      <w:r>
        <w:rPr>
          <w:rFonts w:ascii="Georgia" w:hAnsi="Georgia"/>
          <w:b w:val="0"/>
          <w:i w:val="0"/>
          <w:sz w:val="24"/>
        </w:rPr>
        <w:t>The prayer could do what prayer does. It could place a human voice into the ear of the God who answers and trust that the answer — whatever form the answer took, whatever tactical mechanism the answer employed, whatever celestial resource the answer deployed — was sufficient. Not because the prayer was sufficient. Because the God who heard it was.</w:t>
      </w:r>
    </w:p>
    <w:p>
      <w:pPr>
        <w:spacing w:before="0" w:after="0" w:lineRule="exact" w:line="300"/>
        <w:ind w:firstLine="432"/>
        <w:jc w:val="both"/>
      </w:pPr>
      <w:r>
        <w:rPr>
          <w:rFonts w:ascii="Georgia" w:hAnsi="Georgia"/>
          <w:b w:val="0"/>
          <w:i/>
          <w:sz w:val="24"/>
        </w:rPr>
        <w:t>Lord, remember Cian. He is standing in the noise and he cannot hear his guardian and the silence is killing him more slowly than the enemy ever could. Remember him. Remember the weight on his shoulders — twenty-six centuries of it, Lord, and he carries it because Thou hast asked him to carry it, and he has never once put it down, and the weight is heavier now than it has ever been because the link is gone and the silence is louder than the sword.</w:t>
      </w:r>
    </w:p>
    <w:p>
      <w:pPr>
        <w:spacing w:before="0" w:after="0" w:lineRule="exact" w:line="300"/>
        <w:ind w:firstLine="432"/>
        <w:jc w:val="both"/>
      </w:pPr>
      <w:r>
        <w:rPr>
          <w:rFonts w:ascii="Georgia" w:hAnsi="Georgia"/>
          <w:b w:val="0"/>
          <w:i/>
          <w:sz w:val="24"/>
        </w:rPr>
        <w:t>Lord, remember Miriam. She has a scar in her flesh that the enemy placed there and that Thy fire acknowledged and did not reject. She walks in the noise with the mark of a demon in her skin and the seal of Thy Son in her spirit and the gap between the two is the gap between flesh and soul and the gap is where the enemy will try to reach her. Guard the gap, Lord. The baptism holds. The flesh is weak. Guard what Thou hast sealed.</w:t>
      </w:r>
    </w:p>
    <w:p>
      <w:pPr>
        <w:spacing w:before="0" w:after="0" w:lineRule="exact" w:line="300"/>
        <w:ind w:firstLine="432"/>
        <w:jc w:val="both"/>
      </w:pPr>
      <w:r>
        <w:rPr>
          <w:rFonts w:ascii="Georgia" w:hAnsi="Georgia"/>
          <w:b w:val="0"/>
          <w:i/>
          <w:sz w:val="24"/>
        </w:rPr>
        <w:t>Lord, remember Enoch. He has kept Thy Record for five thousand years. He has written every name and every crime and every mercy with the precision of a scribe who knows that the Record is not his but Thine and that the accuracy of the Record is the measure of his faithfulness. He reads it now, Lord. He reads it in the noise of the fallen world to the ears of the enrolled and the unenrolled and the Principalities and the cameras and the Beast. Guard his voice. The Record is true. Let the truth be heard.</w:t>
      </w:r>
    </w:p>
    <w:p>
      <w:pPr>
        <w:spacing w:before="0" w:after="0" w:lineRule="exact" w:line="300"/>
        <w:ind w:firstLine="432"/>
        <w:jc w:val="both"/>
      </w:pPr>
      <w:r>
        <w:rPr>
          <w:rFonts w:ascii="Georgia" w:hAnsi="Georgia"/>
          <w:b w:val="0"/>
          <w:i/>
          <w:sz w:val="24"/>
        </w:rPr>
        <w:t>Lord, remember Elijah. He burned at Carmel. He burned today. He will burn for 1,260 days. The fire is Thine — not his. The commission is Thine — not his. The authority is Thine — not his. Guard the fire, Lord. The fire that answered at Carmel answers still. Let it answer every day for 1,260 days. Let it answer until the testimony is complete.</w:t>
      </w:r>
    </w:p>
    <w:p>
      <w:pPr>
        <w:spacing w:before="0" w:after="0" w:lineRule="exact" w:line="300"/>
        <w:ind w:firstLine="432"/>
        <w:jc w:val="both"/>
      </w:pPr>
      <w:r>
        <w:rPr>
          <w:rFonts w:ascii="Georgia" w:hAnsi="Georgia"/>
          <w:b w:val="0"/>
          <w:i/>
          <w:sz w:val="24"/>
        </w:rPr>
        <w:t>Lord, remember the angel.</w:t>
      </w:r>
    </w:p>
    <w:p>
      <w:pPr>
        <w:spacing w:before="0" w:after="0" w:lineRule="exact" w:line="300"/>
        <w:ind w:firstLine="432"/>
        <w:jc w:val="both"/>
      </w:pPr>
      <w:r>
        <w:rPr>
          <w:rFonts w:ascii="Georgia" w:hAnsi="Georgia"/>
          <w:b w:val="0"/>
          <w:i w:val="0"/>
          <w:sz w:val="24"/>
        </w:rPr>
        <w:t>Dismas did not know the angel's name. Dismas had seen the presence — had felt the frequency that accompanied Cian like a shadow made of heat, the invisible perimeter that pressed against the corruption and did not yield. He had felt it during the eight days in Eden. He had felt it intensify as the threshold approached. He had felt it blaze at the moment of crossing and had understood, with the intuition of a man whose entire theology had been built on a three-sentence exchange with God incarnate, that the presence was spending itself. Pouring its frequency into a perimeter that held back the Archons and the noise and the Beast and every force that the fallen world could deploy against the four bodies on the Mount.</w:t>
      </w:r>
    </w:p>
    <w:p>
      <w:pPr>
        <w:spacing w:before="0" w:after="0" w:lineRule="exact" w:line="300"/>
        <w:ind w:firstLine="432"/>
        <w:jc w:val="both"/>
      </w:pPr>
      <w:r>
        <w:rPr>
          <w:rFonts w:ascii="Georgia" w:hAnsi="Georgia"/>
          <w:b w:val="0"/>
          <w:i/>
          <w:sz w:val="24"/>
        </w:rPr>
        <w:t>Lord, remember Thy servant who guards Thy servant. He fights in the silence. He bleeds in the frequencies. He cannot speak to the man he guards and the cost of that silence is greater than I can understand. But Thou dost understand. Thou dost see. Thou dost hear the cost in the frequencies where no mortal ear can reach. Sustain him, Lord. He guards Cian. Guard him.</w:t>
      </w:r>
    </w:p>
    <w:p>
      <w:pPr>
        <w:spacing w:before="0" w:after="0" w:lineRule="exact" w:line="300"/>
        <w:ind w:firstLine="432"/>
        <w:jc w:val="both"/>
      </w:pPr>
      <w:r>
        <w:rPr>
          <w:rFonts w:ascii="Georgia" w:hAnsi="Georgia"/>
          <w:b w:val="0"/>
          <w:i w:val="0"/>
          <w:sz w:val="24"/>
        </w:rPr>
        <w:t>The prayer continued.</w:t>
      </w:r>
    </w:p>
    <w:p>
      <w:pPr>
        <w:spacing w:before="0" w:after="0" w:lineRule="exact" w:line="300"/>
        <w:ind w:firstLine="432"/>
        <w:jc w:val="both"/>
      </w:pPr>
      <w:r>
        <w:rPr>
          <w:rFonts w:ascii="Georgia" w:hAnsi="Georgia"/>
          <w:b w:val="0"/>
          <w:i w:val="0"/>
          <w:sz w:val="24"/>
        </w:rPr>
        <w:t>The prayer would continue for 1,260 days. Not because Dismas had the endurance of a prophet or the discipline of a soldier or the acoustic engineering of an archangel. Because Dismas had the stubbornness of a thief who had been given something he did not deserve and who refused to waste it. The grace that had saved him on Golgotha had not been given for his benefit alone. The grace had been given so that a thief could become an intercessor — so that the weakest, most unqualified, most undeserving member of the commission could contribute the only thing he possessed: a voice that the God who answers by fire was willing to hear.</w:t>
      </w:r>
    </w:p>
    <w:p>
      <w:pPr>
        <w:spacing w:before="0" w:after="0" w:lineRule="exact" w:line="300"/>
        <w:ind w:firstLine="432"/>
        <w:jc w:val="both"/>
      </w:pPr>
      <w:r>
        <w:rPr>
          <w:rFonts w:ascii="Georgia" w:hAnsi="Georgia"/>
          <w:b w:val="0"/>
          <w:i w:val="0"/>
          <w:sz w:val="24"/>
        </w:rPr>
        <w:t>In Eden, the Cherubim burned. The garden sang at 432 Hz. And in the garden, a thief stood with his face lifted and prayed for a warrior and a scholar and a scribe and a prophet and an angel, and the prayer was enough because the prayer was heard and the God who heard it was sufficient.</w:t>
      </w:r>
    </w:p>
    <w:p>
      <w:pPr>
        <w:spacing w:before="0" w:after="0" w:lineRule="exact" w:line="300"/>
        <w:ind w:firstLine="432"/>
        <w:jc w:val="both"/>
      </w:pPr>
      <w:r>
        <w:rPr>
          <w:rFonts w:ascii="Georgia" w:hAnsi="Georgia"/>
          <w:b w:val="0"/>
          <w:i w:val="0"/>
          <w:sz w:val="24"/>
        </w:rPr>
        <w:t>Dismas stood. Dismas prayed.</w:t>
      </w:r>
    </w:p>
    <w:p>
      <w:pPr>
        <w:spacing w:before="0" w:after="0" w:lineRule="exact" w:line="300"/>
        <w:ind w:firstLine="432"/>
        <w:jc w:val="both"/>
      </w:pPr>
      <w:r>
        <w:rPr>
          <w:rFonts w:ascii="Georgia" w:hAnsi="Georgia"/>
          <w:b w:val="0"/>
          <w:i w:val="0"/>
          <w:sz w:val="24"/>
        </w:rPr>
        <w:t>The vigil began.</w:t>
      </w:r>
    </w:p>
    <w:p>
      <w:pPr>
        <w:spacing w:before="240" w:after="240"/>
        <w:jc w:val="center"/>
      </w:pPr>
      <w:r>
        <w:rPr>
          <w:rFonts w:ascii="Georgia" w:hAnsi="Georgia"/>
          <w:sz w:val="24"/>
        </w:rPr>
        <w:t>✦</w:t>
      </w:r>
    </w:p>
    <w:p>
      <w:pPr>
        <w:spacing w:before="360" w:after="240"/>
        <w:jc w:val="center"/>
      </w:pPr>
      <w:r>
        <w:rPr>
          <w:rFonts w:ascii="Georgia" w:hAnsi="Georgia"/>
          <w:i/>
          <w:sz w:val="24"/>
        </w:rPr>
        <w:t>Movement III: The Angel Bleeds</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Raphael was in pain.</w:t>
      </w:r>
    </w:p>
    <w:p>
      <w:pPr>
        <w:spacing w:before="0" w:after="0" w:lineRule="exact" w:line="300"/>
        <w:ind w:firstLine="432"/>
        <w:jc w:val="both"/>
      </w:pPr>
      <w:r>
        <w:rPr>
          <w:rFonts w:ascii="Georgia" w:hAnsi="Georgia"/>
          <w:b w:val="0"/>
          <w:i w:val="0"/>
          <w:sz w:val="24"/>
        </w:rPr>
        <w:t xml:space="preserve">Not the human experience of pain — not the nociceptor cascade, the inflammatory response, the electrochemical signal travelling at twelve metres per second along unmyelinated C-fibres to the dorsal horn of the spinal cord, the subjective qualia of suffering that the mortal nervous system produced and that mortals called </w:t>
      </w:r>
      <w:r>
        <w:rPr>
          <w:rFonts w:ascii="Georgia" w:hAnsi="Georgia"/>
          <w:b w:val="0"/>
          <w:i/>
          <w:sz w:val="24"/>
        </w:rPr>
        <w:t>agony</w:t>
      </w:r>
      <w:r>
        <w:rPr>
          <w:rFonts w:ascii="Georgia" w:hAnsi="Georgia"/>
          <w:b w:val="0"/>
          <w:i w:val="0"/>
          <w:sz w:val="24"/>
        </w:rPr>
        <w:t>. That architecture was not his. He had never possessed it. He had been created without it, as all the archangels had been created without it — designed for a register of existence that did not include the biological mechanism of suffering because the biological mechanism was unnecessary in a being whose operational parameters did not include mortality, decay, or the cellular damage that the pain response was designed to signal.</w:t>
      </w:r>
    </w:p>
    <w:p>
      <w:pPr>
        <w:spacing w:before="0" w:after="0" w:lineRule="exact" w:line="300"/>
        <w:ind w:firstLine="432"/>
        <w:jc w:val="both"/>
      </w:pPr>
      <w:r>
        <w:rPr>
          <w:rFonts w:ascii="Georgia" w:hAnsi="Georgia"/>
          <w:b w:val="0"/>
          <w:i w:val="0"/>
          <w:sz w:val="24"/>
        </w:rPr>
        <w:t xml:space="preserve">What Raphael experienced was </w:t>
      </w:r>
      <w:r>
        <w:rPr>
          <w:rFonts w:ascii="Georgia" w:hAnsi="Georgia"/>
          <w:b w:val="0"/>
          <w:i/>
          <w:sz w:val="24"/>
        </w:rPr>
        <w:t>cost</w:t>
      </w:r>
      <w:r>
        <w:rPr>
          <w:rFonts w:ascii="Georgia" w:hAnsi="Georgia"/>
          <w:b w:val="0"/>
          <w:i w:val="0"/>
          <w:sz w:val="24"/>
        </w:rPr>
        <w:t>.</w:t>
      </w:r>
    </w:p>
    <w:p>
      <w:pPr>
        <w:spacing w:before="0" w:after="0" w:lineRule="exact" w:line="300"/>
        <w:ind w:firstLine="432"/>
        <w:jc w:val="both"/>
      </w:pPr>
      <w:r>
        <w:rPr>
          <w:rFonts w:ascii="Georgia" w:hAnsi="Georgia"/>
          <w:b w:val="0"/>
          <w:i w:val="0"/>
          <w:sz w:val="24"/>
        </w:rPr>
        <w:t>Every frequency had a budget. Every deployment consumed resources that were finite within the temporal frame, even if they were renewable from the source. The seven archangels who stood before the Throne each carried an allocation — a bandwidth assignment calibrated to their commission, their jurisdiction, and the specific operational requirements of the age in which they served. Raphael's allocation had been sufficient for twenty-six centuries of guardian deployment: the conversational link, the tactical intelligence, the occasional combat engagement, the Tamid withdrawals, the constant, patient, invisible labour of keeping one mortal man alive across an operational span that exceeded any other guardian assignment in the celestial record.</w:t>
      </w:r>
    </w:p>
    <w:p>
      <w:pPr>
        <w:spacing w:before="0" w:after="0" w:lineRule="exact" w:line="300"/>
        <w:ind w:firstLine="432"/>
        <w:jc w:val="both"/>
      </w:pPr>
      <w:r>
        <w:rPr>
          <w:rFonts w:ascii="Georgia" w:hAnsi="Georgia"/>
          <w:b w:val="0"/>
          <w:i w:val="0"/>
          <w:sz w:val="24"/>
        </w:rPr>
        <w:t>The allocation was no longer sufficient.</w:t>
      </w:r>
    </w:p>
    <w:p>
      <w:pPr>
        <w:spacing w:before="0" w:after="0" w:lineRule="exact" w:line="300"/>
        <w:ind w:firstLine="432"/>
        <w:jc w:val="both"/>
      </w:pPr>
      <w:r>
        <w:rPr>
          <w:rFonts w:ascii="Georgia" w:hAnsi="Georgia"/>
          <w:b w:val="0"/>
          <w:i w:val="0"/>
          <w:sz w:val="24"/>
        </w:rPr>
        <w:t>Day 1 of the 1,260-day ministry had consumed more bandwidth than the previous century combined.</w:t>
      </w:r>
    </w:p>
    <w:p>
      <w:pPr>
        <w:spacing w:before="0" w:after="0" w:lineRule="exact" w:line="300"/>
        <w:ind w:firstLine="432"/>
        <w:jc w:val="both"/>
      </w:pPr>
      <w:r>
        <w:rPr>
          <w:rFonts w:ascii="Georgia" w:hAnsi="Georgia"/>
          <w:b w:val="0"/>
          <w:i w:val="0"/>
          <w:sz w:val="24"/>
        </w:rPr>
        <w:t xml:space="preserve">Raphael hung in the contested airspace above Jerusalem and assessed the expenditure with the clinical precision of an intelligence director reviewing a logistics report after a major engagement. The assessment was not encouraging. Seventy Principalities had deployed — the full territorial convergence that the intelligence models had predicted and that the models had categorised as </w:t>
      </w:r>
      <w:r>
        <w:rPr>
          <w:rFonts w:ascii="Georgia" w:hAnsi="Georgia"/>
          <w:b w:val="0"/>
          <w:i/>
          <w:sz w:val="24"/>
        </w:rPr>
        <w:t>worst-case concurrent load</w:t>
      </w:r>
      <w:r>
        <w:rPr>
          <w:rFonts w:ascii="Georgia" w:hAnsi="Georgia"/>
          <w:b w:val="0"/>
          <w:i w:val="0"/>
          <w:sz w:val="24"/>
        </w:rPr>
        <w:t>. The Prince of Persia alone was exerting a jurisdictional pressure that required fourteen per cent of Raphael's available bandwidth to contest. The Prince of Greece added eleven per cent. The remaining sixty-eight, individually weaker, collectively devastating — their combined output consumed another forty-three per cent. The orbital strike response — the instantaneous bandwidth spike required to reinforce the prophetic fire's perimeter against the thermal bleedthrough of three terawatts of directed energy — had consumed eight per cent in a burst expenditure of 0.003 seconds.</w:t>
      </w:r>
    </w:p>
    <w:p>
      <w:pPr>
        <w:spacing w:before="0" w:after="0" w:lineRule="exact" w:line="300"/>
        <w:ind w:firstLine="432"/>
        <w:jc w:val="both"/>
      </w:pPr>
      <w:r>
        <w:rPr>
          <w:rFonts w:ascii="Georgia" w:hAnsi="Georgia"/>
          <w:b w:val="0"/>
          <w:i w:val="0"/>
          <w:sz w:val="24"/>
        </w:rPr>
        <w:t>Seventy-six per cent of total bandwidth on Day 1.</w:t>
      </w:r>
    </w:p>
    <w:p>
      <w:pPr>
        <w:spacing w:before="0" w:after="0" w:lineRule="exact" w:line="300"/>
        <w:ind w:firstLine="432"/>
        <w:jc w:val="both"/>
      </w:pPr>
      <w:r>
        <w:rPr>
          <w:rFonts w:ascii="Georgia" w:hAnsi="Georgia"/>
          <w:b w:val="0"/>
          <w:i w:val="0"/>
          <w:sz w:val="24"/>
        </w:rPr>
        <w:t>The remaining twenty-four per cent maintained the perimeter. The creation-frequency shell around four mortal bodies on a stone platform. The shield that the warrior could not see and could not hear and could only infer from the negative evidence of survival — the blows that did not land, the strikes that did not arrive, the jurisdictional assaults that should have crushed four unshielded human nervous systems and that instead terminated at a boundary maintained by an archangel spending every available frequency on the single, relentless, non-negotiable task of keeping his assignment alive.</w:t>
      </w:r>
    </w:p>
    <w:p>
      <w:pPr>
        <w:spacing w:before="0" w:after="0" w:lineRule="exact" w:line="300"/>
        <w:ind w:firstLine="432"/>
        <w:jc w:val="both"/>
      </w:pPr>
      <w:r>
        <w:rPr>
          <w:rFonts w:ascii="Georgia" w:hAnsi="Georgia"/>
          <w:b w:val="0"/>
          <w:i w:val="0"/>
          <w:sz w:val="24"/>
        </w:rPr>
        <w:t>Twenty-four per cent. For a perimeter that needed to hold for 1,260 days against a force that was not going to diminish.</w:t>
      </w:r>
    </w:p>
    <w:p>
      <w:pPr>
        <w:spacing w:before="0" w:after="0" w:lineRule="exact" w:line="300"/>
        <w:ind w:firstLine="432"/>
        <w:jc w:val="both"/>
      </w:pPr>
      <w:r>
        <w:rPr>
          <w:rFonts w:ascii="Georgia" w:hAnsi="Georgia"/>
          <w:b w:val="0"/>
          <w:i w:val="0"/>
          <w:sz w:val="24"/>
        </w:rPr>
        <w:t>The budget math did not work.</w:t>
      </w:r>
    </w:p>
    <w:p>
      <w:pPr>
        <w:spacing w:before="0" w:after="0" w:lineRule="exact" w:line="300"/>
        <w:ind w:firstLine="432"/>
        <w:jc w:val="both"/>
      </w:pPr>
      <w:r>
        <w:rPr>
          <w:rFonts w:ascii="Georgia" w:hAnsi="Georgia"/>
          <w:b w:val="0"/>
          <w:i w:val="0"/>
          <w:sz w:val="24"/>
        </w:rPr>
        <w:t xml:space="preserve">Raphael knew it did not work. Raphael had known it would not work since the moment the conversational link was severed — since the moment he had calculated the bandwidth cost of maintaining the perimeter against seventy concurrent Principalities and had compared that cost to his allocation and had arrived at a number that exceeded his resources by a margin that would, in a human logistics framework, be classified as </w:t>
      </w:r>
      <w:r>
        <w:rPr>
          <w:rFonts w:ascii="Georgia" w:hAnsi="Georgia"/>
          <w:b w:val="0"/>
          <w:i/>
          <w:sz w:val="24"/>
        </w:rPr>
        <w:t>operationally unsustainable</w:t>
      </w:r>
      <w:r>
        <w:rPr>
          <w:rFonts w:ascii="Georgia" w:hAnsi="Georgia"/>
          <w:b w:val="0"/>
          <w:i w:val="0"/>
          <w:sz w:val="24"/>
        </w:rPr>
        <w:t>.</w:t>
      </w:r>
    </w:p>
    <w:p>
      <w:pPr>
        <w:spacing w:before="0" w:after="0" w:lineRule="exact" w:line="300"/>
        <w:ind w:firstLine="432"/>
        <w:jc w:val="both"/>
      </w:pPr>
      <w:r>
        <w:rPr>
          <w:rFonts w:ascii="Georgia" w:hAnsi="Georgia"/>
          <w:b w:val="0"/>
          <w:i w:val="0"/>
          <w:sz w:val="24"/>
        </w:rPr>
        <w:t>He had severed the link anyway.</w:t>
      </w:r>
    </w:p>
    <w:p>
      <w:pPr>
        <w:spacing w:before="0" w:after="0" w:lineRule="exact" w:line="300"/>
        <w:ind w:firstLine="432"/>
        <w:jc w:val="both"/>
      </w:pPr>
      <w:r>
        <w:rPr>
          <w:rFonts w:ascii="Georgia" w:hAnsi="Georgia"/>
          <w:b w:val="0"/>
          <w:i w:val="0"/>
          <w:sz w:val="24"/>
        </w:rPr>
        <w:t>Not because the math worked. Because the commission did not operate on math. The commission operated on authority, and the authority had been given by the One who had created both the bandwidth and the budget and who was not constrained by either. Raphael's allocation was finite. The Source of the allocation was not. And the history of angelic deployment — the long, documented record of celestial operations conducted at budgets that should have been insufficient and were — contained enough precedent to sustain the operational decision even when the logistics did not.</w:t>
      </w:r>
    </w:p>
    <w:p>
      <w:pPr>
        <w:spacing w:before="0" w:after="0" w:lineRule="exact" w:line="300"/>
        <w:ind w:firstLine="432"/>
        <w:jc w:val="both"/>
      </w:pPr>
      <w:r>
        <w:rPr>
          <w:rFonts w:ascii="Georgia" w:hAnsi="Georgia"/>
          <w:b w:val="0"/>
          <w:i w:val="0"/>
          <w:sz w:val="24"/>
        </w:rPr>
        <w:t>The prayer reached him.</w:t>
      </w:r>
    </w:p>
    <w:p>
      <w:pPr>
        <w:spacing w:before="0" w:after="0" w:lineRule="exact" w:line="300"/>
        <w:ind w:firstLine="432"/>
        <w:jc w:val="both"/>
      </w:pPr>
      <w:r>
        <w:rPr>
          <w:rFonts w:ascii="Georgia" w:hAnsi="Georgia"/>
          <w:b w:val="0"/>
          <w:i w:val="0"/>
          <w:sz w:val="24"/>
        </w:rPr>
        <w:t xml:space="preserve">Not through the mortal acoustic spectrum. Not through the contested frequencies where the Principalities deployed and where Raphael's perimeter held and where the noise of the fallen world crashed against the noise of the celestial war. The prayer reached him through the channel that prayer occupied — the frequency that did not compete with any other frequency because it was not a transmission between entities in the same plane but a petition directed vertically, from creation to Creator, and that arrived at the celestial register as an </w:t>
      </w:r>
      <w:r>
        <w:rPr>
          <w:rFonts w:ascii="Georgia" w:hAnsi="Georgia"/>
          <w:b w:val="0"/>
          <w:i/>
          <w:sz w:val="24"/>
        </w:rPr>
        <w:t>allocation event</w:t>
      </w:r>
      <w:r>
        <w:rPr>
          <w:rFonts w:ascii="Georgia" w:hAnsi="Georgia"/>
          <w:b w:val="0"/>
          <w:i w:val="0"/>
          <w:sz w:val="24"/>
        </w:rPr>
        <w:t>.</w:t>
      </w:r>
    </w:p>
    <w:p>
      <w:pPr>
        <w:spacing w:before="0" w:after="0" w:lineRule="exact" w:line="300"/>
        <w:ind w:firstLine="432"/>
        <w:jc w:val="both"/>
      </w:pPr>
      <w:r>
        <w:rPr>
          <w:rFonts w:ascii="Georgia" w:hAnsi="Georgia"/>
          <w:b w:val="0"/>
          <w:i w:val="0"/>
          <w:sz w:val="24"/>
        </w:rPr>
        <w:t>The prayer came from Eden. Raphael recognised the signature — the 432 Hz carrier frequency of the unfallen garden, modulated by a human voice whose acoustic profile he had catalogued during the eight days of the Eden transit. Dismas. The thief. The intercessor stationed at the Tree of Life with no weapon, no mandate, no commission beyond the three sentences that had been spoken on Golgotha and answered by God incarnate.</w:t>
      </w:r>
    </w:p>
    <w:p>
      <w:pPr>
        <w:spacing w:before="0" w:after="0" w:lineRule="exact" w:line="300"/>
        <w:ind w:firstLine="432"/>
        <w:jc w:val="both"/>
      </w:pPr>
      <w:r>
        <w:rPr>
          <w:rFonts w:ascii="Georgia" w:hAnsi="Georgia"/>
          <w:b w:val="0"/>
          <w:i/>
          <w:sz w:val="24"/>
        </w:rPr>
        <w:t>Lord, remember Thy servant who guards Thy servant.</w:t>
      </w:r>
    </w:p>
    <w:p>
      <w:pPr>
        <w:spacing w:before="0" w:after="0" w:lineRule="exact" w:line="300"/>
        <w:ind w:firstLine="432"/>
        <w:jc w:val="both"/>
      </w:pPr>
      <w:r>
        <w:rPr>
          <w:rFonts w:ascii="Georgia" w:hAnsi="Georgia"/>
          <w:b w:val="0"/>
          <w:i w:val="0"/>
          <w:sz w:val="24"/>
        </w:rPr>
        <w:t xml:space="preserve">Raphael felt the prayer arrive not as words but as </w:t>
      </w:r>
      <w:r>
        <w:rPr>
          <w:rFonts w:ascii="Georgia" w:hAnsi="Georgia"/>
          <w:b w:val="0"/>
          <w:i/>
          <w:sz w:val="24"/>
        </w:rPr>
        <w:t>resource</w:t>
      </w:r>
      <w:r>
        <w:rPr>
          <w:rFonts w:ascii="Georgia" w:hAnsi="Georgia"/>
          <w:b w:val="0"/>
          <w:i w:val="0"/>
          <w:sz w:val="24"/>
        </w:rPr>
        <w:t>. The bandwidth budget — the allocation that did not work, that could not sustain the perimeter against seventy Principalities for 1,260 days, that the logistics assessment had classified as operationally unsustainable — shifted. Not dramatically. Not in a surge of celestial reinforcement that resolved the deficit in a single input. The prayer added 0.7 per cent to the available bandwidth. A margin. An increment. The acoustic equivalent of a single additional breath for a swimmer who needed a thousand more.</w:t>
      </w:r>
    </w:p>
    <w:p>
      <w:pPr>
        <w:spacing w:before="0" w:after="0" w:lineRule="exact" w:line="300"/>
        <w:ind w:firstLine="432"/>
        <w:jc w:val="both"/>
      </w:pPr>
      <w:r>
        <w:rPr>
          <w:rFonts w:ascii="Georgia" w:hAnsi="Georgia"/>
          <w:b w:val="0"/>
          <w:i w:val="0"/>
          <w:sz w:val="24"/>
        </w:rPr>
        <w:t xml:space="preserve">But the prayer was not a single event. The prayer was a </w:t>
      </w:r>
      <w:r>
        <w:rPr>
          <w:rFonts w:ascii="Georgia" w:hAnsi="Georgia"/>
          <w:b w:val="0"/>
          <w:i/>
          <w:sz w:val="24"/>
        </w:rPr>
        <w:t>vigil</w:t>
      </w:r>
      <w:r>
        <w:rPr>
          <w:rFonts w:ascii="Georgia" w:hAnsi="Georgia"/>
          <w:b w:val="0"/>
          <w:i w:val="0"/>
          <w:sz w:val="24"/>
        </w:rPr>
        <w:t xml:space="preserve">. The prayer was a thief standing in a garden for 1,260 days, contributing 0.7 per cent every hour of every day of every week of the ministry, and the cumulative effect of a sustained vigil at creation frequency was not arithmetic but </w:t>
      </w:r>
      <w:r>
        <w:rPr>
          <w:rFonts w:ascii="Georgia" w:hAnsi="Georgia"/>
          <w:b w:val="0"/>
          <w:i/>
          <w:sz w:val="24"/>
        </w:rPr>
        <w:t>compound</w:t>
      </w:r>
      <w:r>
        <w:rPr>
          <w:rFonts w:ascii="Georgia" w:hAnsi="Georgia"/>
          <w:b w:val="0"/>
          <w:i w:val="0"/>
          <w:sz w:val="24"/>
        </w:rPr>
        <w:t>. The margin grew. The margin would grow. The budget that did not work on Day 1 would work on Day 30, and the budget that worked on Day 30 would sustain on Day 100, and the budget that sustained on Day 100 would hold through Day 1,260 — not because the archangel's allocation was sufficient but because the thief's prayer was persistent and the God who heard the prayer was the God who owned the budget.</w:t>
      </w:r>
    </w:p>
    <w:p>
      <w:pPr>
        <w:spacing w:before="0" w:after="0" w:lineRule="exact" w:line="300"/>
        <w:ind w:firstLine="432"/>
        <w:jc w:val="both"/>
      </w:pPr>
      <w:r>
        <w:rPr>
          <w:rFonts w:ascii="Georgia" w:hAnsi="Georgia"/>
          <w:b w:val="0"/>
          <w:i w:val="0"/>
          <w:sz w:val="24"/>
        </w:rPr>
        <w:t>The math did not work. The prayer made it work.</w:t>
      </w:r>
    </w:p>
    <w:p>
      <w:pPr>
        <w:spacing w:before="0" w:after="0" w:lineRule="exact" w:line="300"/>
        <w:ind w:firstLine="432"/>
        <w:jc w:val="both"/>
      </w:pPr>
      <w:r>
        <w:rPr>
          <w:rFonts w:ascii="Georgia" w:hAnsi="Georgia"/>
          <w:b w:val="0"/>
          <w:i w:val="0"/>
          <w:sz w:val="24"/>
        </w:rPr>
        <w:t>Raphael filed the assessment. The intelligence director in him catalogued the data, updated the budget projections, adjusted the operational model. The silent guardian in him registered a different metric — the metric that no logistics assessment could capture and that no bandwidth calculation could quantify: the fact that a dying thief's prayer on Golgotha had produced, 1,993 years later, an intercessor whose vigil would sustain an archangel's combat deployment for 1,260 days.</w:t>
      </w:r>
    </w:p>
    <w:p>
      <w:pPr>
        <w:spacing w:before="0" w:after="0" w:lineRule="exact" w:line="300"/>
        <w:ind w:firstLine="432"/>
        <w:jc w:val="both"/>
      </w:pPr>
      <w:r>
        <w:rPr>
          <w:rFonts w:ascii="Georgia" w:hAnsi="Georgia"/>
          <w:b w:val="0"/>
          <w:i w:val="0"/>
          <w:sz w:val="24"/>
        </w:rPr>
        <w:t xml:space="preserve">The economy of grace was not efficient. It was </w:t>
      </w:r>
      <w:r>
        <w:rPr>
          <w:rFonts w:ascii="Georgia" w:hAnsi="Georgia"/>
          <w:b w:val="0"/>
          <w:i/>
          <w:sz w:val="24"/>
        </w:rPr>
        <w:t>sufficient</w:t>
      </w:r>
      <w:r>
        <w:rPr>
          <w:rFonts w:ascii="Georgia" w:hAnsi="Georgia"/>
          <w:b w:val="0"/>
          <w:i w:val="0"/>
          <w:sz w:val="24"/>
        </w:rPr>
        <w:t>.</w:t>
      </w:r>
    </w:p>
    <w:p>
      <w:pPr>
        <w:spacing w:before="0" w:after="0" w:lineRule="exact" w:line="300"/>
        <w:ind w:firstLine="432"/>
        <w:jc w:val="both"/>
      </w:pPr>
      <w:r>
        <w:rPr>
          <w:rFonts w:ascii="Georgia" w:hAnsi="Georgia"/>
          <w:b w:val="0"/>
          <w:i w:val="0"/>
          <w:sz w:val="24"/>
        </w:rPr>
        <w:t>Raphael turned his attention to the perimeter.</w:t>
      </w:r>
    </w:p>
    <w:p>
      <w:pPr>
        <w:spacing w:before="0" w:after="0" w:lineRule="exact" w:line="300"/>
        <w:ind w:firstLine="432"/>
        <w:jc w:val="both"/>
      </w:pPr>
      <w:r>
        <w:rPr>
          <w:rFonts w:ascii="Georgia" w:hAnsi="Georgia"/>
          <w:b w:val="0"/>
          <w:i w:val="0"/>
          <w:sz w:val="24"/>
        </w:rPr>
        <w:t>The Principalities were testing. The initial convergence — the full-force deployment of seventy territorial spirits pressing their combined jurisdictional authority against the prophetic frequency — had not broken the perimeter on Day 1, and the Principalities were adjusting. The Prince of Persia probed the eastern quadrant, cycling through frequencies that targeted the specific bandwidth allocation Raphael had deployed in that vector. The Prince of Greece probed the western quadrant, applying a more structured approach — systematic, Hellenistic in its precision, testing each frequency band in sequence rather than cycling randomly. The remaining sixty-eight maintained baseline pressure, waiting for the probes to find a weakness before committing their reserves.</w:t>
      </w:r>
    </w:p>
    <w:p>
      <w:pPr>
        <w:spacing w:before="0" w:after="0" w:lineRule="exact" w:line="300"/>
        <w:ind w:firstLine="432"/>
        <w:jc w:val="both"/>
      </w:pPr>
      <w:r>
        <w:rPr>
          <w:rFonts w:ascii="Georgia" w:hAnsi="Georgia"/>
          <w:b w:val="0"/>
          <w:i w:val="0"/>
          <w:sz w:val="24"/>
        </w:rPr>
        <w:t xml:space="preserve">Raphael mapped the probes. The intelligence director parsed the attack vectors, catalogued the frequency patterns, built a model of the Principalities' evolving tactical doctrine. The model was detailed. The model was precise. The model was necessary, because 1,260 days of sustained perimeter defense against an adaptive, intelligent, coordinated enemy required not merely strength but </w:t>
      </w:r>
      <w:r>
        <w:rPr>
          <w:rFonts w:ascii="Georgia" w:hAnsi="Georgia"/>
          <w:b w:val="0"/>
          <w:i/>
          <w:sz w:val="24"/>
        </w:rPr>
        <w:t>strategy</w:t>
      </w:r>
      <w:r>
        <w:rPr>
          <w:rFonts w:ascii="Georgia" w:hAnsi="Georgia"/>
          <w:b w:val="0"/>
          <w:i w:val="0"/>
          <w:sz w:val="24"/>
        </w:rPr>
        <w:t xml:space="preserve"> — the continuous, reactive adjustment of bandwidth deployment to match the evolving threat.</w:t>
      </w:r>
    </w:p>
    <w:p>
      <w:pPr>
        <w:spacing w:before="0" w:after="0" w:lineRule="exact" w:line="300"/>
        <w:ind w:firstLine="432"/>
        <w:jc w:val="both"/>
      </w:pPr>
      <w:r>
        <w:rPr>
          <w:rFonts w:ascii="Georgia" w:hAnsi="Georgia"/>
          <w:b w:val="0"/>
          <w:i w:val="0"/>
          <w:sz w:val="24"/>
        </w:rPr>
        <w:t>He could do this. He had been doing this — in lesser forms, against lesser concentrations — for twenty-six centuries. The scale had changed. The duration had changed. The cost had changed. But the commission had not changed, and the commission was the only variable that mattered.</w:t>
      </w:r>
    </w:p>
    <w:p>
      <w:pPr>
        <w:spacing w:before="0" w:after="0" w:lineRule="exact" w:line="300"/>
        <w:ind w:firstLine="432"/>
        <w:jc w:val="both"/>
      </w:pPr>
      <w:r>
        <w:rPr>
          <w:rFonts w:ascii="Georgia" w:hAnsi="Georgia"/>
          <w:b w:val="0"/>
          <w:i w:val="0"/>
          <w:sz w:val="24"/>
        </w:rPr>
        <w:t>He looked down.</w:t>
      </w:r>
    </w:p>
    <w:p>
      <w:pPr>
        <w:spacing w:before="0" w:after="0" w:lineRule="exact" w:line="300"/>
        <w:ind w:firstLine="432"/>
        <w:jc w:val="both"/>
      </w:pPr>
      <w:r>
        <w:rPr>
          <w:rFonts w:ascii="Georgia" w:hAnsi="Georgia"/>
          <w:b w:val="0"/>
          <w:i w:val="0"/>
          <w:sz w:val="24"/>
        </w:rPr>
        <w:t xml:space="preserve">Below the contested frequencies, below the celestial airspace where the Principalities deployed and the perimeter held and the budget strained, the Temple Mount spread in the morning light. The stone platform where Solomon's Temple had stood. The bedrock that still carried the acoustic memory of the Shekinah's inhabitation. The place where the prophecy had begun to unfold — not with force but with </w:t>
      </w:r>
      <w:r>
        <w:rPr>
          <w:rFonts w:ascii="Georgia" w:hAnsi="Georgia"/>
          <w:b w:val="0"/>
          <w:i/>
          <w:sz w:val="24"/>
        </w:rPr>
        <w:t>testimony</w:t>
      </w:r>
      <w:r>
        <w:rPr>
          <w:rFonts w:ascii="Georgia" w:hAnsi="Georgia"/>
          <w:b w:val="0"/>
          <w:i w:val="0"/>
          <w:sz w:val="24"/>
        </w:rPr>
        <w:t>, the Scribe reading the charges while the Prophet burned and the Guardian stood and the creation frequency of a sword forged in heaven held the line between corruption and truth.</w:t>
      </w:r>
    </w:p>
    <w:p>
      <w:pPr>
        <w:spacing w:before="0" w:after="0" w:lineRule="exact" w:line="300"/>
        <w:ind w:firstLine="432"/>
        <w:jc w:val="both"/>
      </w:pPr>
      <w:r>
        <w:rPr>
          <w:rFonts w:ascii="Georgia" w:hAnsi="Georgia"/>
          <w:b w:val="0"/>
          <w:i w:val="0"/>
          <w:sz w:val="24"/>
        </w:rPr>
        <w:t>Raphael looked at Cian.</w:t>
      </w:r>
    </w:p>
    <w:p>
      <w:pPr>
        <w:spacing w:before="0" w:after="0" w:lineRule="exact" w:line="300"/>
        <w:ind w:firstLine="432"/>
        <w:jc w:val="both"/>
      </w:pPr>
      <w:r>
        <w:rPr>
          <w:rFonts w:ascii="Georgia" w:hAnsi="Georgia"/>
          <w:b w:val="0"/>
          <w:i w:val="0"/>
          <w:sz w:val="24"/>
        </w:rPr>
        <w:t xml:space="preserve">The warrior was small from this altitude. A figure on a stone platform. Mortal. Fragile in the way that all mortals were fragile — the way that any system operating at the biological clock speed was fragile when measured against the time scale of celestial operations. His biosignature pulsed in the acoustic spectrum — the unique frequency of a mortal body that Raphael had been tuned to for twenty-six centuries, the signature that he could find in a crowd of billions, the specific harmonic that said </w:t>
      </w:r>
      <w:r>
        <w:rPr>
          <w:rFonts w:ascii="Georgia" w:hAnsi="Georgia"/>
          <w:b w:val="0"/>
          <w:i/>
          <w:sz w:val="24"/>
        </w:rPr>
        <w:t>this one is mine, this one is my assignment, this one is the commission that I have carried since he was a boy and will carry until the day he dies and beyond</w:t>
      </w:r>
      <w:r>
        <w:rPr>
          <w:rFonts w:ascii="Georgia" w:hAnsi="Georgia"/>
          <w:b w:val="0"/>
          <w:i w:val="0"/>
          <w:sz w:val="24"/>
        </w:rPr>
        <w:t>.</w:t>
      </w:r>
    </w:p>
    <w:p>
      <w:pPr>
        <w:spacing w:before="0" w:after="0" w:lineRule="exact" w:line="300"/>
        <w:ind w:firstLine="432"/>
        <w:jc w:val="both"/>
      </w:pPr>
      <w:r>
        <w:rPr>
          <w:rFonts w:ascii="Georgia" w:hAnsi="Georgia"/>
          <w:b w:val="0"/>
          <w:i w:val="0"/>
          <w:sz w:val="24"/>
        </w:rPr>
        <w:t>Cian stood with his sword drawn. His face was visible. His position was documented by every sensor on the planet. He was the most exposed, most vulnerable, most targeted human being on Earth. And he was utterly alone.</w:t>
      </w:r>
    </w:p>
    <w:p>
      <w:pPr>
        <w:spacing w:before="0" w:after="0" w:lineRule="exact" w:line="300"/>
        <w:ind w:firstLine="432"/>
        <w:jc w:val="both"/>
      </w:pPr>
      <w:r>
        <w:rPr>
          <w:rFonts w:ascii="Georgia" w:hAnsi="Georgia"/>
          <w:b w:val="0"/>
          <w:i w:val="0"/>
          <w:sz w:val="24"/>
        </w:rPr>
        <w:t xml:space="preserve">The conversational link was silent. The silence was Raphael's choice — the tactical decision that redirected the link's bandwidth to perimeter defense, the operational calculation that prioritised survival over comfort, the agonising, necessary, correct assessment that Cian needed to </w:t>
      </w:r>
      <w:r>
        <w:rPr>
          <w:rFonts w:ascii="Georgia" w:hAnsi="Georgia"/>
          <w:b w:val="0"/>
          <w:i/>
          <w:sz w:val="24"/>
        </w:rPr>
        <w:t>live</w:t>
      </w:r>
      <w:r>
        <w:rPr>
          <w:rFonts w:ascii="Georgia" w:hAnsi="Georgia"/>
          <w:b w:val="0"/>
          <w:i w:val="0"/>
          <w:sz w:val="24"/>
        </w:rPr>
        <w:t xml:space="preserve"> more than he needed to </w:t>
      </w:r>
      <w:r>
        <w:rPr>
          <w:rFonts w:ascii="Georgia" w:hAnsi="Georgia"/>
          <w:b w:val="0"/>
          <w:i/>
          <w:sz w:val="24"/>
        </w:rPr>
        <w:t>hear</w:t>
      </w:r>
      <w:r>
        <w:rPr>
          <w:rFonts w:ascii="Georgia" w:hAnsi="Georgia"/>
          <w:b w:val="0"/>
          <w:i w:val="0"/>
          <w:sz w:val="24"/>
        </w:rPr>
        <w:t>.</w:t>
      </w:r>
    </w:p>
    <w:p>
      <w:pPr>
        <w:spacing w:before="0" w:after="0" w:lineRule="exact" w:line="300"/>
        <w:ind w:firstLine="432"/>
        <w:jc w:val="both"/>
      </w:pPr>
      <w:r>
        <w:rPr>
          <w:rFonts w:ascii="Georgia" w:hAnsi="Georgia"/>
          <w:b w:val="0"/>
          <w:i w:val="0"/>
          <w:sz w:val="24"/>
        </w:rPr>
        <w:t>The assessment was correct. The assessment was killing them both.</w:t>
      </w:r>
    </w:p>
    <w:p>
      <w:pPr>
        <w:spacing w:before="0" w:after="0" w:lineRule="exact" w:line="300"/>
        <w:ind w:firstLine="432"/>
        <w:jc w:val="both"/>
      </w:pPr>
      <w:r>
        <w:rPr>
          <w:rFonts w:ascii="Georgia" w:hAnsi="Georgia"/>
          <w:b w:val="0"/>
          <w:i w:val="0"/>
          <w:sz w:val="24"/>
        </w:rPr>
        <w:t>Not physically. The perimeter held. The blows did not land. Cian would survive Day 1 and Day 2 and Day 100 and Day 1,000, because the bandwidth allocated to survival would be maintained regardless of cost. But the link — the twenty-six centuries of conversation and counsel and the specific, irreplaceable intimacy of two beings who had shared an acoustic channel for longer than most civilisations endured — the link was gone. And its absence was a wound that no bandwidth allocation could heal and that no tactical assessment could justify and that Raphael carried in the register of his existence the way Cian carried the grief-note in Mo Chrá's harmonic: a constant, unresolvable frequency of loss.</w:t>
      </w:r>
    </w:p>
    <w:p>
      <w:pPr>
        <w:spacing w:before="0" w:after="0" w:lineRule="exact" w:line="300"/>
        <w:ind w:firstLine="432"/>
        <w:jc w:val="both"/>
      </w:pPr>
      <w:r>
        <w:rPr>
          <w:rFonts w:ascii="Georgia" w:hAnsi="Georgia"/>
          <w:b w:val="0"/>
          <w:i w:val="0"/>
          <w:sz w:val="24"/>
        </w:rPr>
        <w:t>He watched Cian reach for the link.</w:t>
      </w:r>
    </w:p>
    <w:p>
      <w:pPr>
        <w:spacing w:before="0" w:after="0" w:lineRule="exact" w:line="300"/>
        <w:ind w:firstLine="432"/>
        <w:jc w:val="both"/>
      </w:pPr>
      <w:r>
        <w:rPr>
          <w:rFonts w:ascii="Georgia" w:hAnsi="Georgia"/>
          <w:b w:val="0"/>
          <w:i w:val="0"/>
          <w:sz w:val="24"/>
        </w:rPr>
        <w:t>He saw it — from above, from the celestial vantage where the warrior's internal acoustic architecture was as visible as his physical posture. The automatic gesture. The habitual reaching. The twenty-six-century instinct extending toward a frequency that had always been there and finding silence. Raphael saw the reach and saw it fail and saw the warrior's internal architecture absorb the failure and file it and continue standing, and the silent guardian in him — the register that ached when the intelligence director was clinical and that bled when the combat mode was engaged — the silent guardian recorded the cost.</w:t>
      </w:r>
    </w:p>
    <w:p>
      <w:pPr>
        <w:spacing w:before="0" w:after="0" w:lineRule="exact" w:line="300"/>
        <w:ind w:firstLine="432"/>
        <w:jc w:val="both"/>
      </w:pPr>
      <w:r>
        <w:rPr>
          <w:rFonts w:ascii="Georgia" w:hAnsi="Georgia"/>
          <w:b w:val="0"/>
          <w:i w:val="0"/>
          <w:sz w:val="24"/>
        </w:rPr>
        <w:t>Not the bandwidth cost. The other cost. The one that did not appear in the logistics assessment and that no operational model could quantify: the cost of watching a man you have guarded for twenty-six centuries stand in the noise of a hostile world and reach for your voice and find nothing.</w:t>
      </w:r>
    </w:p>
    <w:p>
      <w:pPr>
        <w:spacing w:before="0" w:after="0" w:lineRule="exact" w:line="300"/>
        <w:ind w:firstLine="432"/>
        <w:jc w:val="both"/>
      </w:pPr>
      <w:r>
        <w:rPr>
          <w:rFonts w:ascii="Georgia" w:hAnsi="Georgia"/>
          <w:b w:val="0"/>
          <w:i/>
          <w:sz w:val="24"/>
        </w:rPr>
        <w:t>I am here, warrior.</w:t>
      </w:r>
    </w:p>
    <w:p>
      <w:pPr>
        <w:spacing w:before="0" w:after="0" w:lineRule="exact" w:line="300"/>
        <w:ind w:firstLine="432"/>
        <w:jc w:val="both"/>
      </w:pPr>
      <w:r>
        <w:rPr>
          <w:rFonts w:ascii="Georgia" w:hAnsi="Georgia"/>
          <w:b w:val="0"/>
          <w:i w:val="0"/>
          <w:sz w:val="24"/>
        </w:rPr>
        <w:t xml:space="preserve">The words existed in Raphael's register but did not leave it. The words were composed in the Empyreal syntax — </w:t>
      </w:r>
      <w:r>
        <w:rPr>
          <w:rFonts w:ascii="Georgia" w:hAnsi="Georgia"/>
          <w:b w:val="0"/>
          <w:i/>
          <w:sz w:val="24"/>
        </w:rPr>
        <w:t>I am here, warrior; thou art not forsaken, thou art defended; the silence is not abandonment but deployment and the deployment is the proof of what the silence cannot say</w:t>
      </w:r>
      <w:r>
        <w:rPr>
          <w:rFonts w:ascii="Georgia" w:hAnsi="Georgia"/>
          <w:b w:val="0"/>
          <w:i w:val="0"/>
          <w:sz w:val="24"/>
        </w:rPr>
        <w:t xml:space="preserve"> — and the words died in the register because the bandwidth that would carry them was currently being used to stop a jurisdictional strike from the Prince of Persia from reaching the warrior's spine.</w:t>
      </w:r>
    </w:p>
    <w:p>
      <w:pPr>
        <w:spacing w:before="0" w:after="0" w:lineRule="exact" w:line="300"/>
        <w:ind w:firstLine="432"/>
        <w:jc w:val="both"/>
      </w:pPr>
      <w:r>
        <w:rPr>
          <w:rFonts w:ascii="Georgia" w:hAnsi="Georgia"/>
          <w:b w:val="0"/>
          <w:i w:val="0"/>
          <w:sz w:val="24"/>
        </w:rPr>
        <w:t>The words were true. The words would not be spoken. The truth would be expressed in physics — in the blows that did not land, in the strikes that did not arrive, in the 1,260 days of continuous, relentless, budget-exceeding, prayer-sustained perimeter defense that would keep the warrior alive and the warrior silent and the warrior reaching for a voice that would not answer until the testimony was complete.</w:t>
      </w:r>
    </w:p>
    <w:p>
      <w:pPr>
        <w:spacing w:before="0" w:after="0" w:lineRule="exact" w:line="300"/>
        <w:ind w:firstLine="432"/>
        <w:jc w:val="both"/>
      </w:pPr>
      <w:r>
        <w:rPr>
          <w:rFonts w:ascii="Georgia" w:hAnsi="Georgia"/>
          <w:b w:val="0"/>
          <w:i w:val="0"/>
          <w:sz w:val="24"/>
        </w:rPr>
        <w:t>The angel bled. Not in blood. In bandwidth. In the sustained expenditure of celestial resource deployed at a rate that exceeded the allocation and that was sustained by the prayer of a thief and the authority of a God whose budget was infinite and whose economy was grace.</w:t>
      </w:r>
    </w:p>
    <w:p>
      <w:pPr>
        <w:spacing w:before="0" w:after="0" w:lineRule="exact" w:line="300"/>
        <w:ind w:firstLine="432"/>
        <w:jc w:val="both"/>
      </w:pPr>
      <w:r>
        <w:rPr>
          <w:rFonts w:ascii="Georgia" w:hAnsi="Georgia"/>
          <w:b w:val="0"/>
          <w:i w:val="0"/>
          <w:sz w:val="24"/>
        </w:rPr>
        <w:t>Below him, the warrior stood. The fire burned. The Record held.</w:t>
      </w:r>
    </w:p>
    <w:p>
      <w:pPr>
        <w:spacing w:before="0" w:after="0" w:lineRule="exact" w:line="300"/>
        <w:ind w:firstLine="432"/>
        <w:jc w:val="both"/>
      </w:pPr>
      <w:r>
        <w:rPr>
          <w:rFonts w:ascii="Georgia" w:hAnsi="Georgia"/>
          <w:b w:val="0"/>
          <w:i w:val="0"/>
          <w:sz w:val="24"/>
        </w:rPr>
        <w:t>Above him, the Source held. The allocation was impossible. The commission was clear. The prayer was persistent. The math did not work. The grace did.</w:t>
      </w:r>
    </w:p>
    <w:p>
      <w:pPr>
        <w:spacing w:before="0" w:after="0" w:lineRule="exact" w:line="300"/>
        <w:ind w:firstLine="432"/>
        <w:jc w:val="both"/>
      </w:pPr>
      <w:r>
        <w:rPr>
          <w:rFonts w:ascii="Georgia" w:hAnsi="Georgia"/>
          <w:b w:val="0"/>
          <w:i w:val="0"/>
          <w:sz w:val="24"/>
        </w:rPr>
        <w:t>Raphael maintained the perimeter.</w:t>
      </w:r>
    </w:p>
    <w:p>
      <w:pPr>
        <w:spacing w:before="0" w:after="0" w:lineRule="exact" w:line="300"/>
        <w:ind w:firstLine="432"/>
        <w:jc w:val="both"/>
      </w:pPr>
      <w:r>
        <w:rPr>
          <w:rFonts w:ascii="Georgia" w:hAnsi="Georgia"/>
          <w:b w:val="0"/>
          <w:i w:val="0"/>
          <w:sz w:val="24"/>
        </w:rPr>
        <w:t>The Principalities pressed. The thief prayed. The warrior reached for the silence and the silence held and the angel who maintained the silence bled in every frequency that the silence cost and did not waver because the commission did not permit wavering and the God who gave the commission did not abandon the commissioned.</w:t>
      </w:r>
    </w:p>
    <w:p>
      <w:pPr>
        <w:spacing w:before="0" w:after="0" w:lineRule="exact" w:line="300"/>
        <w:ind w:firstLine="432"/>
        <w:jc w:val="both"/>
      </w:pPr>
      <w:r>
        <w:rPr>
          <w:rFonts w:ascii="Georgia" w:hAnsi="Georgia"/>
          <w:b w:val="0"/>
          <w:i w:val="0"/>
          <w:sz w:val="24"/>
        </w:rPr>
        <w:t>The triptych held.</w:t>
      </w:r>
    </w:p>
    <w:p>
      <w:pPr>
        <w:spacing w:before="0" w:after="0" w:lineRule="exact" w:line="300"/>
        <w:ind w:firstLine="432"/>
        <w:jc w:val="both"/>
      </w:pPr>
      <w:r>
        <w:rPr>
          <w:rFonts w:ascii="Georgia" w:hAnsi="Georgia"/>
          <w:b w:val="0"/>
          <w:i w:val="0"/>
          <w:sz w:val="24"/>
        </w:rPr>
        <w:t>The enemy planned. The saint prayed. The angel bled.</w:t>
      </w:r>
    </w:p>
    <w:p>
      <w:pPr>
        <w:spacing w:before="0" w:after="0" w:lineRule="exact" w:line="300"/>
        <w:ind w:firstLine="432"/>
        <w:jc w:val="both"/>
      </w:pPr>
      <w:r>
        <w:rPr>
          <w:rFonts w:ascii="Georgia" w:hAnsi="Georgia"/>
          <w:b w:val="0"/>
          <w:i w:val="0"/>
          <w:sz w:val="24"/>
        </w:rPr>
        <w:t>The 1,260 days had begun.</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i w:val="0"/>
          <w:sz w:val="24"/>
        </w:rPr>
        <w:t>END OF BOOK THREE</w:t>
      </w:r>
    </w:p>
    <w:p>
      <w:pPr>
        <w:spacing w:before="0" w:after="0" w:lineRule="exact" w:line="300"/>
        <w:ind w:firstLine="432"/>
        <w:jc w:val="both"/>
      </w:pPr>
      <w:r>
        <w:rPr>
          <w:rFonts w:ascii="Georgia" w:hAnsi="Georgia"/>
          <w:b w:val="0"/>
          <w:i/>
          <w:sz w:val="24"/>
        </w:rPr>
        <w:t>THE EDENIC MANDATE</w:t>
      </w:r>
    </w:p>
    <w:p>
      <w:pPr>
        <w:sectPr>
          <w:headerReference w:type="default" r:id="rId89"/>
          <w:headerReference w:type="even" r:id="rId90"/>
          <w:footerReference w:type="default" r:id="rId91"/>
          <w:footerReference w:type="even" r:id="rId92"/>
          <w:footerReference w:type="first" r:id="rId93"/>
          <w:type w:val="oddPage"/>
          <w:pgSz w:w="8640" w:h="12960"/>
          <w:pgMar w:top="1080" w:right="720" w:bottom="1080" w:left="1260" w:header="720" w:footer="720" w:gutter="0"/>
          <w:cols w:space="720"/>
          <w:titlePg/>
          <w:docGrid w:linePitch="360"/>
        </w:sectPr>
      </w:pPr>
    </w:p>
    <w:p>
      <w:pPr>
        <w:spacing w:before="0" w:after="0" w:lineRule="exact" w:line="2880"/>
      </w:pPr>
      <w:r/>
    </w:p>
    <w:p>
      <w:pPr>
        <w:spacing w:before="0" w:after="120" w:lineRule="exact" w:line="520"/>
        <w:jc w:val="center"/>
      </w:pPr>
      <w:bookmarkStart w:id="18" w:name="_TOC_THE_NEPHILIM_CHRONICLES_BOOK_THREE_"/>
      <w:r>
        <w:rPr>
          <w:rFonts w:ascii="Georgia" w:hAnsi="Georgia"/>
          <w:b/>
          <w:sz w:val="40"/>
        </w:rPr>
        <w:t>THE NEPHILIM CHRONICLES — BOOK THREE</w:t>
      </w:r>
      <w:bookmarkEnd w:id="18"/>
    </w:p>
    <w:p>
      <w:pPr>
        <w:spacing w:before="0" w:after="720"/>
        <w:jc w:val="center"/>
      </w:pPr>
      <w:r>
        <w:rPr>
          <w:rFonts w:ascii="Georgia" w:hAnsi="Georgia"/>
          <w:i/>
          <w:sz w:val="24"/>
        </w:rPr>
        <w:t>The Edenic Mandate</w:t>
      </w:r>
    </w:p>
    <w:p>
      <w:pPr>
        <w:spacing w:before="360" w:after="240"/>
        <w:jc w:val="center"/>
      </w:pPr>
      <w:r>
        <w:rPr>
          <w:rFonts w:ascii="Georgia" w:hAnsi="Georgia"/>
          <w:i/>
          <w:sz w:val="24"/>
        </w:rPr>
        <w:t>Appendices</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A</w:t>
      </w:r>
    </w:p>
    <w:p>
      <w:pPr>
        <w:spacing w:before="360" w:after="240"/>
        <w:jc w:val="center"/>
      </w:pPr>
      <w:r>
        <w:rPr>
          <w:rFonts w:ascii="Georgia" w:hAnsi="Georgia"/>
          <w:i/>
          <w:sz w:val="24"/>
        </w:rPr>
        <w:t>Dramatis Personae — Book Three</w:t>
      </w:r>
    </w:p>
    <w:p>
      <w:pPr>
        <w:spacing w:before="0" w:after="0" w:lineRule="exact" w:line="300"/>
        <w:ind w:firstLine="432"/>
        <w:jc w:val="both"/>
      </w:pPr>
      <w:r>
        <w:rPr>
          <w:rFonts w:ascii="Georgia" w:hAnsi="Georgia"/>
          <w:b w:val="0"/>
          <w:i/>
          <w:sz w:val="24"/>
        </w:rPr>
        <w:t>Characters who appear or are named in Book Three, listed in order of first significant appearance. New characters are marked with †. Roles reflect what the reader knows by the final page.</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 PROTAGONISTS</w:t>
      </w:r>
    </w:p>
    <w:p>
      <w:pPr>
        <w:spacing w:before="0" w:after="0" w:lineRule="exact" w:line="300"/>
        <w:ind w:firstLine="432"/>
        <w:jc w:val="both"/>
      </w:pPr>
      <w:r>
        <w:rPr>
          <w:rFonts w:ascii="Georgia" w:hAnsi="Georgia"/>
          <w:b/>
          <w:i w:val="0"/>
          <w:sz w:val="24"/>
        </w:rPr>
        <w:t>Cian mac Morna</w:t>
      </w:r>
      <w:r>
        <w:rPr>
          <w:rFonts w:ascii="Georgia" w:hAnsi="Georgia"/>
          <w:b w:val="0"/>
          <w:i w:val="0"/>
          <w:sz w:val="24"/>
        </w:rPr>
        <w:t xml:space="preserve"> — </w:t>
      </w:r>
      <w:r>
        <w:rPr>
          <w:rFonts w:ascii="Georgia" w:hAnsi="Georgia"/>
          <w:b w:val="0"/>
          <w:i/>
          <w:sz w:val="24"/>
        </w:rPr>
        <w:t>The Guardian</w:t>
      </w:r>
    </w:p>
    <w:p>
      <w:pPr>
        <w:spacing w:before="0" w:after="0" w:lineRule="exact" w:line="300"/>
        <w:ind w:firstLine="432"/>
        <w:jc w:val="both"/>
      </w:pPr>
      <w:r>
        <w:rPr>
          <w:rFonts w:ascii="Georgia" w:hAnsi="Georgia"/>
          <w:b w:val="0"/>
          <w:i w:val="0"/>
          <w:sz w:val="24"/>
        </w:rPr>
        <w:t>Now operating without angelic oversight following the operational silence imposed by Raphael. The guardian of the Two Witnesses, appointed to protect them through the 1,260-day ministry that begins in Chapter Fifteen. His identity as prophesied protector emerges through the course of the book — a role he did not choose and that strips away the final illusions of autonomy he carried from the years of independent hunting. The book's emotional arc traces his acceptance of vocation over will.</w:t>
      </w:r>
    </w:p>
    <w:p>
      <w:pPr>
        <w:spacing w:before="0" w:after="0" w:lineRule="exact" w:line="300"/>
        <w:ind w:firstLine="432"/>
        <w:jc w:val="both"/>
      </w:pPr>
      <w:r>
        <w:rPr>
          <w:rFonts w:ascii="Georgia" w:hAnsi="Georgia"/>
          <w:b/>
          <w:i w:val="0"/>
          <w:sz w:val="24"/>
        </w:rPr>
        <w:t>Mo Chrá</w:t>
      </w:r>
      <w:r>
        <w:rPr>
          <w:rFonts w:ascii="Georgia" w:hAnsi="Georgia"/>
          <w:b w:val="0"/>
          <w:i w:val="0"/>
          <w:sz w:val="24"/>
        </w:rPr>
        <w:t xml:space="preserve"> — </w:t>
      </w:r>
      <w:r>
        <w:rPr>
          <w:rFonts w:ascii="Georgia" w:hAnsi="Georgia"/>
          <w:b w:val="0"/>
          <w:i/>
          <w:sz w:val="24"/>
        </w:rPr>
        <w:t>The Sword, "Pulse of My Heart"</w:t>
      </w:r>
    </w:p>
    <w:p>
      <w:pPr>
        <w:spacing w:before="0" w:after="0" w:lineRule="exact" w:line="300"/>
        <w:ind w:firstLine="432"/>
        <w:jc w:val="both"/>
      </w:pPr>
      <w:r>
        <w:rPr>
          <w:rFonts w:ascii="Georgia" w:hAnsi="Georgia"/>
          <w:b w:val="0"/>
          <w:i w:val="0"/>
          <w:sz w:val="24"/>
        </w:rPr>
        <w:t>Now forced into periods of silence to align with the operational silence protocol. The sword's agency is constrained by the larger strategic requirement that Cian operate without constant counsel. Her relationship to Cian deepens into something more complex than companion-and-carried-thing; she becomes witness to his solitude and, paradoxically, part of the apparatus that enforces it. By the epilogue, their roles have inverted: she carries him forward where he cannot carry himself.</w:t>
      </w:r>
    </w:p>
    <w:p>
      <w:pPr>
        <w:spacing w:before="0" w:after="0" w:lineRule="exact" w:line="300"/>
        <w:ind w:firstLine="432"/>
        <w:jc w:val="both"/>
      </w:pPr>
      <w:r>
        <w:rPr>
          <w:rFonts w:ascii="Georgia" w:hAnsi="Georgia"/>
          <w:b/>
          <w:i w:val="0"/>
          <w:sz w:val="24"/>
        </w:rPr>
        <w:t>Liaigh</w:t>
      </w:r>
      <w:r>
        <w:rPr>
          <w:rFonts w:ascii="Georgia" w:hAnsi="Georgia"/>
          <w:b w:val="0"/>
          <w:i w:val="0"/>
          <w:sz w:val="24"/>
        </w:rPr>
        <w:t xml:space="preserve"> — </w:t>
      </w:r>
      <w:r>
        <w:rPr>
          <w:rFonts w:ascii="Georgia" w:hAnsi="Georgia"/>
          <w:b w:val="0"/>
          <w:i/>
          <w:sz w:val="24"/>
        </w:rPr>
        <w:t>"The Healer"; Cian's Guardian Angel</w:t>
      </w:r>
    </w:p>
    <w:p>
      <w:pPr>
        <w:spacing w:before="0" w:after="0" w:lineRule="exact" w:line="300"/>
        <w:ind w:firstLine="432"/>
        <w:jc w:val="both"/>
      </w:pPr>
      <w:r>
        <w:rPr>
          <w:rFonts w:ascii="Georgia" w:hAnsi="Georgia"/>
          <w:b w:val="0"/>
          <w:i w:val="0"/>
          <w:sz w:val="24"/>
        </w:rPr>
        <w:t>Present in Book Three primarily through his absence. The voice that has guided Cian for 2,600 years is silenced by Chapter Fourteen as the strategic requirement for Cian to operate independently becomes manifest. The chapter titled "The Threshold" reveals the cost: Liaigh requests private conversation with Cian to explain the necessity of operational silence. It is the most significant moment between them — not a conversation that binds them together but one that formally releases Cian to walk alone. By epilogue, the channel is dark.</w:t>
      </w:r>
    </w:p>
    <w:p>
      <w:pPr>
        <w:spacing w:before="0" w:after="0" w:lineRule="exact" w:line="300"/>
        <w:ind w:firstLine="432"/>
        <w:jc w:val="both"/>
      </w:pPr>
      <w:r>
        <w:rPr>
          <w:rFonts w:ascii="Georgia" w:hAnsi="Georgia"/>
          <w:b/>
          <w:i w:val="0"/>
          <w:sz w:val="24"/>
        </w:rPr>
        <w:t>Enoch</w:t>
      </w:r>
      <w:r>
        <w:rPr>
          <w:rFonts w:ascii="Georgia" w:hAnsi="Georgia"/>
          <w:b w:val="0"/>
          <w:i w:val="0"/>
          <w:sz w:val="24"/>
        </w:rPr>
        <w:t xml:space="preserve"> — </w:t>
      </w:r>
      <w:r>
        <w:rPr>
          <w:rFonts w:ascii="Georgia" w:hAnsi="Georgia"/>
          <w:b w:val="0"/>
          <w:i/>
          <w:sz w:val="24"/>
        </w:rPr>
        <w:t>The Scribe, The First Witness</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 xml:space="preserve">One of the Two Witnesses appointed by prophecy (Revelation 11:3-4). Never died — "walked with God, and he was not" (Genesis 5:24). Carries the Empyreal Register — the celestial database of all angelic and demonic actions. His primary spiritual authority in the book: he is not a warrior but a </w:t>
      </w:r>
      <w:r>
        <w:rPr>
          <w:rFonts w:ascii="Georgia" w:hAnsi="Georgia"/>
          <w:b w:val="0"/>
          <w:i/>
          <w:sz w:val="24"/>
        </w:rPr>
        <w:t>recorder</w:t>
      </w:r>
      <w:r>
        <w:rPr>
          <w:rFonts w:ascii="Georgia" w:hAnsi="Georgia"/>
          <w:b w:val="0"/>
          <w:i w:val="0"/>
          <w:sz w:val="24"/>
        </w:rPr>
        <w:t>. The reader learns his voice through his dialogue with Elijah and his public testimony beginning in Chapter Fifteen. His presence in Eden and his participation in the briefing of Chapter Twelve establish that heavenly wisdom and earthly tactics must somehow reconcile before the 1,260 days of public witness begin. By Jerusalem, he stands as the read-aloud keeper of heaven's records against earth's denial.</w:t>
      </w:r>
    </w:p>
    <w:p>
      <w:pPr>
        <w:spacing w:before="0" w:after="0" w:lineRule="exact" w:line="300"/>
        <w:ind w:firstLine="432"/>
        <w:jc w:val="both"/>
      </w:pPr>
      <w:r>
        <w:rPr>
          <w:rFonts w:ascii="Georgia" w:hAnsi="Georgia"/>
          <w:b/>
          <w:i w:val="0"/>
          <w:sz w:val="24"/>
        </w:rPr>
        <w:t>Elijah</w:t>
      </w:r>
      <w:r>
        <w:rPr>
          <w:rFonts w:ascii="Georgia" w:hAnsi="Georgia"/>
          <w:b w:val="0"/>
          <w:i w:val="0"/>
          <w:sz w:val="24"/>
        </w:rPr>
        <w:t xml:space="preserve"> — </w:t>
      </w:r>
      <w:r>
        <w:rPr>
          <w:rFonts w:ascii="Georgia" w:hAnsi="Georgia"/>
          <w:b w:val="0"/>
          <w:i/>
          <w:sz w:val="24"/>
        </w:rPr>
        <w:t>The Prophet, The Second Witness</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 xml:space="preserve">Taken up to heaven in a whirlwind (2 Kings 2:11). Appears throughout the Old Testament in prophetic office; manifests in Book Three with full supernatural authority and the command to execute judgment by fire (Revelation 11:5-6). His role in Chapter Seven ("The Prophet") is to test Cian's readiness — not for kinetic skill but for willingness to </w:t>
      </w:r>
      <w:r>
        <w:rPr>
          <w:rFonts w:ascii="Georgia" w:hAnsi="Georgia"/>
          <w:b w:val="0"/>
          <w:i/>
          <w:sz w:val="24"/>
        </w:rPr>
        <w:t>be tested</w:t>
      </w:r>
      <w:r>
        <w:rPr>
          <w:rFonts w:ascii="Georgia" w:hAnsi="Georgia"/>
          <w:b w:val="0"/>
          <w:i w:val="0"/>
          <w:sz w:val="24"/>
        </w:rPr>
        <w:t>. His theological conversations with Cian establish the series' final hermeneutic: that God's will and human will must be integrated, not conquered. Elijah functions as Cian's mirror: an immortal like himself, but one who has lived within divine covenant rather than outside it.</w:t>
      </w:r>
    </w:p>
    <w:p>
      <w:pPr>
        <w:spacing w:before="0" w:after="0" w:lineRule="exact" w:line="300"/>
        <w:ind w:firstLine="432"/>
        <w:jc w:val="both"/>
      </w:pPr>
      <w:r>
        <w:rPr>
          <w:rFonts w:ascii="Georgia" w:hAnsi="Georgia"/>
          <w:b/>
          <w:i w:val="0"/>
          <w:sz w:val="24"/>
        </w:rPr>
        <w:t>Miriam Elizabeth Ashford</w:t>
      </w:r>
      <w:r>
        <w:rPr>
          <w:rFonts w:ascii="Georgia" w:hAnsi="Georgia"/>
          <w:b w:val="0"/>
          <w:i w:val="0"/>
          <w:sz w:val="24"/>
        </w:rPr>
        <w:t xml:space="preserve"> — </w:t>
      </w:r>
      <w:r>
        <w:rPr>
          <w:rFonts w:ascii="Georgia" w:hAnsi="Georgia"/>
          <w:b w:val="0"/>
          <w:i/>
          <w:sz w:val="24"/>
        </w:rPr>
        <w:t>The Guardian's Second</w:t>
      </w:r>
    </w:p>
    <w:p>
      <w:pPr>
        <w:spacing w:before="0" w:after="0" w:lineRule="exact" w:line="300"/>
        <w:ind w:firstLine="432"/>
        <w:jc w:val="both"/>
      </w:pPr>
      <w:r>
        <w:rPr>
          <w:rFonts w:ascii="Georgia" w:hAnsi="Georgia"/>
          <w:b w:val="0"/>
          <w:i w:val="0"/>
          <w:sz w:val="24"/>
        </w:rPr>
        <w:t>Continues from Book Two with expanded authority and spiritual vulnerability. Her primary arc in Book Three traces the removal of operational security barriers and the emergence of genuine human affect beneath the FININT professionalism. Her trauma (mother's martyrdom at hands of Synagogue forces) resurfaces through the encounter with Dismas, who ministers to her survivor's guilt through the lens of unearned grace. By the baptism scene (Chapter Ten), her operational terminology ("Operational Affection") becomes the series' most poignant statement on what humans actually are beneath the camouflage of competence. She steps into Jerusalem with Cian and the Witnesses carrying a fractured heart that has been welded back, not healed.</w:t>
      </w:r>
    </w:p>
    <w:p>
      <w:pPr>
        <w:spacing w:before="0" w:after="0" w:lineRule="exact" w:line="300"/>
        <w:ind w:firstLine="432"/>
        <w:jc w:val="both"/>
      </w:pPr>
      <w:r>
        <w:rPr>
          <w:rFonts w:ascii="Georgia" w:hAnsi="Georgia"/>
          <w:b/>
          <w:i w:val="0"/>
          <w:sz w:val="24"/>
        </w:rPr>
        <w:t>Brennan McNeeve</w:t>
      </w:r>
      <w:r>
        <w:rPr>
          <w:rFonts w:ascii="Georgia" w:hAnsi="Georgia"/>
          <w:b w:val="0"/>
          <w:i w:val="0"/>
          <w:sz w:val="24"/>
        </w:rPr>
        <w:t xml:space="preserve"> — </w:t>
      </w:r>
      <w:r>
        <w:rPr>
          <w:rFonts w:ascii="Georgia" w:hAnsi="Georgia"/>
          <w:b w:val="0"/>
          <w:i/>
          <w:sz w:val="24"/>
        </w:rPr>
        <w:t>The Engineer, Cian's Nephew</w:t>
      </w:r>
    </w:p>
    <w:p>
      <w:pPr>
        <w:spacing w:before="0" w:after="0" w:lineRule="exact" w:line="300"/>
        <w:ind w:firstLine="432"/>
        <w:jc w:val="both"/>
      </w:pPr>
      <w:r>
        <w:rPr>
          <w:rFonts w:ascii="Georgia" w:hAnsi="Georgia"/>
          <w:b w:val="0"/>
          <w:i w:val="0"/>
          <w:sz w:val="24"/>
        </w:rPr>
        <w:t>Book Three gives Brennan three distinct interludes (Chapters 8, 11, 13) where he is primary POV. The narrative shifts to his vantage point on the fallen world while Cian is in Eden. His arc traces the progressive militarization of the Mark System and the mounting body count of the Philadelphian resistance network. He experiences the first operational failure of his career in Chapter Thirteen when a Josephite cell is martyred despite his best engineering. His three interludes establish the stakes: while Cian is being spiritually reforged in Eden, Brennan is watching the apparatus of global totalitarianism come online. By the final interlude, his message to Jerusalem is simply: "Position secure" — a transmission that carries the weight of lives spent.</w:t>
      </w:r>
    </w:p>
    <w:p>
      <w:pPr>
        <w:spacing w:before="0" w:after="0" w:lineRule="exact" w:line="300"/>
        <w:ind w:firstLine="432"/>
        <w:jc w:val="both"/>
      </w:pPr>
      <w:r>
        <w:rPr>
          <w:rFonts w:ascii="Georgia" w:hAnsi="Georgia"/>
          <w:b/>
          <w:i w:val="0"/>
          <w:sz w:val="24"/>
        </w:rPr>
        <w:t>James Madigan</w:t>
      </w:r>
      <w:r>
        <w:rPr>
          <w:rFonts w:ascii="Georgia" w:hAnsi="Georgia"/>
          <w:b w:val="0"/>
          <w:i w:val="0"/>
          <w:sz w:val="24"/>
        </w:rPr>
        <w:t xml:space="preserve"> — </w:t>
      </w:r>
      <w:r>
        <w:rPr>
          <w:rFonts w:ascii="Georgia" w:hAnsi="Georgia"/>
          <w:b w:val="0"/>
          <w:i/>
          <w:sz w:val="24"/>
        </w:rPr>
        <w:t>The Operator</w:t>
      </w:r>
    </w:p>
    <w:p>
      <w:pPr>
        <w:spacing w:before="0" w:after="0" w:lineRule="exact" w:line="300"/>
        <w:ind w:firstLine="432"/>
        <w:jc w:val="both"/>
      </w:pPr>
      <w:r>
        <w:rPr>
          <w:rFonts w:ascii="Georgia" w:hAnsi="Georgia"/>
          <w:b w:val="0"/>
          <w:i w:val="0"/>
          <w:sz w:val="24"/>
        </w:rPr>
        <w:t>Elevated from background support to primary confidant in Brennan's interludes. Continues to serve as the tactical voice grounding Brennan's engineering brilliance in operational reality. His role in Chapter Five through Eleven establishes him as the human anchor in the network — the man who knows that systems fail and that when they do, the people you love are the ones who pay. By the time Brennan deploys to Jerusalem support, James carries both roles: senior tactical mind and witness to the cost.</w:t>
      </w:r>
    </w:p>
    <w:p>
      <w:pPr>
        <w:spacing w:before="0" w:after="0" w:lineRule="exact" w:line="300"/>
        <w:ind w:firstLine="432"/>
        <w:jc w:val="both"/>
      </w:pPr>
      <w:r>
        <w:rPr>
          <w:rFonts w:ascii="Georgia" w:hAnsi="Georgia"/>
          <w:b/>
          <w:i w:val="0"/>
          <w:sz w:val="24"/>
        </w:rPr>
        <w:t>Marcus Reeves</w:t>
      </w:r>
      <w:r>
        <w:rPr>
          <w:rFonts w:ascii="Georgia" w:hAnsi="Georgia"/>
          <w:b w:val="0"/>
          <w:i w:val="0"/>
          <w:sz w:val="24"/>
        </w:rPr>
        <w:t xml:space="preserve"> — </w:t>
      </w:r>
      <w:r>
        <w:rPr>
          <w:rFonts w:ascii="Georgia" w:hAnsi="Georgia"/>
          <w:b w:val="0"/>
          <w:i/>
          <w:sz w:val="24"/>
        </w:rPr>
        <w:t>The Acoustic Specialist</w:t>
      </w:r>
    </w:p>
    <w:p>
      <w:pPr>
        <w:spacing w:before="0" w:after="0" w:lineRule="exact" w:line="300"/>
        <w:ind w:firstLine="432"/>
        <w:jc w:val="both"/>
      </w:pPr>
      <w:r>
        <w:rPr>
          <w:rFonts w:ascii="Georgia" w:hAnsi="Georgia"/>
          <w:b w:val="0"/>
          <w:i w:val="0"/>
          <w:sz w:val="24"/>
        </w:rPr>
        <w:t>Appears throughout Book Three in support roles, particularly in the briefing chapter where his sonar expertise becomes background to larger conversations about the Beast's acoustic infrastructure. His role remains anchored in technical reality, but the book privileges his spiritual attentiveness — his willingness to listen for what the data is actually saying beneath the data itself.</w:t>
      </w:r>
    </w:p>
    <w:p>
      <w:pPr>
        <w:spacing w:before="240" w:after="80" w:lineRule="exact" w:line="300"/>
        <w:jc w:val="center"/>
      </w:pPr>
      <w:r>
        <w:rPr>
          <w:rFonts w:ascii="Georgia" w:hAnsi="Georgia"/>
          <w:b/>
          <w:i w:val="0"/>
          <w:sz w:val="22"/>
        </w:rPr>
        <w:t>NEW CHARACTERS — BOOK THREE</w:t>
      </w:r>
    </w:p>
    <w:p>
      <w:pPr>
        <w:spacing w:before="0" w:after="0" w:lineRule="exact" w:line="300"/>
        <w:ind w:firstLine="432"/>
        <w:jc w:val="both"/>
      </w:pPr>
      <w:r>
        <w:rPr>
          <w:rFonts w:ascii="Georgia" w:hAnsi="Georgia"/>
          <w:b/>
          <w:i w:val="0"/>
          <w:sz w:val="24"/>
        </w:rPr>
        <w:t>Dismas</w:t>
      </w:r>
      <w:r>
        <w:rPr>
          <w:rFonts w:ascii="Georgia" w:hAnsi="Georgia"/>
          <w:b w:val="0"/>
          <w:i w:val="0"/>
          <w:sz w:val="24"/>
        </w:rPr>
        <w:t xml:space="preserve"> — </w:t>
      </w:r>
      <w:r>
        <w:rPr>
          <w:rFonts w:ascii="Georgia" w:hAnsi="Georgia"/>
          <w:b w:val="0"/>
          <w:i/>
          <w:sz w:val="24"/>
        </w:rPr>
        <w:t>The Thief, The Grace-Bearer</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 xml:space="preserve">Enters in Chapter Nine as an anonymous figure teaching spiritual truth from the margins of Eden. His identity as the penitent thief from Calvary is not revealed until Chapter Ten at the baptism scene. His role is to be the theological centerpiece of the entire series — the living answer to Cian's 2,600-year struggle of </w:t>
      </w:r>
      <w:r>
        <w:rPr>
          <w:rFonts w:ascii="Georgia" w:hAnsi="Georgia"/>
          <w:b w:val="0"/>
          <w:i/>
          <w:sz w:val="24"/>
        </w:rPr>
        <w:t>earning</w:t>
      </w:r>
      <w:r>
        <w:rPr>
          <w:rFonts w:ascii="Georgia" w:hAnsi="Georgia"/>
          <w:b w:val="0"/>
          <w:i w:val="0"/>
          <w:sz w:val="24"/>
        </w:rPr>
        <w:t xml:space="preserve"> salvation through faithfulness. Dismas died on a cross next to Christ with no righteous works to his name, received Paradise in his dying breath, and appears in Eden centuries later as proof that grace operates outside the economy of merit. He ministers to Cian (showing the futility of the earning struggle) and to Miriam (showing that her mother's martyrdom was not her debt to pay). By the epilogue, Dismas kneels in prayer vigil lasting the entire 1,260-day ministry — the saint who stands when the Witnesses stand, the only human permitted to remain in Eden while the Witnesses walk the fallen world.</w:t>
      </w:r>
    </w:p>
    <w:p>
      <w:pPr>
        <w:spacing w:before="0" w:after="0" w:lineRule="exact" w:line="300"/>
        <w:ind w:firstLine="432"/>
        <w:jc w:val="both"/>
      </w:pPr>
      <w:r>
        <w:rPr>
          <w:rFonts w:ascii="Georgia" w:hAnsi="Georgia"/>
          <w:b/>
          <w:i w:val="0"/>
          <w:sz w:val="24"/>
        </w:rPr>
        <w:t>Dr. Ezra Adon</w:t>
      </w:r>
      <w:r>
        <w:rPr>
          <w:rFonts w:ascii="Georgia" w:hAnsi="Georgia"/>
          <w:b w:val="0"/>
          <w:i w:val="0"/>
          <w:sz w:val="24"/>
        </w:rPr>
        <w:t xml:space="preserve"> — </w:t>
      </w:r>
      <w:r>
        <w:rPr>
          <w:rFonts w:ascii="Georgia" w:hAnsi="Georgia"/>
          <w:b w:val="0"/>
          <w:i/>
          <w:sz w:val="24"/>
        </w:rPr>
        <w:t>The False Prophet (Azazel, appearing as human)</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 xml:space="preserve">The primary antagonist not yet fully revealed as Azazel in Book Three, though careful readers will recognize him from his technological sophistication and his contempt for human limitations. He appears primarily in the epilogue in his operations center, but his presence haunts the three Brennan interludes through the deployment of the Mark System's layers and the orchestration of global defense grids that neutralize nuclear weapons. His cover name "Dr. Ezra Adon" (derived from his true identity: </w:t>
      </w:r>
      <w:r>
        <w:rPr>
          <w:rFonts w:ascii="Georgia" w:hAnsi="Georgia"/>
          <w:b w:val="0"/>
          <w:i/>
          <w:sz w:val="24"/>
        </w:rPr>
        <w:t>Azazel</w:t>
      </w:r>
      <w:r>
        <w:rPr>
          <w:rFonts w:ascii="Georgia" w:hAnsi="Georgia"/>
          <w:b w:val="0"/>
          <w:i w:val="0"/>
          <w:sz w:val="24"/>
        </w:rPr>
        <w:t xml:space="preserve"> meaning "God helps," and </w:t>
      </w:r>
      <w:r>
        <w:rPr>
          <w:rFonts w:ascii="Georgia" w:hAnsi="Georgia"/>
          <w:b w:val="0"/>
          <w:i/>
          <w:sz w:val="24"/>
        </w:rPr>
        <w:t>Adon</w:t>
      </w:r>
      <w:r>
        <w:rPr>
          <w:rFonts w:ascii="Georgia" w:hAnsi="Georgia"/>
          <w:b w:val="0"/>
          <w:i w:val="0"/>
          <w:sz w:val="24"/>
        </w:rPr>
        <w:t xml:space="preserve"> meaning "Lord") is established here for Books 4-5 reference.</w:t>
      </w:r>
    </w:p>
    <w:p>
      <w:pPr>
        <w:spacing w:before="0" w:after="0" w:lineRule="exact" w:line="300"/>
        <w:ind w:firstLine="432"/>
        <w:jc w:val="both"/>
      </w:pPr>
      <w:r>
        <w:rPr>
          <w:rFonts w:ascii="Georgia" w:hAnsi="Georgia"/>
          <w:b/>
          <w:i w:val="0"/>
          <w:sz w:val="24"/>
        </w:rPr>
        <w:t>Philadelphian Resistance Network</w:t>
      </w:r>
      <w:r>
        <w:rPr>
          <w:rFonts w:ascii="Georgia" w:hAnsi="Georgia"/>
          <w:b w:val="0"/>
          <w:i w:val="0"/>
          <w:sz w:val="24"/>
        </w:rPr>
        <w:t xml:space="preserve"> — </w:t>
      </w:r>
      <w:r>
        <w:rPr>
          <w:rFonts w:ascii="Georgia" w:hAnsi="Georgia"/>
          <w:b w:val="0"/>
          <w:i/>
          <w:sz w:val="24"/>
        </w:rPr>
        <w:t>The Underground</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Not a single character but a distributed network of martyrs, engineers, and logistics specialists resisting the Mark System's implementation. Established in the Brennan interludes, they represent the human cost of Azazel's technological dominion. Their first major cell is martyred in Chapter Thirteen, establishing that resistance = death in the age of the Mark.</w:t>
      </w:r>
    </w:p>
    <w:p>
      <w:pPr>
        <w:spacing w:before="240" w:after="80" w:lineRule="exact" w:line="300"/>
        <w:jc w:val="center"/>
      </w:pPr>
      <w:r>
        <w:rPr>
          <w:rFonts w:ascii="Georgia" w:hAnsi="Georgia"/>
          <w:b/>
          <w:i w:val="0"/>
          <w:sz w:val="22"/>
        </w:rPr>
        <w:t>RETURNING ANTAGONISTS</w:t>
      </w:r>
    </w:p>
    <w:p>
      <w:pPr>
        <w:spacing w:before="0" w:after="0" w:lineRule="exact" w:line="300"/>
        <w:ind w:firstLine="432"/>
        <w:jc w:val="both"/>
      </w:pPr>
      <w:r>
        <w:rPr>
          <w:rFonts w:ascii="Georgia" w:hAnsi="Georgia"/>
          <w:b/>
          <w:i w:val="0"/>
          <w:sz w:val="24"/>
        </w:rPr>
        <w:t>Naamah bat Lamech</w:t>
      </w:r>
      <w:r>
        <w:rPr>
          <w:rFonts w:ascii="Georgia" w:hAnsi="Georgia"/>
          <w:b w:val="0"/>
          <w:i w:val="0"/>
          <w:sz w:val="24"/>
        </w:rPr>
        <w:t xml:space="preserve"> — </w:t>
      </w:r>
      <w:r>
        <w:rPr>
          <w:rFonts w:ascii="Georgia" w:hAnsi="Georgia"/>
          <w:b w:val="0"/>
          <w:i/>
          <w:sz w:val="24"/>
        </w:rPr>
        <w:t>The Queen</w:t>
      </w:r>
    </w:p>
    <w:p>
      <w:pPr>
        <w:spacing w:before="0" w:after="0" w:lineRule="exact" w:line="300"/>
        <w:ind w:firstLine="432"/>
        <w:jc w:val="both"/>
      </w:pPr>
      <w:r>
        <w:rPr>
          <w:rFonts w:ascii="Georgia" w:hAnsi="Georgia"/>
          <w:b w:val="0"/>
          <w:i w:val="0"/>
          <w:sz w:val="24"/>
        </w:rPr>
        <w:t>Maintains presence throughout Book Three via strategic communications and surveillance. Her deployment of forces at Dudael and her orchestration of the Thirteen Houses' activities is now visible to Cian (through recovered Empyreal Register access in Eden). She does not appear physically but her strategic calculations become increasingly visible as the book progresses toward the Jerusalem deployment.</w:t>
      </w:r>
    </w:p>
    <w:p>
      <w:pPr>
        <w:spacing w:before="0" w:after="0" w:lineRule="exact" w:line="300"/>
        <w:ind w:firstLine="432"/>
        <w:jc w:val="both"/>
      </w:pPr>
      <w:r>
        <w:rPr>
          <w:rFonts w:ascii="Georgia" w:hAnsi="Georgia"/>
          <w:b/>
          <w:i w:val="0"/>
          <w:sz w:val="24"/>
        </w:rPr>
        <w:t>The Beast (Ohya, son of Shemyaza and Naamah)</w:t>
      </w:r>
      <w:r>
        <w:rPr>
          <w:rFonts w:ascii="Georgia" w:hAnsi="Georgia"/>
          <w:b w:val="0"/>
          <w:i w:val="0"/>
          <w:sz w:val="24"/>
        </w:rPr>
        <w:t xml:space="preserve"> — </w:t>
      </w:r>
      <w:r>
        <w:rPr>
          <w:rFonts w:ascii="Georgia" w:hAnsi="Georgia"/>
          <w:b w:val="0"/>
          <w:i/>
          <w:sz w:val="24"/>
        </w:rPr>
        <w:t>The Apollyon</w:t>
      </w:r>
    </w:p>
    <w:p>
      <w:pPr>
        <w:spacing w:before="0" w:after="0" w:lineRule="exact" w:line="300"/>
        <w:ind w:firstLine="432"/>
        <w:jc w:val="both"/>
      </w:pPr>
      <w:r>
        <w:rPr>
          <w:rFonts w:ascii="Georgia" w:hAnsi="Georgia"/>
          <w:b w:val="0"/>
          <w:i w:val="0"/>
          <w:sz w:val="24"/>
        </w:rPr>
        <w:t>The Beast System is revealed in detail through Brennan's three interludes. The 1,260-day countdown has driven the Beast toward manifestation of the final control architecture. His physical form remains unrevealed, but his technological dominion becomes nearly absolute by Chapter Fourteen.</w:t>
      </w:r>
    </w:p>
    <w:p>
      <w:pPr>
        <w:spacing w:before="0" w:after="0" w:lineRule="exact" w:line="300"/>
        <w:ind w:firstLine="432"/>
        <w:jc w:val="both"/>
      </w:pPr>
      <w:r>
        <w:rPr>
          <w:rFonts w:ascii="Georgia" w:hAnsi="Georgia"/>
          <w:b/>
          <w:i w:val="0"/>
          <w:sz w:val="24"/>
        </w:rPr>
        <w:t>The 70 Archons</w:t>
      </w:r>
      <w:r>
        <w:rPr>
          <w:rFonts w:ascii="Georgia" w:hAnsi="Georgia"/>
          <w:b w:val="0"/>
          <w:i w:val="0"/>
          <w:sz w:val="24"/>
        </w:rPr>
        <w:t xml:space="preserve"> — </w:t>
      </w:r>
      <w:r>
        <w:rPr>
          <w:rFonts w:ascii="Georgia" w:hAnsi="Georgia"/>
          <w:b w:val="0"/>
          <w:i/>
          <w:sz w:val="24"/>
        </w:rPr>
        <w:t>Fallen Principalities</w:t>
      </w:r>
      <w:r>
        <w:rPr>
          <w:rFonts w:ascii="Georgia" w:hAnsi="Georgia"/>
          <w:b w:val="0"/>
          <w:i w:val="0"/>
          <w:sz w:val="24"/>
        </w:rPr>
        <w:t xml:space="preserve"> †</w:t>
      </w:r>
    </w:p>
    <w:p>
      <w:pPr>
        <w:spacing w:before="0" w:after="0" w:lineRule="exact" w:line="300"/>
        <w:ind w:firstLine="432"/>
        <w:jc w:val="both"/>
      </w:pPr>
      <w:r>
        <w:rPr>
          <w:rFonts w:ascii="Georgia" w:hAnsi="Georgia"/>
          <w:b w:val="0"/>
          <w:i w:val="0"/>
          <w:sz w:val="24"/>
        </w:rPr>
        <w:t>Named in the "Threshold" chapter as the military-spiritual command structure arrayed against the Two Witnesses' 1,260-day ministry. Raphael's private briefing to Liaigh confirms that 70 Archons (fallen angels of regional authority) plus the Beast's forces constitute an unprecedented concentration of celestial opposition. Their presence establishes that the Witnesses are not merely prophesying against human systems but against an integrated angelic-human command structure.</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B</w:t>
      </w:r>
    </w:p>
    <w:p>
      <w:pPr>
        <w:spacing w:before="360" w:after="240"/>
        <w:jc w:val="center"/>
      </w:pPr>
      <w:r>
        <w:rPr>
          <w:rFonts w:ascii="Georgia" w:hAnsi="Georgia"/>
          <w:i/>
          <w:sz w:val="24"/>
        </w:rPr>
        <w:t>The Two Witnesses — 1,260 Days of Ministry</w:t>
      </w:r>
    </w:p>
    <w:p>
      <w:pPr>
        <w:spacing w:before="0" w:after="0" w:lineRule="exact" w:line="300"/>
        <w:ind w:firstLine="432"/>
        <w:jc w:val="both"/>
      </w:pPr>
      <w:r>
        <w:rPr>
          <w:rFonts w:ascii="Georgia" w:hAnsi="Georgia"/>
          <w:b w:val="0"/>
          <w:i/>
          <w:sz w:val="24"/>
        </w:rPr>
        <w:t>Introduced formally in Chapter Seven; manifest publicly in Chapter Fifteen</w:t>
      </w:r>
    </w:p>
    <w:p>
      <w:pPr>
        <w:spacing w:before="0" w:after="0" w:lineRule="exact" w:line="300"/>
        <w:ind w:firstLine="432"/>
        <w:jc w:val="both"/>
      </w:pPr>
      <w:r>
        <w:rPr>
          <w:rFonts w:ascii="Georgia" w:hAnsi="Georgia"/>
          <w:b w:val="0"/>
          <w:i w:val="0"/>
          <w:sz w:val="24"/>
        </w:rPr>
        <w:t>The Two Witnesses are appointed by prophecy in Revelation 11:3-4. Their authority, their limitations, and their ultimate fate are established in scripture and elaborated through narrative in Book Three.</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WITNESS ONE: ENOCH THE SCRIBE</w:t>
      </w:r>
    </w:p>
    <w:tbl>
      <w:tblPr>
        <w:tblStyle w:val="TableGrid"/>
        <w:tblW w:type="auto" w:w="0"/>
        <w:tblLook w:firstColumn="1" w:firstRow="1" w:lastColumn="0" w:lastRow="0" w:noHBand="0" w:noVBand="1" w:val="04A0"/>
      </w:tblPr>
      <w:tblGrid>
        <w:gridCol w:w="3330"/>
        <w:gridCol w:w="3330"/>
      </w:tblGrid>
      <w:tr>
        <w:tc>
          <w:tcPr>
            <w:tcW w:type="dxa" w:w="3330"/>
          </w:tcPr>
          <w:p>
            <w:pPr>
              <w:spacing w:before="40" w:after="40"/>
            </w:pPr>
            <w:r/>
            <w:r>
              <w:rPr>
                <w:rFonts w:ascii="Georgia" w:hAnsi="Georgia"/>
                <w:b/>
                <w:sz w:val="18"/>
              </w:rPr>
              <w:t>Property</w:t>
            </w:r>
          </w:p>
        </w:tc>
        <w:tc>
          <w:tcPr>
            <w:tcW w:type="dxa" w:w="3330"/>
          </w:tcPr>
          <w:p>
            <w:pPr>
              <w:spacing w:before="40" w:after="40"/>
            </w:pPr>
            <w:r/>
            <w:r>
              <w:rPr>
                <w:rFonts w:ascii="Georgia" w:hAnsi="Georgia"/>
                <w:b/>
                <w:sz w:val="18"/>
              </w:rPr>
              <w:t>Detail</w:t>
            </w:r>
          </w:p>
        </w:tc>
      </w:tr>
      <w:tr>
        <w:tc>
          <w:tcPr>
            <w:tcW w:type="dxa" w:w="3330"/>
          </w:tcPr>
          <w:p>
            <w:pPr>
              <w:spacing w:before="40" w:after="40"/>
            </w:pPr>
            <w:r>
              <w:rPr>
                <w:sz w:val="18"/>
              </w:rPr>
            </w:r>
            <w:r>
              <w:rPr>
                <w:rFonts w:ascii="Georgia" w:hAnsi="Georgia"/>
                <w:b/>
                <w:i w:val="0"/>
                <w:sz w:val="18"/>
              </w:rPr>
              <w:t>Original name</w:t>
            </w:r>
          </w:p>
        </w:tc>
        <w:tc>
          <w:tcPr>
            <w:tcW w:type="dxa" w:w="3330"/>
          </w:tcPr>
          <w:p>
            <w:pPr>
              <w:spacing w:before="40" w:after="40"/>
            </w:pPr>
            <w:r>
              <w:rPr>
                <w:sz w:val="18"/>
              </w:rPr>
            </w:r>
            <w:r>
              <w:rPr>
                <w:rFonts w:ascii="Georgia" w:hAnsi="Georgia"/>
                <w:b w:val="0"/>
                <w:i w:val="0"/>
                <w:sz w:val="18"/>
              </w:rPr>
              <w:t>Enoch ben Jared (Hebrew genealogy)</w:t>
            </w:r>
          </w:p>
        </w:tc>
      </w:tr>
      <w:tr>
        <w:tc>
          <w:tcPr>
            <w:tcW w:type="dxa" w:w="3330"/>
          </w:tcPr>
          <w:p>
            <w:pPr>
              <w:spacing w:before="40" w:after="40"/>
            </w:pPr>
            <w:r>
              <w:rPr>
                <w:sz w:val="18"/>
              </w:rPr>
            </w:r>
            <w:r>
              <w:rPr>
                <w:rFonts w:ascii="Georgia" w:hAnsi="Georgia"/>
                <w:b/>
                <w:i w:val="0"/>
                <w:sz w:val="18"/>
              </w:rPr>
              <w:t>Never died</w:t>
            </w:r>
          </w:p>
        </w:tc>
        <w:tc>
          <w:tcPr>
            <w:tcW w:type="dxa" w:w="3330"/>
          </w:tcPr>
          <w:p>
            <w:pPr>
              <w:spacing w:before="40" w:after="40"/>
            </w:pPr>
            <w:r>
              <w:rPr>
                <w:sz w:val="18"/>
              </w:rPr>
            </w:r>
            <w:r>
              <w:rPr>
                <w:rFonts w:ascii="Georgia" w:hAnsi="Georgia"/>
                <w:b w:val="0"/>
                <w:i w:val="0"/>
                <w:sz w:val="18"/>
              </w:rPr>
              <w:t>Genesis 5:24 — "He walked with God and he was not, for God took him"</w:t>
            </w:r>
          </w:p>
        </w:tc>
      </w:tr>
      <w:tr>
        <w:tc>
          <w:tcPr>
            <w:tcW w:type="dxa" w:w="3330"/>
          </w:tcPr>
          <w:p>
            <w:pPr>
              <w:spacing w:before="40" w:after="40"/>
            </w:pPr>
            <w:r>
              <w:rPr>
                <w:sz w:val="18"/>
              </w:rPr>
            </w:r>
            <w:r>
              <w:rPr>
                <w:rFonts w:ascii="Georgia" w:hAnsi="Georgia"/>
                <w:b/>
                <w:i w:val="0"/>
                <w:sz w:val="18"/>
              </w:rPr>
              <w:t>Current location</w:t>
            </w:r>
          </w:p>
        </w:tc>
        <w:tc>
          <w:tcPr>
            <w:tcW w:type="dxa" w:w="3330"/>
          </w:tcPr>
          <w:p>
            <w:pPr>
              <w:spacing w:before="40" w:after="40"/>
            </w:pPr>
            <w:r>
              <w:rPr>
                <w:sz w:val="18"/>
              </w:rPr>
            </w:r>
            <w:r>
              <w:rPr>
                <w:rFonts w:ascii="Georgia" w:hAnsi="Georgia"/>
                <w:b w:val="0"/>
                <w:i w:val="0"/>
                <w:sz w:val="18"/>
              </w:rPr>
              <w:t>Haven (implied: the same supernatural refuge housing pre-Flood remnants)</w:t>
            </w:r>
          </w:p>
        </w:tc>
      </w:tr>
      <w:tr>
        <w:tc>
          <w:tcPr>
            <w:tcW w:type="dxa" w:w="3330"/>
          </w:tcPr>
          <w:p>
            <w:pPr>
              <w:spacing w:before="40" w:after="40"/>
            </w:pPr>
            <w:r>
              <w:rPr>
                <w:sz w:val="18"/>
              </w:rPr>
            </w:r>
            <w:r>
              <w:rPr>
                <w:rFonts w:ascii="Georgia" w:hAnsi="Georgia"/>
                <w:b/>
                <w:i w:val="0"/>
                <w:sz w:val="18"/>
              </w:rPr>
              <w:t>Celestial role</w:t>
            </w:r>
          </w:p>
        </w:tc>
        <w:tc>
          <w:tcPr>
            <w:tcW w:type="dxa" w:w="3330"/>
          </w:tcPr>
          <w:p>
            <w:pPr>
              <w:spacing w:before="40" w:after="40"/>
            </w:pPr>
            <w:r>
              <w:rPr>
                <w:sz w:val="18"/>
              </w:rPr>
            </w:r>
            <w:r>
              <w:rPr>
                <w:rFonts w:ascii="Georgia" w:hAnsi="Georgia"/>
                <w:b w:val="0"/>
                <w:i w:val="0"/>
                <w:sz w:val="18"/>
              </w:rPr>
              <w:t>Record-keeper; keeper of the Empyreal Register</w:t>
            </w:r>
          </w:p>
        </w:tc>
      </w:tr>
      <w:tr>
        <w:tc>
          <w:tcPr>
            <w:tcW w:type="dxa" w:w="3330"/>
          </w:tcPr>
          <w:p>
            <w:pPr>
              <w:spacing w:before="40" w:after="40"/>
            </w:pPr>
            <w:r>
              <w:rPr>
                <w:sz w:val="18"/>
              </w:rPr>
            </w:r>
            <w:r>
              <w:rPr>
                <w:rFonts w:ascii="Georgia" w:hAnsi="Georgia"/>
                <w:b/>
                <w:i w:val="0"/>
                <w:sz w:val="18"/>
              </w:rPr>
              <w:t>Spiritual authority</w:t>
            </w:r>
          </w:p>
        </w:tc>
        <w:tc>
          <w:tcPr>
            <w:tcW w:type="dxa" w:w="3330"/>
          </w:tcPr>
          <w:p>
            <w:pPr>
              <w:spacing w:before="40" w:after="40"/>
            </w:pPr>
            <w:r>
              <w:rPr>
                <w:sz w:val="18"/>
              </w:rPr>
            </w:r>
            <w:r>
              <w:rPr>
                <w:rFonts w:ascii="Georgia" w:hAnsi="Georgia"/>
                <w:b w:val="0"/>
                <w:i w:val="0"/>
                <w:sz w:val="18"/>
              </w:rPr>
              <w:t>Authorized to read the celestial database aloud to humanity (unprecedented)</w:t>
            </w:r>
          </w:p>
        </w:tc>
      </w:tr>
      <w:tr>
        <w:tc>
          <w:tcPr>
            <w:tcW w:type="dxa" w:w="3330"/>
          </w:tcPr>
          <w:p>
            <w:pPr>
              <w:spacing w:before="40" w:after="40"/>
            </w:pPr>
            <w:r>
              <w:rPr>
                <w:sz w:val="18"/>
              </w:rPr>
            </w:r>
            <w:r>
              <w:rPr>
                <w:rFonts w:ascii="Georgia" w:hAnsi="Georgia"/>
                <w:b/>
                <w:i w:val="0"/>
                <w:sz w:val="18"/>
              </w:rPr>
              <w:t>Ministry method</w:t>
            </w:r>
          </w:p>
        </w:tc>
        <w:tc>
          <w:tcPr>
            <w:tcW w:type="dxa" w:w="3330"/>
          </w:tcPr>
          <w:p>
            <w:pPr>
              <w:spacing w:before="40" w:after="40"/>
            </w:pPr>
            <w:r>
              <w:rPr>
                <w:sz w:val="18"/>
              </w:rPr>
            </w:r>
            <w:r>
              <w:rPr>
                <w:rFonts w:ascii="Georgia" w:hAnsi="Georgia"/>
                <w:b w:val="0"/>
                <w:i w:val="0"/>
                <w:sz w:val="18"/>
              </w:rPr>
              <w:t>Testimony; reading; witnessing</w:t>
            </w:r>
          </w:p>
        </w:tc>
      </w:tr>
      <w:tr>
        <w:tc>
          <w:tcPr>
            <w:tcW w:type="dxa" w:w="3330"/>
          </w:tcPr>
          <w:p>
            <w:pPr>
              <w:spacing w:before="40" w:after="40"/>
            </w:pPr>
            <w:r>
              <w:rPr>
                <w:sz w:val="18"/>
              </w:rPr>
            </w:r>
            <w:r>
              <w:rPr>
                <w:rFonts w:ascii="Georgia" w:hAnsi="Georgia"/>
                <w:b/>
                <w:i w:val="0"/>
                <w:sz w:val="18"/>
              </w:rPr>
              <w:t>Fire authority</w:t>
            </w:r>
          </w:p>
        </w:tc>
        <w:tc>
          <w:tcPr>
            <w:tcW w:type="dxa" w:w="3330"/>
          </w:tcPr>
          <w:p>
            <w:pPr>
              <w:spacing w:before="40" w:after="40"/>
            </w:pPr>
            <w:r>
              <w:rPr>
                <w:sz w:val="18"/>
              </w:rPr>
            </w:r>
            <w:r>
              <w:rPr>
                <w:rFonts w:ascii="Georgia" w:hAnsi="Georgia"/>
                <w:b w:val="0"/>
                <w:i w:val="0"/>
                <w:sz w:val="18"/>
              </w:rPr>
              <w:t>Does NOT command fire; Elijah alone holds that authority</w:t>
            </w:r>
          </w:p>
        </w:tc>
      </w:tr>
      <w:tr>
        <w:tc>
          <w:tcPr>
            <w:tcW w:type="dxa" w:w="3330"/>
          </w:tcPr>
          <w:p>
            <w:pPr>
              <w:spacing w:before="40" w:after="40"/>
            </w:pPr>
            <w:r>
              <w:rPr>
                <w:sz w:val="18"/>
              </w:rPr>
            </w:r>
            <w:r>
              <w:rPr>
                <w:rFonts w:ascii="Georgia" w:hAnsi="Georgia"/>
                <w:b/>
                <w:i w:val="0"/>
                <w:sz w:val="18"/>
              </w:rPr>
              <w:t>Limitations (Rev 11:6)</w:t>
            </w:r>
          </w:p>
        </w:tc>
        <w:tc>
          <w:tcPr>
            <w:tcW w:type="dxa" w:w="3330"/>
          </w:tcPr>
          <w:p>
            <w:pPr>
              <w:spacing w:before="40" w:after="40"/>
            </w:pPr>
            <w:r>
              <w:rPr>
                <w:sz w:val="18"/>
              </w:rPr>
            </w:r>
            <w:r>
              <w:rPr>
                <w:rFonts w:ascii="Georgia" w:hAnsi="Georgia"/>
                <w:b w:val="0"/>
                <w:i w:val="0"/>
                <w:sz w:val="18"/>
              </w:rPr>
              <w:t>Can make waters blood; can smite the earth with plagues; his authority is over the natural and supernatural witness-orders, not kinetic destruction</w:t>
            </w:r>
          </w:p>
        </w:tc>
      </w:tr>
      <w:tr>
        <w:tc>
          <w:tcPr>
            <w:tcW w:type="dxa" w:w="3330"/>
          </w:tcPr>
          <w:p>
            <w:pPr>
              <w:spacing w:before="40" w:after="40"/>
            </w:pPr>
            <w:r>
              <w:rPr>
                <w:sz w:val="18"/>
              </w:rPr>
            </w:r>
            <w:r>
              <w:rPr>
                <w:rFonts w:ascii="Georgia" w:hAnsi="Georgia"/>
                <w:b/>
                <w:i w:val="0"/>
                <w:sz w:val="18"/>
              </w:rPr>
              <w:t>Duration</w:t>
            </w:r>
          </w:p>
        </w:tc>
        <w:tc>
          <w:tcPr>
            <w:tcW w:type="dxa" w:w="3330"/>
          </w:tcPr>
          <w:p>
            <w:pPr>
              <w:spacing w:before="40" w:after="40"/>
            </w:pPr>
            <w:r>
              <w:rPr>
                <w:sz w:val="18"/>
              </w:rPr>
            </w:r>
            <w:r>
              <w:rPr>
                <w:rFonts w:ascii="Georgia" w:hAnsi="Georgia"/>
                <w:b w:val="0"/>
                <w:i w:val="0"/>
                <w:sz w:val="18"/>
              </w:rPr>
              <w:t>1,260 days (42 months) of public testimony</w:t>
            </w:r>
          </w:p>
        </w:tc>
      </w:tr>
      <w:tr>
        <w:tc>
          <w:tcPr>
            <w:tcW w:type="dxa" w:w="3330"/>
          </w:tcPr>
          <w:p>
            <w:pPr>
              <w:spacing w:before="40" w:after="40"/>
            </w:pPr>
            <w:r>
              <w:rPr>
                <w:sz w:val="18"/>
              </w:rPr>
            </w:r>
            <w:r>
              <w:rPr>
                <w:rFonts w:ascii="Georgia" w:hAnsi="Georgia"/>
                <w:b/>
                <w:i w:val="0"/>
                <w:sz w:val="18"/>
              </w:rPr>
              <w:t>Final outcome</w:t>
            </w:r>
          </w:p>
        </w:tc>
        <w:tc>
          <w:tcPr>
            <w:tcW w:type="dxa" w:w="3330"/>
          </w:tcPr>
          <w:p>
            <w:pPr>
              <w:spacing w:before="40" w:after="40"/>
            </w:pPr>
            <w:r>
              <w:rPr>
                <w:sz w:val="18"/>
              </w:rPr>
            </w:r>
            <w:r>
              <w:rPr>
                <w:rFonts w:ascii="Georgia" w:hAnsi="Georgia"/>
                <w:b w:val="0"/>
                <w:i w:val="0"/>
                <w:sz w:val="18"/>
              </w:rPr>
              <w:t>Slain by the Beast at the end of the 1,260 days; body lies in the street; resurrected at the Last Trump (Rev 11:7-12)</w:t>
            </w:r>
          </w:p>
        </w:tc>
      </w:tr>
    </w:tbl>
    <w:p>
      <w:pPr>
        <w:spacing w:before="120" w:after="120"/>
      </w:pPr>
      <w:r/>
    </w:p>
    <w:p>
      <w:pPr>
        <w:spacing w:before="0" w:after="0" w:lineRule="exact" w:line="300"/>
        <w:ind w:firstLine="432"/>
        <w:jc w:val="both"/>
      </w:pPr>
      <w:r>
        <w:rPr>
          <w:rFonts w:ascii="Georgia" w:hAnsi="Georgia"/>
          <w:b/>
          <w:i w:val="0"/>
          <w:sz w:val="24"/>
        </w:rPr>
        <w:t>Notes on Enoch's narrative role:</w:t>
      </w:r>
    </w:p>
    <w:p>
      <w:pPr>
        <w:spacing w:before="0" w:after="0" w:lineRule="exact" w:line="300"/>
        <w:ind w:firstLine="432"/>
        <w:jc w:val="both"/>
      </w:pPr>
      <w:r>
        <w:rPr>
          <w:rFonts w:ascii="Georgia" w:hAnsi="Georgia"/>
          <w:b w:val="0"/>
          <w:i w:val="0"/>
          <w:sz w:val="24"/>
        </w:rPr>
        <w:t xml:space="preserve">Enoch is the series' link to pre-Flood theology and the Watcher cosmology. His presence in Eden confirms that the supernatural architecture present before the Flood is not merely preserved but </w:t>
      </w:r>
      <w:r>
        <w:rPr>
          <w:rFonts w:ascii="Georgia" w:hAnsi="Georgia"/>
          <w:b w:val="0"/>
          <w:i/>
          <w:sz w:val="24"/>
        </w:rPr>
        <w:t>operational</w:t>
      </w:r>
      <w:r>
        <w:rPr>
          <w:rFonts w:ascii="Georgia" w:hAnsi="Georgia"/>
          <w:b w:val="0"/>
          <w:i w:val="0"/>
          <w:sz w:val="24"/>
        </w:rPr>
        <w:t xml:space="preserve"> — that time itself moves differently in Eden, that the boundaries between eras are permeable, and that the final conflict brings the entire weight of antediluvian knowledge to bear on the present moment.</w:t>
      </w:r>
    </w:p>
    <w:p>
      <w:pPr>
        <w:spacing w:before="0" w:after="0" w:lineRule="exact" w:line="300"/>
        <w:ind w:firstLine="432"/>
        <w:jc w:val="both"/>
      </w:pPr>
      <w:r>
        <w:rPr>
          <w:rFonts w:ascii="Georgia" w:hAnsi="Georgia"/>
          <w:b w:val="0"/>
          <w:i w:val="0"/>
          <w:sz w:val="24"/>
        </w:rPr>
        <w:t>His fascination with modern technology (the internet as a "Tower of Babel, but faster") in Chapter Twelve's briefing establishes his character: he is a recorder who delights in recording more completely, a witness who longs for better fidelity in witnessing.</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WITNESS TWO: ELIJAH THE PROPHET</w:t>
      </w:r>
    </w:p>
    <w:tbl>
      <w:tblPr>
        <w:tblStyle w:val="TableGrid"/>
        <w:tblW w:type="auto" w:w="0"/>
        <w:tblLook w:firstColumn="1" w:firstRow="1" w:lastColumn="0" w:lastRow="0" w:noHBand="0" w:noVBand="1" w:val="04A0"/>
      </w:tblPr>
      <w:tblGrid>
        <w:gridCol w:w="3330"/>
        <w:gridCol w:w="3330"/>
      </w:tblGrid>
      <w:tr>
        <w:tc>
          <w:tcPr>
            <w:tcW w:type="dxa" w:w="3330"/>
          </w:tcPr>
          <w:p>
            <w:pPr>
              <w:spacing w:before="40" w:after="40"/>
            </w:pPr>
            <w:r/>
            <w:r>
              <w:rPr>
                <w:rFonts w:ascii="Georgia" w:hAnsi="Georgia"/>
                <w:b/>
                <w:sz w:val="18"/>
              </w:rPr>
              <w:t>Property</w:t>
            </w:r>
          </w:p>
        </w:tc>
        <w:tc>
          <w:tcPr>
            <w:tcW w:type="dxa" w:w="3330"/>
          </w:tcPr>
          <w:p>
            <w:pPr>
              <w:spacing w:before="40" w:after="40"/>
            </w:pPr>
            <w:r/>
            <w:r>
              <w:rPr>
                <w:rFonts w:ascii="Georgia" w:hAnsi="Georgia"/>
                <w:b/>
                <w:sz w:val="18"/>
              </w:rPr>
              <w:t>Detail</w:t>
            </w:r>
          </w:p>
        </w:tc>
      </w:tr>
      <w:tr>
        <w:tc>
          <w:tcPr>
            <w:tcW w:type="dxa" w:w="3330"/>
          </w:tcPr>
          <w:p>
            <w:pPr>
              <w:spacing w:before="40" w:after="40"/>
            </w:pPr>
            <w:r>
              <w:rPr>
                <w:sz w:val="18"/>
              </w:rPr>
            </w:r>
            <w:r>
              <w:rPr>
                <w:rFonts w:ascii="Georgia" w:hAnsi="Georgia"/>
                <w:b/>
                <w:i w:val="0"/>
                <w:sz w:val="18"/>
              </w:rPr>
              <w:t>Original name</w:t>
            </w:r>
          </w:p>
        </w:tc>
        <w:tc>
          <w:tcPr>
            <w:tcW w:type="dxa" w:w="3330"/>
          </w:tcPr>
          <w:p>
            <w:pPr>
              <w:spacing w:before="40" w:after="40"/>
            </w:pPr>
            <w:r>
              <w:rPr>
                <w:sz w:val="18"/>
              </w:rPr>
            </w:r>
            <w:r>
              <w:rPr>
                <w:rFonts w:ascii="Georgia" w:hAnsi="Georgia"/>
                <w:b w:val="0"/>
                <w:i w:val="0"/>
                <w:sz w:val="18"/>
              </w:rPr>
              <w:t>Elijah (Eliyahu, "My God is Yahweh")</w:t>
            </w:r>
          </w:p>
        </w:tc>
      </w:tr>
      <w:tr>
        <w:tc>
          <w:tcPr>
            <w:tcW w:type="dxa" w:w="3330"/>
          </w:tcPr>
          <w:p>
            <w:pPr>
              <w:spacing w:before="40" w:after="40"/>
            </w:pPr>
            <w:r>
              <w:rPr>
                <w:sz w:val="18"/>
              </w:rPr>
            </w:r>
            <w:r>
              <w:rPr>
                <w:rFonts w:ascii="Georgia" w:hAnsi="Georgia"/>
                <w:b/>
                <w:i w:val="0"/>
                <w:sz w:val="18"/>
              </w:rPr>
              <w:t>Never died</w:t>
            </w:r>
          </w:p>
        </w:tc>
        <w:tc>
          <w:tcPr>
            <w:tcW w:type="dxa" w:w="3330"/>
          </w:tcPr>
          <w:p>
            <w:pPr>
              <w:spacing w:before="40" w:after="40"/>
            </w:pPr>
            <w:r>
              <w:rPr>
                <w:sz w:val="18"/>
              </w:rPr>
            </w:r>
            <w:r>
              <w:rPr>
                <w:rFonts w:ascii="Georgia" w:hAnsi="Georgia"/>
                <w:b w:val="0"/>
                <w:i w:val="0"/>
                <w:sz w:val="18"/>
              </w:rPr>
              <w:t>2 Kings 2:11 — taken up in a whirlwind into heaven</w:t>
            </w:r>
          </w:p>
        </w:tc>
      </w:tr>
      <w:tr>
        <w:tc>
          <w:tcPr>
            <w:tcW w:type="dxa" w:w="3330"/>
          </w:tcPr>
          <w:p>
            <w:pPr>
              <w:spacing w:before="40" w:after="40"/>
            </w:pPr>
            <w:r>
              <w:rPr>
                <w:sz w:val="18"/>
              </w:rPr>
            </w:r>
            <w:r>
              <w:rPr>
                <w:rFonts w:ascii="Georgia" w:hAnsi="Georgia"/>
                <w:b/>
                <w:i w:val="0"/>
                <w:sz w:val="18"/>
              </w:rPr>
              <w:t>Current location</w:t>
            </w:r>
          </w:p>
        </w:tc>
        <w:tc>
          <w:tcPr>
            <w:tcW w:type="dxa" w:w="3330"/>
          </w:tcPr>
          <w:p>
            <w:pPr>
              <w:spacing w:before="40" w:after="40"/>
            </w:pPr>
            <w:r>
              <w:rPr>
                <w:sz w:val="18"/>
              </w:rPr>
            </w:r>
            <w:r>
              <w:rPr>
                <w:rFonts w:ascii="Georgia" w:hAnsi="Georgia"/>
                <w:b w:val="0"/>
                <w:i w:val="0"/>
                <w:sz w:val="18"/>
              </w:rPr>
              <w:t>Haven</w:t>
            </w:r>
          </w:p>
        </w:tc>
      </w:tr>
      <w:tr>
        <w:tc>
          <w:tcPr>
            <w:tcW w:type="dxa" w:w="3330"/>
          </w:tcPr>
          <w:p>
            <w:pPr>
              <w:spacing w:before="40" w:after="40"/>
            </w:pPr>
            <w:r>
              <w:rPr>
                <w:sz w:val="18"/>
              </w:rPr>
            </w:r>
            <w:r>
              <w:rPr>
                <w:rFonts w:ascii="Georgia" w:hAnsi="Georgia"/>
                <w:b/>
                <w:i w:val="0"/>
                <w:sz w:val="18"/>
              </w:rPr>
              <w:t>Celestial role</w:t>
            </w:r>
          </w:p>
        </w:tc>
        <w:tc>
          <w:tcPr>
            <w:tcW w:type="dxa" w:w="3330"/>
          </w:tcPr>
          <w:p>
            <w:pPr>
              <w:spacing w:before="40" w:after="40"/>
            </w:pPr>
            <w:r>
              <w:rPr>
                <w:sz w:val="18"/>
              </w:rPr>
            </w:r>
            <w:r>
              <w:rPr>
                <w:rFonts w:ascii="Georgia" w:hAnsi="Georgia"/>
                <w:b w:val="0"/>
                <w:i w:val="0"/>
                <w:sz w:val="18"/>
              </w:rPr>
              <w:t>Judgment-bearer; enforcer of prophetic authority</w:t>
            </w:r>
          </w:p>
        </w:tc>
      </w:tr>
      <w:tr>
        <w:tc>
          <w:tcPr>
            <w:tcW w:type="dxa" w:w="3330"/>
          </w:tcPr>
          <w:p>
            <w:pPr>
              <w:spacing w:before="40" w:after="40"/>
            </w:pPr>
            <w:r>
              <w:rPr>
                <w:sz w:val="18"/>
              </w:rPr>
            </w:r>
            <w:r>
              <w:rPr>
                <w:rFonts w:ascii="Georgia" w:hAnsi="Georgia"/>
                <w:b/>
                <w:i w:val="0"/>
                <w:sz w:val="18"/>
              </w:rPr>
              <w:t>Fire authority</w:t>
            </w:r>
          </w:p>
        </w:tc>
        <w:tc>
          <w:tcPr>
            <w:tcW w:type="dxa" w:w="3330"/>
          </w:tcPr>
          <w:p>
            <w:pPr>
              <w:spacing w:before="40" w:after="40"/>
            </w:pPr>
            <w:r>
              <w:rPr>
                <w:sz w:val="18"/>
              </w:rPr>
            </w:r>
            <w:r>
              <w:rPr>
                <w:rFonts w:ascii="Georgia" w:hAnsi="Georgia"/>
                <w:b w:val="0"/>
                <w:i w:val="0"/>
                <w:sz w:val="18"/>
              </w:rPr>
              <w:t>EXCLUSIVE power to call down fire from heaven (Revelation 11:5)</w:t>
            </w:r>
          </w:p>
        </w:tc>
      </w:tr>
      <w:tr>
        <w:tc>
          <w:tcPr>
            <w:tcW w:type="dxa" w:w="3330"/>
          </w:tcPr>
          <w:p>
            <w:pPr>
              <w:spacing w:before="40" w:after="40"/>
            </w:pPr>
            <w:r>
              <w:rPr>
                <w:sz w:val="18"/>
              </w:rPr>
            </w:r>
            <w:r>
              <w:rPr>
                <w:rFonts w:ascii="Georgia" w:hAnsi="Georgia"/>
                <w:b/>
                <w:i w:val="0"/>
                <w:sz w:val="18"/>
              </w:rPr>
              <w:t>Ministry method</w:t>
            </w:r>
          </w:p>
        </w:tc>
        <w:tc>
          <w:tcPr>
            <w:tcW w:type="dxa" w:w="3330"/>
          </w:tcPr>
          <w:p>
            <w:pPr>
              <w:spacing w:before="40" w:after="40"/>
            </w:pPr>
            <w:r>
              <w:rPr>
                <w:sz w:val="18"/>
              </w:rPr>
            </w:r>
            <w:r>
              <w:rPr>
                <w:rFonts w:ascii="Georgia" w:hAnsi="Georgia"/>
                <w:b w:val="0"/>
                <w:i w:val="0"/>
                <w:sz w:val="18"/>
              </w:rPr>
              <w:t>Fire and prophecy; dramatic judgment; spiritual authority</w:t>
            </w:r>
          </w:p>
        </w:tc>
      </w:tr>
      <w:tr>
        <w:tc>
          <w:tcPr>
            <w:tcW w:type="dxa" w:w="3330"/>
          </w:tcPr>
          <w:p>
            <w:pPr>
              <w:spacing w:before="40" w:after="40"/>
            </w:pPr>
            <w:r>
              <w:rPr>
                <w:sz w:val="18"/>
              </w:rPr>
            </w:r>
            <w:r>
              <w:rPr>
                <w:rFonts w:ascii="Georgia" w:hAnsi="Georgia"/>
                <w:b/>
                <w:i w:val="0"/>
                <w:sz w:val="18"/>
              </w:rPr>
              <w:t>Limitations (Rev 11:5-6)</w:t>
            </w:r>
          </w:p>
        </w:tc>
        <w:tc>
          <w:tcPr>
            <w:tcW w:type="dxa" w:w="3330"/>
          </w:tcPr>
          <w:p>
            <w:pPr>
              <w:spacing w:before="40" w:after="40"/>
            </w:pPr>
            <w:r>
              <w:rPr>
                <w:sz w:val="18"/>
              </w:rPr>
            </w:r>
            <w:r>
              <w:rPr>
                <w:rFonts w:ascii="Georgia" w:hAnsi="Georgia"/>
                <w:b w:val="0"/>
                <w:i w:val="0"/>
                <w:sz w:val="18"/>
              </w:rPr>
              <w:t xml:space="preserve">Cannot be harmed during the 1,260 days ("If anyone tries to harm them, fire flows from their mouth and devours their enemies"); can convert waters to blood; can strike with plagues; but </w:t>
            </w:r>
            <w:r>
              <w:rPr>
                <w:rFonts w:ascii="Georgia" w:hAnsi="Georgia"/>
                <w:b w:val="0"/>
                <w:i/>
                <w:sz w:val="18"/>
              </w:rPr>
              <w:t>cannot</w:t>
            </w:r>
            <w:r>
              <w:rPr>
                <w:rFonts w:ascii="Georgia" w:hAnsi="Georgia"/>
                <w:b w:val="0"/>
                <w:i w:val="0"/>
                <w:sz w:val="18"/>
              </w:rPr>
              <w:t xml:space="preserve"> prevent the Beast from ultimately overcoming and killing them</w:t>
            </w:r>
          </w:p>
        </w:tc>
      </w:tr>
      <w:tr>
        <w:tc>
          <w:tcPr>
            <w:tcW w:type="dxa" w:w="3330"/>
          </w:tcPr>
          <w:p>
            <w:pPr>
              <w:spacing w:before="40" w:after="40"/>
            </w:pPr>
            <w:r>
              <w:rPr>
                <w:sz w:val="18"/>
              </w:rPr>
            </w:r>
            <w:r>
              <w:rPr>
                <w:rFonts w:ascii="Georgia" w:hAnsi="Georgia"/>
                <w:b/>
                <w:i w:val="0"/>
                <w:sz w:val="18"/>
              </w:rPr>
              <w:t>Duration</w:t>
            </w:r>
          </w:p>
        </w:tc>
        <w:tc>
          <w:tcPr>
            <w:tcW w:type="dxa" w:w="3330"/>
          </w:tcPr>
          <w:p>
            <w:pPr>
              <w:spacing w:before="40" w:after="40"/>
            </w:pPr>
            <w:r>
              <w:rPr>
                <w:sz w:val="18"/>
              </w:rPr>
            </w:r>
            <w:r>
              <w:rPr>
                <w:rFonts w:ascii="Georgia" w:hAnsi="Georgia"/>
                <w:b w:val="0"/>
                <w:i w:val="0"/>
                <w:sz w:val="18"/>
              </w:rPr>
              <w:t>1,260 days (42 months) of public testimony</w:t>
            </w:r>
          </w:p>
        </w:tc>
      </w:tr>
      <w:tr>
        <w:tc>
          <w:tcPr>
            <w:tcW w:type="dxa" w:w="3330"/>
          </w:tcPr>
          <w:p>
            <w:pPr>
              <w:spacing w:before="40" w:after="40"/>
            </w:pPr>
            <w:r>
              <w:rPr>
                <w:sz w:val="18"/>
              </w:rPr>
            </w:r>
            <w:r>
              <w:rPr>
                <w:rFonts w:ascii="Georgia" w:hAnsi="Georgia"/>
                <w:b/>
                <w:i w:val="0"/>
                <w:sz w:val="18"/>
              </w:rPr>
              <w:t>Final outcome</w:t>
            </w:r>
          </w:p>
        </w:tc>
        <w:tc>
          <w:tcPr>
            <w:tcW w:type="dxa" w:w="3330"/>
          </w:tcPr>
          <w:p>
            <w:pPr>
              <w:spacing w:before="40" w:after="40"/>
            </w:pPr>
            <w:r>
              <w:rPr>
                <w:sz w:val="18"/>
              </w:rPr>
            </w:r>
            <w:r>
              <w:rPr>
                <w:rFonts w:ascii="Georgia" w:hAnsi="Georgia"/>
                <w:b w:val="0"/>
                <w:i w:val="0"/>
                <w:sz w:val="18"/>
              </w:rPr>
              <w:t>Slain by the Beast at end of 1,260 days; body lies in street; resurrected at the Last Trump</w:t>
            </w:r>
          </w:p>
        </w:tc>
      </w:tr>
    </w:tbl>
    <w:p>
      <w:pPr>
        <w:spacing w:before="120" w:after="120"/>
      </w:pPr>
      <w:r/>
    </w:p>
    <w:p>
      <w:pPr>
        <w:spacing w:before="0" w:after="0" w:lineRule="exact" w:line="300"/>
        <w:ind w:firstLine="432"/>
        <w:jc w:val="both"/>
      </w:pPr>
      <w:r>
        <w:rPr>
          <w:rFonts w:ascii="Georgia" w:hAnsi="Georgia"/>
          <w:b/>
          <w:i w:val="0"/>
          <w:sz w:val="24"/>
        </w:rPr>
        <w:t>Notes on Elijah's narrative role:</w:t>
      </w:r>
    </w:p>
    <w:p>
      <w:pPr>
        <w:spacing w:before="0" w:after="0" w:lineRule="exact" w:line="300"/>
        <w:ind w:firstLine="432"/>
        <w:jc w:val="both"/>
      </w:pPr>
      <w:r>
        <w:rPr>
          <w:rFonts w:ascii="Georgia" w:hAnsi="Georgia"/>
          <w:b w:val="0"/>
          <w:i w:val="0"/>
          <w:sz w:val="24"/>
        </w:rPr>
        <w:t>Elijah functions in Book Three as Cian's spiritual examiner and, ultimately, as proof that immortality within covenant is radically different from immortality without it. His role in Chapter Seven ("The Prophet") — testing Cian's restraint rather than his skill — establishes that the Witnesses are not warriors but representatives of divine authority. His comfort with apparent defeat (accepting that the prophecy dictates his death and the Beast's temporary victory) demonstrates a form of faith that operates outside the economy of control.</w:t>
      </w:r>
    </w:p>
    <w:p>
      <w:pPr>
        <w:spacing w:before="0" w:after="0" w:lineRule="exact" w:line="300"/>
        <w:ind w:firstLine="432"/>
        <w:jc w:val="both"/>
      </w:pPr>
      <w:r>
        <w:rPr>
          <w:rFonts w:ascii="Georgia" w:hAnsi="Georgia"/>
          <w:b w:val="0"/>
          <w:i w:val="0"/>
          <w:sz w:val="24"/>
        </w:rPr>
        <w:t>By Jerusalem, Elijah's fire becomes the only supernatural military asset the Witnesses possess — and it is enough because it is authorized by the God who created fire itself.</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 1,260-DAY TIMELINE</w:t>
      </w:r>
    </w:p>
    <w:p>
      <w:pPr>
        <w:spacing w:before="0" w:after="0" w:lineRule="exact" w:line="300"/>
        <w:ind w:firstLine="432"/>
        <w:jc w:val="both"/>
      </w:pPr>
      <w:r>
        <w:rPr>
          <w:rFonts w:ascii="Georgia" w:hAnsi="Georgia"/>
          <w:b/>
          <w:i w:val="0"/>
          <w:sz w:val="24"/>
        </w:rPr>
        <w:t>Scripture reference:</w:t>
      </w:r>
      <w:r>
        <w:rPr>
          <w:rFonts w:ascii="Georgia" w:hAnsi="Georgia"/>
          <w:b w:val="0"/>
          <w:i w:val="0"/>
          <w:sz w:val="24"/>
        </w:rPr>
        <w:t xml:space="preserve"> Revelation 11:2-3, 12:14</w:t>
      </w:r>
    </w:p>
    <w:p>
      <w:pPr>
        <w:spacing w:before="0" w:after="0" w:lineRule="exact" w:line="300"/>
        <w:ind w:firstLine="432"/>
        <w:jc w:val="both"/>
      </w:pPr>
      <w:r>
        <w:rPr>
          <w:rFonts w:ascii="Georgia" w:hAnsi="Georgia"/>
          <w:b/>
          <w:i w:val="0"/>
          <w:sz w:val="24"/>
        </w:rPr>
        <w:t>Duration:</w:t>
      </w:r>
      <w:r>
        <w:rPr>
          <w:rFonts w:ascii="Georgia" w:hAnsi="Georgia"/>
          <w:b w:val="0"/>
          <w:i w:val="0"/>
          <w:sz w:val="24"/>
        </w:rPr>
        <w:t xml:space="preserve"> 42 months = 1,260 days (assuming 30-day months per Dan 12:11-12)</w:t>
      </w:r>
    </w:p>
    <w:p>
      <w:pPr>
        <w:spacing w:before="0" w:after="0" w:lineRule="exact" w:line="300"/>
        <w:ind w:firstLine="432"/>
        <w:jc w:val="both"/>
      </w:pPr>
      <w:r>
        <w:rPr>
          <w:rFonts w:ascii="Georgia" w:hAnsi="Georgia"/>
          <w:b/>
          <w:i w:val="0"/>
          <w:sz w:val="24"/>
        </w:rPr>
        <w:t>Location:</w:t>
      </w:r>
      <w:r>
        <w:rPr>
          <w:rFonts w:ascii="Georgia" w:hAnsi="Georgia"/>
          <w:b w:val="0"/>
          <w:i w:val="0"/>
          <w:sz w:val="24"/>
        </w:rPr>
        <w:t xml:space="preserve"> Jerusalem (Temple Mount and surrounding city)</w:t>
      </w:r>
    </w:p>
    <w:p>
      <w:pPr>
        <w:spacing w:before="0" w:after="0" w:lineRule="exact" w:line="300"/>
        <w:ind w:firstLine="432"/>
        <w:jc w:val="both"/>
      </w:pPr>
      <w:r>
        <w:rPr>
          <w:rFonts w:ascii="Georgia" w:hAnsi="Georgia"/>
          <w:b/>
          <w:i w:val="0"/>
          <w:sz w:val="24"/>
        </w:rPr>
        <w:t>Public declaration:</w:t>
      </w:r>
      <w:r>
        <w:rPr>
          <w:rFonts w:ascii="Georgia" w:hAnsi="Georgia"/>
          <w:b w:val="0"/>
          <w:i w:val="0"/>
          <w:sz w:val="24"/>
        </w:rPr>
        <w:t xml:space="preserve"> Day 1 (Chapter Fifteen)</w:t>
      </w:r>
    </w:p>
    <w:p>
      <w:pPr>
        <w:spacing w:before="0" w:after="0" w:lineRule="exact" w:line="300"/>
        <w:ind w:firstLine="432"/>
        <w:jc w:val="both"/>
      </w:pPr>
      <w:r>
        <w:rPr>
          <w:rFonts w:ascii="Georgia" w:hAnsi="Georgia"/>
          <w:b/>
          <w:i w:val="0"/>
          <w:sz w:val="24"/>
        </w:rPr>
        <w:t>Authorized activities:</w:t>
      </w:r>
      <w:r>
        <w:rPr>
          <w:rFonts w:ascii="Georgia" w:hAnsi="Georgia"/>
          <w:b w:val="0"/>
          <w:i w:val="0"/>
          <w:sz w:val="24"/>
        </w:rPr>
        <w:t xml:space="preserve"> Prophecy; fire defense (Elijah); plague authority (both); spiritual authority (both)</w:t>
      </w:r>
    </w:p>
    <w:p>
      <w:pPr>
        <w:spacing w:before="0" w:after="0" w:lineRule="exact" w:line="300"/>
        <w:ind w:firstLine="432"/>
        <w:jc w:val="both"/>
      </w:pPr>
      <w:r>
        <w:rPr>
          <w:rFonts w:ascii="Georgia" w:hAnsi="Georgia"/>
          <w:b/>
          <w:i w:val="0"/>
          <w:sz w:val="24"/>
        </w:rPr>
        <w:t>Prohibited activities:</w:t>
      </w:r>
      <w:r>
        <w:rPr>
          <w:rFonts w:ascii="Georgia" w:hAnsi="Georgia"/>
          <w:b w:val="0"/>
          <w:i w:val="0"/>
          <w:sz w:val="24"/>
        </w:rPr>
        <w:t xml:space="preserve"> Departure from ministry zone; abandonment of testimony</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PHASE 1: Public Ministry (Days 1–1,260)</w:t>
      </w:r>
    </w:p>
    <w:p>
      <w:pPr>
        <w:spacing w:before="0" w:after="0" w:lineRule="exact" w:line="300"/>
        <w:ind w:firstLine="432"/>
        <w:jc w:val="both"/>
      </w:pPr>
      <w:r>
        <w:rPr>
          <w:rFonts w:ascii="Georgia" w:hAnsi="Georgia"/>
          <w:b/>
          <w:i w:val="0"/>
          <w:sz w:val="24"/>
        </w:rPr>
        <w:t>Day 1 (Chapter Fifteen — "Jerusalem")</w:t>
      </w:r>
    </w:p>
    <w:p>
      <w:pPr>
        <w:spacing w:before="0" w:after="0" w:lineRule="exact" w:line="300"/>
        <w:ind w:firstLine="432"/>
        <w:jc w:val="both"/>
      </w:pPr>
      <w:r>
        <w:rPr>
          <w:rFonts w:ascii="Georgia" w:hAnsi="Georgia"/>
          <w:b w:val="0"/>
          <w:i w:val="0"/>
          <w:sz w:val="24"/>
        </w:rPr>
        <w:t>- Enoch reads the Empyreal Register aloud, identifying the Beast, the False Prophet, and the systems of control</w:t>
      </w:r>
    </w:p>
    <w:p>
      <w:pPr>
        <w:spacing w:before="0" w:after="0" w:lineRule="exact" w:line="300"/>
        <w:ind w:firstLine="432"/>
        <w:jc w:val="both"/>
      </w:pPr>
      <w:r>
        <w:rPr>
          <w:rFonts w:ascii="Georgia" w:hAnsi="Georgia"/>
          <w:b w:val="0"/>
          <w:i w:val="0"/>
          <w:sz w:val="24"/>
        </w:rPr>
        <w:t>- Elijah demonstrates fire authority (Rev 11:5)</w:t>
      </w:r>
    </w:p>
    <w:p>
      <w:pPr>
        <w:spacing w:before="0" w:after="0" w:lineRule="exact" w:line="300"/>
        <w:ind w:firstLine="432"/>
        <w:jc w:val="both"/>
      </w:pPr>
      <w:r>
        <w:rPr>
          <w:rFonts w:ascii="Georgia" w:hAnsi="Georgia"/>
          <w:b w:val="0"/>
          <w:i w:val="0"/>
          <w:sz w:val="24"/>
        </w:rPr>
        <w:t>- Cian stands in Guardian posture, sword drawn, defending the perimeter</w:t>
      </w:r>
    </w:p>
    <w:p>
      <w:pPr>
        <w:spacing w:before="0" w:after="0" w:lineRule="exact" w:line="300"/>
        <w:ind w:firstLine="432"/>
        <w:jc w:val="both"/>
      </w:pPr>
      <w:r>
        <w:rPr>
          <w:rFonts w:ascii="Georgia" w:hAnsi="Georgia"/>
          <w:b w:val="0"/>
          <w:i w:val="0"/>
          <w:sz w:val="24"/>
        </w:rPr>
        <w:t>- The 1,260-day countdown begins</w:t>
      </w:r>
    </w:p>
    <w:p>
      <w:pPr>
        <w:spacing w:before="0" w:after="0" w:lineRule="exact" w:line="300"/>
        <w:ind w:firstLine="432"/>
        <w:jc w:val="both"/>
      </w:pPr>
      <w:r>
        <w:rPr>
          <w:rFonts w:ascii="Georgia" w:hAnsi="Georgia"/>
          <w:b/>
          <w:i w:val="0"/>
          <w:sz w:val="24"/>
        </w:rPr>
        <w:t>Days 2–1,259</w:t>
      </w:r>
    </w:p>
    <w:p>
      <w:pPr>
        <w:spacing w:before="0" w:after="0" w:lineRule="exact" w:line="300"/>
        <w:ind w:firstLine="432"/>
        <w:jc w:val="both"/>
      </w:pPr>
      <w:r>
        <w:rPr>
          <w:rFonts w:ascii="Georgia" w:hAnsi="Georgia"/>
          <w:b w:val="0"/>
          <w:i w:val="0"/>
          <w:sz w:val="24"/>
        </w:rPr>
        <w:t>- Continuous testimony and prophetic warning</w:t>
      </w:r>
    </w:p>
    <w:p>
      <w:pPr>
        <w:spacing w:before="0" w:after="0" w:lineRule="exact" w:line="300"/>
        <w:ind w:firstLine="432"/>
        <w:jc w:val="both"/>
      </w:pPr>
      <w:r>
        <w:rPr>
          <w:rFonts w:ascii="Georgia" w:hAnsi="Georgia"/>
          <w:b w:val="0"/>
          <w:i w:val="0"/>
          <w:sz w:val="24"/>
        </w:rPr>
        <w:t>- Mark System enforcement intensifies; resistance networks martyred</w:t>
      </w:r>
    </w:p>
    <w:p>
      <w:pPr>
        <w:spacing w:before="0" w:after="0" w:lineRule="exact" w:line="300"/>
        <w:ind w:firstLine="432"/>
        <w:jc w:val="both"/>
      </w:pPr>
      <w:r>
        <w:rPr>
          <w:rFonts w:ascii="Georgia" w:hAnsi="Georgia"/>
          <w:b w:val="0"/>
          <w:i w:val="0"/>
          <w:sz w:val="24"/>
        </w:rPr>
        <w:t>- Cian maintains tactical perimeter; Miriam manages intelligence; Brennan's network maintains logistics</w:t>
      </w:r>
    </w:p>
    <w:p>
      <w:pPr>
        <w:spacing w:before="0" w:after="0" w:lineRule="exact" w:line="300"/>
        <w:ind w:firstLine="432"/>
        <w:jc w:val="both"/>
      </w:pPr>
      <w:r>
        <w:rPr>
          <w:rFonts w:ascii="Georgia" w:hAnsi="Georgia"/>
          <w:b w:val="0"/>
          <w:i w:val="0"/>
          <w:sz w:val="24"/>
        </w:rPr>
        <w:t>- Two waves of assassination attempts; both repelled by Elijah's fire</w:t>
      </w:r>
    </w:p>
    <w:p>
      <w:pPr>
        <w:spacing w:before="0" w:after="0" w:lineRule="exact" w:line="300"/>
        <w:ind w:firstLine="432"/>
        <w:jc w:val="both"/>
      </w:pPr>
      <w:r>
        <w:rPr>
          <w:rFonts w:ascii="Georgia" w:hAnsi="Georgia"/>
          <w:b w:val="0"/>
          <w:i w:val="0"/>
          <w:sz w:val="24"/>
        </w:rPr>
        <w:t>- Dismas maintains prayer vigil in Eden</w:t>
      </w:r>
    </w:p>
    <w:p>
      <w:pPr>
        <w:spacing w:before="0" w:after="0" w:lineRule="exact" w:line="300"/>
        <w:ind w:firstLine="432"/>
        <w:jc w:val="both"/>
      </w:pPr>
      <w:r>
        <w:rPr>
          <w:rFonts w:ascii="Georgia" w:hAnsi="Georgia"/>
          <w:b/>
          <w:i w:val="0"/>
          <w:sz w:val="24"/>
        </w:rPr>
        <w:t>Days 1,260</w:t>
      </w:r>
    </w:p>
    <w:p>
      <w:pPr>
        <w:spacing w:before="0" w:after="0" w:lineRule="exact" w:line="300"/>
        <w:ind w:firstLine="432"/>
        <w:jc w:val="both"/>
      </w:pPr>
      <w:r>
        <w:rPr>
          <w:rFonts w:ascii="Georgia" w:hAnsi="Georgia"/>
          <w:b w:val="0"/>
          <w:i w:val="0"/>
          <w:sz w:val="24"/>
        </w:rPr>
        <w:t>- Last day of protection</w:t>
      </w:r>
    </w:p>
    <w:p>
      <w:pPr>
        <w:spacing w:before="0" w:after="0" w:lineRule="exact" w:line="300"/>
        <w:ind w:firstLine="432"/>
        <w:jc w:val="both"/>
      </w:pPr>
      <w:r>
        <w:rPr>
          <w:rFonts w:ascii="Georgia" w:hAnsi="Georgia"/>
          <w:b w:val="0"/>
          <w:i w:val="0"/>
          <w:sz w:val="24"/>
        </w:rPr>
        <w:t>- The Beast is permitted by prophecy to overcome the Witnesses</w:t>
      </w:r>
    </w:p>
    <w:p>
      <w:pPr>
        <w:spacing w:before="0" w:after="0" w:lineRule="exact" w:line="300"/>
        <w:ind w:firstLine="432"/>
        <w:jc w:val="both"/>
      </w:pPr>
      <w:r>
        <w:rPr>
          <w:rFonts w:ascii="Georgia" w:hAnsi="Georgia"/>
          <w:b w:val="0"/>
          <w:i w:val="0"/>
          <w:sz w:val="24"/>
        </w:rPr>
        <w:t>- Both are slain; their bodies left in Jerusalem's street (Rev 11:7-8)</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PHASE 2: Post-Mortem Testimony (Days 1,260–1,263.5)</w:t>
      </w:r>
    </w:p>
    <w:p>
      <w:pPr>
        <w:spacing w:before="0" w:after="0" w:lineRule="exact" w:line="300"/>
        <w:ind w:firstLine="432"/>
        <w:jc w:val="both"/>
      </w:pPr>
      <w:r>
        <w:rPr>
          <w:rFonts w:ascii="Georgia" w:hAnsi="Georgia"/>
          <w:b/>
          <w:i w:val="0"/>
          <w:sz w:val="24"/>
        </w:rPr>
        <w:t>Days 1,260–1,263</w:t>
      </w:r>
    </w:p>
    <w:p>
      <w:pPr>
        <w:spacing w:before="0" w:after="0" w:lineRule="exact" w:line="300"/>
        <w:ind w:firstLine="432"/>
        <w:jc w:val="both"/>
      </w:pPr>
      <w:r>
        <w:rPr>
          <w:rFonts w:ascii="Georgia" w:hAnsi="Georgia"/>
          <w:b w:val="0"/>
          <w:i w:val="0"/>
          <w:sz w:val="24"/>
        </w:rPr>
        <w:t>- Bodies of the Witnesses lie unburied in Jerusalem</w:t>
      </w:r>
    </w:p>
    <w:p>
      <w:pPr>
        <w:spacing w:before="0" w:after="0" w:lineRule="exact" w:line="300"/>
        <w:ind w:firstLine="432"/>
        <w:jc w:val="both"/>
      </w:pPr>
      <w:r>
        <w:rPr>
          <w:rFonts w:ascii="Georgia" w:hAnsi="Georgia"/>
          <w:b w:val="0"/>
          <w:i w:val="0"/>
          <w:sz w:val="24"/>
        </w:rPr>
        <w:t>- Peoples, tribes, tongues, and nations view their bodies (satellite broadcast + terrestrial networks)</w:t>
      </w:r>
    </w:p>
    <w:p>
      <w:pPr>
        <w:spacing w:before="0" w:after="0" w:lineRule="exact" w:line="300"/>
        <w:ind w:firstLine="432"/>
        <w:jc w:val="both"/>
      </w:pPr>
      <w:r>
        <w:rPr>
          <w:rFonts w:ascii="Georgia" w:hAnsi="Georgia"/>
          <w:b w:val="0"/>
          <w:i w:val="0"/>
          <w:sz w:val="24"/>
        </w:rPr>
        <w:t>- Celebration of Beast forces; global rejoicing (Rev 11:9-10)</w:t>
      </w:r>
    </w:p>
    <w:p>
      <w:pPr>
        <w:spacing w:before="0" w:after="0" w:lineRule="exact" w:line="300"/>
        <w:ind w:firstLine="432"/>
        <w:jc w:val="both"/>
      </w:pPr>
      <w:r>
        <w:rPr>
          <w:rFonts w:ascii="Georgia" w:hAnsi="Georgia"/>
          <w:b w:val="0"/>
          <w:i w:val="0"/>
          <w:sz w:val="24"/>
        </w:rPr>
        <w:t>- Cian maintains vigil over the bodies; does not permit desecration</w:t>
      </w:r>
    </w:p>
    <w:p>
      <w:pPr>
        <w:spacing w:before="0" w:after="0" w:lineRule="exact" w:line="300"/>
        <w:ind w:firstLine="432"/>
        <w:jc w:val="both"/>
      </w:pPr>
      <w:r>
        <w:rPr>
          <w:rFonts w:ascii="Georgia" w:hAnsi="Georgia"/>
          <w:b/>
          <w:i w:val="0"/>
          <w:sz w:val="24"/>
        </w:rPr>
        <w:t>Day 1,263.5</w:t>
      </w:r>
    </w:p>
    <w:p>
      <w:pPr>
        <w:spacing w:before="0" w:after="0" w:lineRule="exact" w:line="300"/>
        <w:ind w:firstLine="432"/>
        <w:jc w:val="both"/>
      </w:pPr>
      <w:r>
        <w:rPr>
          <w:rFonts w:ascii="Georgia" w:hAnsi="Georgia"/>
          <w:b w:val="0"/>
          <w:i w:val="0"/>
          <w:sz w:val="24"/>
        </w:rPr>
        <w:t>- The Spirit of Life enters the bodies</w:t>
      </w:r>
    </w:p>
    <w:p>
      <w:pPr>
        <w:spacing w:before="0" w:after="0" w:lineRule="exact" w:line="300"/>
        <w:ind w:firstLine="432"/>
        <w:jc w:val="both"/>
      </w:pPr>
      <w:r>
        <w:rPr>
          <w:rFonts w:ascii="Georgia" w:hAnsi="Georgia"/>
          <w:b w:val="0"/>
          <w:i w:val="0"/>
          <w:sz w:val="24"/>
        </w:rPr>
        <w:t>- Witnesses rise (Rev 11:11)</w:t>
      </w:r>
    </w:p>
    <w:p>
      <w:pPr>
        <w:spacing w:before="0" w:after="0" w:lineRule="exact" w:line="300"/>
        <w:ind w:firstLine="432"/>
        <w:jc w:val="both"/>
      </w:pPr>
      <w:r>
        <w:rPr>
          <w:rFonts w:ascii="Georgia" w:hAnsi="Georgia"/>
          <w:b w:val="0"/>
          <w:i w:val="0"/>
          <w:sz w:val="24"/>
        </w:rPr>
        <w:t>- Elijah's fire incinerates the Beast forces celebrating their victory</w:t>
      </w:r>
    </w:p>
    <w:p>
      <w:pPr>
        <w:spacing w:before="0" w:after="0" w:lineRule="exact" w:line="300"/>
        <w:ind w:firstLine="432"/>
        <w:jc w:val="both"/>
      </w:pPr>
      <w:r>
        <w:rPr>
          <w:rFonts w:ascii="Georgia" w:hAnsi="Georgia"/>
          <w:b w:val="0"/>
          <w:i w:val="0"/>
          <w:sz w:val="24"/>
        </w:rPr>
        <w:t>- Great fear falls upon observers (Rev 11:11-13)</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PHASE 3: Resurrection and Rapture (Day 1,263.5+)</w:t>
      </w:r>
    </w:p>
    <w:p>
      <w:pPr>
        <w:spacing w:before="0" w:after="0" w:lineRule="exact" w:line="300"/>
        <w:ind w:firstLine="432"/>
        <w:jc w:val="both"/>
      </w:pPr>
      <w:r>
        <w:rPr>
          <w:rFonts w:ascii="Georgia" w:hAnsi="Georgia"/>
          <w:b/>
          <w:i w:val="0"/>
          <w:sz w:val="24"/>
        </w:rPr>
        <w:t>Immediate aftermath</w:t>
      </w:r>
    </w:p>
    <w:p>
      <w:pPr>
        <w:spacing w:before="0" w:after="0" w:lineRule="exact" w:line="300"/>
        <w:ind w:firstLine="432"/>
        <w:jc w:val="both"/>
      </w:pPr>
      <w:r>
        <w:rPr>
          <w:rFonts w:ascii="Georgia" w:hAnsi="Georgia"/>
          <w:b w:val="0"/>
          <w:i w:val="0"/>
          <w:sz w:val="24"/>
        </w:rPr>
        <w:t>- Witnesses rise; ascend into heaven in a cloud (Rev 11:12)</w:t>
      </w:r>
    </w:p>
    <w:p>
      <w:pPr>
        <w:spacing w:before="0" w:after="0" w:lineRule="exact" w:line="300"/>
        <w:ind w:firstLine="432"/>
        <w:jc w:val="both"/>
      </w:pPr>
      <w:r>
        <w:rPr>
          <w:rFonts w:ascii="Georgia" w:hAnsi="Georgia"/>
          <w:b w:val="0"/>
          <w:i w:val="0"/>
          <w:sz w:val="24"/>
        </w:rPr>
        <w:t>- A tenth of the city falls; 7,000 men are killed</w:t>
      </w:r>
    </w:p>
    <w:p>
      <w:pPr>
        <w:spacing w:before="0" w:after="0" w:lineRule="exact" w:line="300"/>
        <w:ind w:firstLine="432"/>
        <w:jc w:val="both"/>
      </w:pPr>
      <w:r>
        <w:rPr>
          <w:rFonts w:ascii="Georgia" w:hAnsi="Georgia"/>
          <w:b w:val="0"/>
          <w:i w:val="0"/>
          <w:sz w:val="24"/>
        </w:rPr>
        <w:t>- Surviving remnant gives glory to God</w:t>
      </w:r>
    </w:p>
    <w:p>
      <w:pPr>
        <w:spacing w:before="0" w:after="0" w:lineRule="exact" w:line="300"/>
        <w:ind w:firstLine="432"/>
        <w:jc w:val="both"/>
      </w:pPr>
      <w:r>
        <w:rPr>
          <w:rFonts w:ascii="Georgia" w:hAnsi="Georgia"/>
          <w:b/>
          <w:i w:val="0"/>
          <w:sz w:val="24"/>
        </w:rPr>
        <w:t>Then:</w:t>
      </w:r>
    </w:p>
    <w:p>
      <w:pPr>
        <w:spacing w:before="0" w:after="0" w:lineRule="exact" w:line="300"/>
        <w:ind w:firstLine="432"/>
        <w:jc w:val="both"/>
      </w:pPr>
      <w:r>
        <w:rPr>
          <w:rFonts w:ascii="Georgia" w:hAnsi="Georgia"/>
          <w:b w:val="0"/>
          <w:i w:val="0"/>
          <w:sz w:val="24"/>
        </w:rPr>
        <w:t>- The seventh trumpet sounds (Rev 11:15)</w:t>
      </w:r>
    </w:p>
    <w:p>
      <w:pPr>
        <w:spacing w:before="0" w:after="0" w:lineRule="exact" w:line="300"/>
        <w:ind w:firstLine="432"/>
        <w:jc w:val="both"/>
      </w:pPr>
      <w:r>
        <w:rPr>
          <w:rFonts w:ascii="Georgia" w:hAnsi="Georgia"/>
          <w:b w:val="0"/>
          <w:i w:val="0"/>
          <w:sz w:val="24"/>
        </w:rPr>
        <w:t>- The kingdoms of the world become the kingdoms of God and His Christ</w:t>
      </w:r>
    </w:p>
    <w:p>
      <w:pPr>
        <w:spacing w:before="0" w:after="0" w:lineRule="exact" w:line="300"/>
        <w:ind w:firstLine="432"/>
        <w:jc w:val="both"/>
      </w:pPr>
      <w:r>
        <w:rPr>
          <w:rFonts w:ascii="Georgia" w:hAnsi="Georgia"/>
          <w:b w:val="0"/>
          <w:i w:val="0"/>
          <w:sz w:val="24"/>
        </w:rPr>
        <w:t>- The Last Trump sounds (1 Corinthians 15:52)</w:t>
      </w:r>
    </w:p>
    <w:p>
      <w:pPr>
        <w:spacing w:before="0" w:after="0" w:lineRule="exact" w:line="300"/>
        <w:ind w:firstLine="432"/>
        <w:jc w:val="both"/>
      </w:pPr>
      <w:r>
        <w:rPr>
          <w:rFonts w:ascii="Georgia" w:hAnsi="Georgia"/>
          <w:b w:val="0"/>
          <w:i w:val="0"/>
          <w:sz w:val="24"/>
        </w:rPr>
        <w:t>- First Resurrection: the dead in Christ are raised and transformed</w:t>
      </w:r>
    </w:p>
    <w:p>
      <w:pPr>
        <w:spacing w:before="0" w:after="0" w:lineRule="exact" w:line="300"/>
        <w:ind w:firstLine="432"/>
        <w:jc w:val="both"/>
      </w:pPr>
      <w:r>
        <w:rPr>
          <w:rFonts w:ascii="Georgia" w:hAnsi="Georgia"/>
          <w:b w:val="0"/>
          <w:i w:val="0"/>
          <w:sz w:val="24"/>
        </w:rPr>
        <w:t>- Cian rises (as promised in his commission)</w:t>
      </w:r>
    </w:p>
    <w:p>
      <w:pPr>
        <w:spacing w:before="0" w:after="0" w:lineRule="exact" w:line="300"/>
        <w:ind w:firstLine="432"/>
        <w:jc w:val="both"/>
      </w:pPr>
      <w:r>
        <w:rPr>
          <w:rFonts w:ascii="Georgia" w:hAnsi="Georgia"/>
          <w:b w:val="0"/>
          <w:i w:val="0"/>
          <w:sz w:val="24"/>
        </w:rPr>
        <w:t>- All overcomers are gathered to meet the Lord</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C</w:t>
      </w:r>
    </w:p>
    <w:p>
      <w:pPr>
        <w:spacing w:before="360" w:after="240"/>
        <w:jc w:val="center"/>
      </w:pPr>
      <w:r>
        <w:rPr>
          <w:rFonts w:ascii="Georgia" w:hAnsi="Georgia"/>
          <w:i/>
          <w:sz w:val="24"/>
        </w:rPr>
        <w:t>The Mark System — Layers 0–3</w:t>
      </w:r>
    </w:p>
    <w:p>
      <w:pPr>
        <w:spacing w:before="0" w:after="0" w:lineRule="exact" w:line="300"/>
        <w:ind w:firstLine="432"/>
        <w:jc w:val="both"/>
      </w:pPr>
      <w:r>
        <w:rPr>
          <w:rFonts w:ascii="Georgia" w:hAnsi="Georgia"/>
          <w:b w:val="0"/>
          <w:i/>
          <w:sz w:val="24"/>
        </w:rPr>
        <w:t>Introduced through Brennan's interludes (Chapters 8, 11, 13). Developed by Azazel (cover name: Dr. Ezra Adon) using Watcher-derived Cydonian technology.</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HISTORICAL DEVELOPMENT</w:t>
      </w:r>
    </w:p>
    <w:p>
      <w:pPr>
        <w:spacing w:before="0" w:after="0" w:lineRule="exact" w:line="300"/>
        <w:ind w:firstLine="432"/>
        <w:jc w:val="both"/>
      </w:pPr>
      <w:r>
        <w:rPr>
          <w:rFonts w:ascii="Georgia" w:hAnsi="Georgia"/>
          <w:b/>
          <w:i w:val="0"/>
          <w:sz w:val="24"/>
        </w:rPr>
        <w:t>Pre-2027:</w:t>
      </w:r>
      <w:r>
        <w:rPr>
          <w:rFonts w:ascii="Georgia" w:hAnsi="Georgia"/>
          <w:b w:val="0"/>
          <w:i w:val="0"/>
          <w:sz w:val="24"/>
        </w:rPr>
        <w:t xml:space="preserve"> Experimental phase. Financial systems tested on elite populations (cryptocurrency protocols, central bank digital currencies, biometric linking).</w:t>
      </w:r>
    </w:p>
    <w:p>
      <w:pPr>
        <w:spacing w:before="0" w:after="0" w:lineRule="exact" w:line="300"/>
        <w:ind w:firstLine="432"/>
        <w:jc w:val="both"/>
      </w:pPr>
      <w:r>
        <w:rPr>
          <w:rFonts w:ascii="Georgia" w:hAnsi="Georgia"/>
          <w:b/>
          <w:i w:val="0"/>
          <w:sz w:val="24"/>
        </w:rPr>
        <w:t>Mid-2027 (Chapter 8):</w:t>
      </w:r>
      <w:r>
        <w:rPr>
          <w:rFonts w:ascii="Georgia" w:hAnsi="Georgia"/>
          <w:b w:val="0"/>
          <w:i w:val="0"/>
          <w:sz w:val="24"/>
        </w:rPr>
        <w:t xml:space="preserve"> Orbital Defense Grid deployment. Watcher-derived directed energy weapons (Cydonian metamaterial-based) network globally, neutralizing all nuclear arsenals. Military supremacy centralized.</w:t>
      </w:r>
    </w:p>
    <w:p>
      <w:pPr>
        <w:spacing w:before="0" w:after="0" w:lineRule="exact" w:line="300"/>
        <w:ind w:firstLine="432"/>
        <w:jc w:val="both"/>
      </w:pPr>
      <w:r>
        <w:rPr>
          <w:rFonts w:ascii="Georgia" w:hAnsi="Georgia"/>
          <w:b/>
          <w:i w:val="0"/>
          <w:sz w:val="24"/>
        </w:rPr>
        <w:t>Late 2027 – Early 2028 (Chapter 11):</w:t>
      </w:r>
      <w:r>
        <w:rPr>
          <w:rFonts w:ascii="Georgia" w:hAnsi="Georgia"/>
          <w:b w:val="0"/>
          <w:i w:val="0"/>
          <w:sz w:val="24"/>
        </w:rPr>
        <w:t xml:space="preserve"> Layer Zero rollout. Digital identity merged with financial access; biometric enrollment (Cydonian-derived acoustic resonance matching) replaces passwords and traditional authentication. Exclusion from system = economic death.</w:t>
      </w:r>
    </w:p>
    <w:p>
      <w:pPr>
        <w:spacing w:before="0" w:after="0" w:lineRule="exact" w:line="300"/>
        <w:ind w:firstLine="432"/>
        <w:jc w:val="both"/>
      </w:pPr>
      <w:r>
        <w:rPr>
          <w:rFonts w:ascii="Georgia" w:hAnsi="Georgia"/>
          <w:b/>
          <w:i w:val="0"/>
          <w:sz w:val="24"/>
        </w:rPr>
        <w:t>2028–1,260 days (Chapters 12–13):</w:t>
      </w:r>
      <w:r>
        <w:rPr>
          <w:rFonts w:ascii="Georgia" w:hAnsi="Georgia"/>
          <w:b w:val="0"/>
          <w:i w:val="0"/>
          <w:sz w:val="24"/>
        </w:rPr>
        <w:t xml:space="preserve"> Layer One expansion and Layer Two preparation. Full economic control; enforcement protocols weaponized against resistance networks.</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LAYER ZERO — Digital Identity &amp; Financial Exclusion</w:t>
      </w:r>
    </w:p>
    <w:tbl>
      <w:tblPr>
        <w:tblStyle w:val="TableGrid"/>
        <w:tblW w:type="auto" w:w="0"/>
        <w:tblLook w:firstColumn="1" w:firstRow="1" w:lastColumn="0" w:lastRow="0" w:noHBand="0" w:noVBand="1" w:val="04A0"/>
      </w:tblPr>
      <w:tblGrid>
        <w:gridCol w:w="2220"/>
        <w:gridCol w:w="2220"/>
        <w:gridCol w:w="2220"/>
      </w:tblGrid>
      <w:tr>
        <w:tc>
          <w:tcPr>
            <w:tcW w:type="dxa" w:w="2220"/>
          </w:tcPr>
          <w:p>
            <w:pPr>
              <w:spacing w:before="40" w:after="40"/>
            </w:pPr>
            <w:r/>
            <w:r>
              <w:rPr>
                <w:rFonts w:ascii="Georgia" w:hAnsi="Georgia"/>
                <w:b/>
                <w:sz w:val="18"/>
              </w:rPr>
              <w:t>Component</w:t>
            </w:r>
          </w:p>
        </w:tc>
        <w:tc>
          <w:tcPr>
            <w:tcW w:type="dxa" w:w="2220"/>
          </w:tcPr>
          <w:p>
            <w:pPr>
              <w:spacing w:before="40" w:after="40"/>
            </w:pPr>
            <w:r/>
            <w:r>
              <w:rPr>
                <w:rFonts w:ascii="Georgia" w:hAnsi="Georgia"/>
                <w:b/>
                <w:sz w:val="18"/>
              </w:rPr>
              <w:t>Function</w:t>
            </w:r>
          </w:p>
        </w:tc>
        <w:tc>
          <w:tcPr>
            <w:tcW w:type="dxa" w:w="2220"/>
          </w:tcPr>
          <w:p>
            <w:pPr>
              <w:spacing w:before="40" w:after="40"/>
            </w:pPr>
            <w:r/>
            <w:r>
              <w:rPr>
                <w:rFonts w:ascii="Georgia" w:hAnsi="Georgia"/>
                <w:b/>
                <w:sz w:val="18"/>
              </w:rPr>
              <w:t>Origin</w:t>
            </w:r>
          </w:p>
        </w:tc>
      </w:tr>
      <w:tr>
        <w:tc>
          <w:tcPr>
            <w:tcW w:type="dxa" w:w="2220"/>
          </w:tcPr>
          <w:p>
            <w:pPr>
              <w:spacing w:before="40" w:after="40"/>
            </w:pPr>
            <w:r>
              <w:rPr>
                <w:sz w:val="18"/>
              </w:rPr>
            </w:r>
            <w:r>
              <w:rPr>
                <w:rFonts w:ascii="Georgia" w:hAnsi="Georgia"/>
                <w:b/>
                <w:i w:val="0"/>
                <w:sz w:val="18"/>
              </w:rPr>
              <w:t>Biometric enrollment</w:t>
            </w:r>
          </w:p>
        </w:tc>
        <w:tc>
          <w:tcPr>
            <w:tcW w:type="dxa" w:w="2220"/>
          </w:tcPr>
          <w:p>
            <w:pPr>
              <w:spacing w:before="40" w:after="40"/>
            </w:pPr>
            <w:r>
              <w:rPr>
                <w:sz w:val="18"/>
              </w:rPr>
            </w:r>
            <w:r>
              <w:rPr>
                <w:rFonts w:ascii="Georgia" w:hAnsi="Georgia"/>
                <w:b w:val="0"/>
                <w:i w:val="0"/>
                <w:sz w:val="18"/>
              </w:rPr>
              <w:t>Acoustic resonance fingerprinting</w:t>
            </w:r>
          </w:p>
        </w:tc>
        <w:tc>
          <w:tcPr>
            <w:tcW w:type="dxa" w:w="2220"/>
          </w:tcPr>
          <w:p>
            <w:pPr>
              <w:spacing w:before="40" w:after="40"/>
            </w:pPr>
            <w:r>
              <w:rPr>
                <w:sz w:val="18"/>
              </w:rPr>
            </w:r>
            <w:r>
              <w:rPr>
                <w:rFonts w:ascii="Georgia" w:hAnsi="Georgia"/>
                <w:b w:val="0"/>
                <w:i w:val="0"/>
                <w:sz w:val="18"/>
              </w:rPr>
              <w:t>Derived from Cydonian ore analysis; impossible to forge or steal; unique to individual</w:t>
            </w:r>
          </w:p>
        </w:tc>
      </w:tr>
      <w:tr>
        <w:tc>
          <w:tcPr>
            <w:tcW w:type="dxa" w:w="2220"/>
          </w:tcPr>
          <w:p>
            <w:pPr>
              <w:spacing w:before="40" w:after="40"/>
            </w:pPr>
            <w:r>
              <w:rPr>
                <w:sz w:val="18"/>
              </w:rPr>
            </w:r>
            <w:r>
              <w:rPr>
                <w:rFonts w:ascii="Georgia" w:hAnsi="Georgia"/>
                <w:b/>
                <w:i w:val="0"/>
                <w:sz w:val="18"/>
              </w:rPr>
              <w:t>Central ledger</w:t>
            </w:r>
          </w:p>
        </w:tc>
        <w:tc>
          <w:tcPr>
            <w:tcW w:type="dxa" w:w="2220"/>
          </w:tcPr>
          <w:p>
            <w:pPr>
              <w:spacing w:before="40" w:after="40"/>
            </w:pPr>
            <w:r>
              <w:rPr>
                <w:sz w:val="18"/>
              </w:rPr>
            </w:r>
            <w:r>
              <w:rPr>
                <w:rFonts w:ascii="Georgia" w:hAnsi="Georgia"/>
                <w:b w:val="0"/>
                <w:i w:val="0"/>
                <w:sz w:val="18"/>
              </w:rPr>
              <w:t>All transactions recorded in real-time</w:t>
            </w:r>
          </w:p>
        </w:tc>
        <w:tc>
          <w:tcPr>
            <w:tcW w:type="dxa" w:w="2220"/>
          </w:tcPr>
          <w:p>
            <w:pPr>
              <w:spacing w:before="40" w:after="40"/>
            </w:pPr>
            <w:r>
              <w:rPr>
                <w:sz w:val="18"/>
              </w:rPr>
            </w:r>
            <w:r>
              <w:rPr>
                <w:rFonts w:ascii="Georgia" w:hAnsi="Georgia"/>
                <w:b w:val="0"/>
                <w:i w:val="0"/>
                <w:sz w:val="18"/>
              </w:rPr>
              <w:t>Distributed across Cydonian-linked nodes; unhackable due to metamaterial's crystalline memory</w:t>
            </w:r>
          </w:p>
        </w:tc>
      </w:tr>
      <w:tr>
        <w:tc>
          <w:tcPr>
            <w:tcW w:type="dxa" w:w="2220"/>
          </w:tcPr>
          <w:p>
            <w:pPr>
              <w:spacing w:before="40" w:after="40"/>
            </w:pPr>
            <w:r>
              <w:rPr>
                <w:sz w:val="18"/>
              </w:rPr>
            </w:r>
            <w:r>
              <w:rPr>
                <w:rFonts w:ascii="Georgia" w:hAnsi="Georgia"/>
                <w:b/>
                <w:i w:val="0"/>
                <w:sz w:val="18"/>
              </w:rPr>
              <w:t>Exclusion protocol</w:t>
            </w:r>
          </w:p>
        </w:tc>
        <w:tc>
          <w:tcPr>
            <w:tcW w:type="dxa" w:w="2220"/>
          </w:tcPr>
          <w:p>
            <w:pPr>
              <w:spacing w:before="40" w:after="40"/>
            </w:pPr>
            <w:r>
              <w:rPr>
                <w:sz w:val="18"/>
              </w:rPr>
            </w:r>
            <w:r>
              <w:rPr>
                <w:rFonts w:ascii="Georgia" w:hAnsi="Georgia"/>
                <w:b w:val="0"/>
                <w:i w:val="0"/>
                <w:sz w:val="18"/>
              </w:rPr>
              <w:t>Instantaneous economic death for non-compliance</w:t>
            </w:r>
          </w:p>
        </w:tc>
        <w:tc>
          <w:tcPr>
            <w:tcW w:type="dxa" w:w="2220"/>
          </w:tcPr>
          <w:p>
            <w:pPr>
              <w:spacing w:before="40" w:after="40"/>
            </w:pPr>
            <w:r>
              <w:rPr>
                <w:sz w:val="18"/>
              </w:rPr>
            </w:r>
            <w:r>
              <w:rPr>
                <w:rFonts w:ascii="Georgia" w:hAnsi="Georgia"/>
                <w:b w:val="0"/>
                <w:i w:val="0"/>
                <w:sz w:val="18"/>
              </w:rPr>
              <w:t>Administrative flagging triggers account freeze; real-time denial of all commercial access</w:t>
            </w:r>
          </w:p>
        </w:tc>
      </w:tr>
      <w:tr>
        <w:tc>
          <w:tcPr>
            <w:tcW w:type="dxa" w:w="2220"/>
          </w:tcPr>
          <w:p>
            <w:pPr>
              <w:spacing w:before="40" w:after="40"/>
            </w:pPr>
            <w:r>
              <w:rPr>
                <w:sz w:val="18"/>
              </w:rPr>
            </w:r>
            <w:r>
              <w:rPr>
                <w:rFonts w:ascii="Georgia" w:hAnsi="Georgia"/>
                <w:b/>
                <w:i w:val="0"/>
                <w:sz w:val="18"/>
              </w:rPr>
              <w:t>Enforcement authority</w:t>
            </w:r>
          </w:p>
        </w:tc>
        <w:tc>
          <w:tcPr>
            <w:tcW w:type="dxa" w:w="2220"/>
          </w:tcPr>
          <w:p>
            <w:pPr>
              <w:spacing w:before="40" w:after="40"/>
            </w:pPr>
            <w:r>
              <w:rPr>
                <w:sz w:val="18"/>
              </w:rPr>
            </w:r>
            <w:r>
              <w:rPr>
                <w:rFonts w:ascii="Georgia" w:hAnsi="Georgia"/>
                <w:b w:val="0"/>
                <w:i w:val="0"/>
                <w:sz w:val="18"/>
              </w:rPr>
              <w:t>Dr. Ezra Adon's Logistics Directorate</w:t>
            </w:r>
          </w:p>
        </w:tc>
        <w:tc>
          <w:tcPr>
            <w:tcW w:type="dxa" w:w="2220"/>
          </w:tcPr>
          <w:p>
            <w:pPr>
              <w:spacing w:before="40" w:after="40"/>
            </w:pPr>
            <w:r>
              <w:rPr>
                <w:sz w:val="18"/>
              </w:rPr>
            </w:r>
            <w:r>
              <w:rPr>
                <w:rFonts w:ascii="Georgia" w:hAnsi="Georgia"/>
                <w:b w:val="0"/>
                <w:i w:val="0"/>
                <w:sz w:val="18"/>
              </w:rPr>
              <w:t>Global; cross-sovereign; no legal recourse</w:t>
            </w:r>
          </w:p>
        </w:tc>
      </w:tr>
    </w:tbl>
    <w:p>
      <w:pPr>
        <w:spacing w:before="120" w:after="120"/>
      </w:pPr>
      <w:r/>
    </w:p>
    <w:p>
      <w:pPr>
        <w:spacing w:before="0" w:after="0" w:lineRule="exact" w:line="300"/>
        <w:ind w:firstLine="432"/>
        <w:jc w:val="both"/>
      </w:pPr>
      <w:r>
        <w:rPr>
          <w:rFonts w:ascii="Georgia" w:hAnsi="Georgia"/>
          <w:b/>
          <w:i w:val="0"/>
          <w:sz w:val="24"/>
        </w:rPr>
        <w:t>Theological significance (from Chapter Twelve briefing):</w:t>
      </w:r>
    </w:p>
    <w:p>
      <w:pPr>
        <w:spacing w:before="0" w:after="0" w:lineRule="exact" w:line="300"/>
        <w:ind w:firstLine="432"/>
        <w:jc w:val="both"/>
      </w:pPr>
      <w:r>
        <w:rPr>
          <w:rFonts w:ascii="Georgia" w:hAnsi="Georgia"/>
          <w:b w:val="0"/>
          <w:i w:val="0"/>
          <w:sz w:val="24"/>
        </w:rPr>
        <w:t xml:space="preserve">Layer Zero is not merely technological — it is </w:t>
      </w:r>
      <w:r>
        <w:rPr>
          <w:rFonts w:ascii="Georgia" w:hAnsi="Georgia"/>
          <w:b w:val="0"/>
          <w:i/>
          <w:sz w:val="24"/>
        </w:rPr>
        <w:t>spiritual control masquerading as administrative efficiency</w:t>
      </w:r>
      <w:r>
        <w:rPr>
          <w:rFonts w:ascii="Georgia" w:hAnsi="Georgia"/>
          <w:b w:val="0"/>
          <w:i w:val="0"/>
          <w:sz w:val="24"/>
        </w:rPr>
        <w:t xml:space="preserve">. The system does not merely track commerce; it tracks </w:t>
      </w:r>
      <w:r>
        <w:rPr>
          <w:rFonts w:ascii="Georgia" w:hAnsi="Georgia"/>
          <w:b w:val="0"/>
          <w:i/>
          <w:sz w:val="24"/>
        </w:rPr>
        <w:t>compliance</w:t>
      </w:r>
      <w:r>
        <w:rPr>
          <w:rFonts w:ascii="Georgia" w:hAnsi="Georgia"/>
          <w:b w:val="0"/>
          <w:i w:val="0"/>
          <w:sz w:val="24"/>
        </w:rPr>
        <w:t xml:space="preserve"> to ideological narratives. Refusal to acknowledge the Beast's theological claims triggers economic death. By Chapter Thirteen's Philippian martyrdom, it is clear that Layer Zero transforms economics into </w:t>
      </w:r>
      <w:r>
        <w:rPr>
          <w:rFonts w:ascii="Georgia" w:hAnsi="Georgia"/>
          <w:b w:val="0"/>
          <w:i/>
          <w:sz w:val="24"/>
        </w:rPr>
        <w:t>ritual</w:t>
      </w:r>
      <w:r>
        <w:rPr>
          <w:rFonts w:ascii="Georgia" w:hAnsi="Georgia"/>
          <w:b w:val="0"/>
          <w:i w:val="0"/>
          <w:sz w:val="24"/>
        </w:rPr>
        <w:t xml:space="preserve"> — a daily, hourly, moment-by-moment declaration of allegiance to the Beast's cosmological authority.</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LAYER ONE — Biometric Marking</w:t>
      </w:r>
    </w:p>
    <w:p>
      <w:pPr>
        <w:spacing w:before="0" w:after="0" w:lineRule="exact" w:line="300"/>
        <w:ind w:firstLine="432"/>
        <w:jc w:val="both"/>
      </w:pPr>
      <w:r>
        <w:rPr>
          <w:rFonts w:ascii="Georgia" w:hAnsi="Georgia"/>
          <w:b w:val="0"/>
          <w:i/>
          <w:sz w:val="24"/>
        </w:rPr>
        <w:t>Prepared throughout the 1,260-day ministry; final deployment post-Resurrection</w:t>
      </w:r>
    </w:p>
    <w:p>
      <w:pPr>
        <w:spacing w:before="0" w:after="0" w:lineRule="exact" w:line="300"/>
        <w:ind w:firstLine="432"/>
        <w:jc w:val="both"/>
      </w:pPr>
      <w:r>
        <w:rPr>
          <w:rFonts w:ascii="Georgia" w:hAnsi="Georgia"/>
          <w:b w:val="0"/>
          <w:i w:val="0"/>
          <w:sz w:val="24"/>
        </w:rPr>
        <w:t>Not fully depicted in Book Three but seeded in Chapter Twelve briefing:</w:t>
      </w:r>
    </w:p>
    <w:p>
      <w:pPr>
        <w:spacing w:before="0" w:after="0" w:lineRule="exact" w:line="300"/>
        <w:ind w:firstLine="432"/>
        <w:jc w:val="both"/>
      </w:pPr>
      <w:r>
        <w:rPr>
          <w:rFonts w:ascii="Georgia" w:hAnsi="Georgia"/>
          <w:b w:val="0"/>
          <w:i w:val="0"/>
          <w:sz w:val="24"/>
        </w:rPr>
        <w:t xml:space="preserve">- Layer One integrates Layer Zero's acoustic biometric with </w:t>
      </w:r>
      <w:r>
        <w:rPr>
          <w:rFonts w:ascii="Georgia" w:hAnsi="Georgia"/>
          <w:b w:val="0"/>
          <w:i/>
          <w:sz w:val="24"/>
        </w:rPr>
        <w:t>mandatory physical marking</w:t>
      </w:r>
    </w:p>
    <w:p>
      <w:pPr>
        <w:spacing w:before="0" w:after="0" w:lineRule="exact" w:line="300"/>
        <w:ind w:firstLine="432"/>
        <w:jc w:val="both"/>
      </w:pPr>
      <w:r>
        <w:rPr>
          <w:rFonts w:ascii="Georgia" w:hAnsi="Georgia"/>
          <w:b w:val="0"/>
          <w:i w:val="0"/>
          <w:sz w:val="24"/>
        </w:rPr>
        <w:t>- Watcher-derived nanotech delivered via vaccine vector or injectable compound</w:t>
      </w:r>
    </w:p>
    <w:p>
      <w:pPr>
        <w:spacing w:before="0" w:after="0" w:lineRule="exact" w:line="300"/>
        <w:ind w:firstLine="432"/>
        <w:jc w:val="both"/>
      </w:pPr>
      <w:r>
        <w:rPr>
          <w:rFonts w:ascii="Georgia" w:hAnsi="Georgia"/>
          <w:b w:val="0"/>
          <w:i w:val="0"/>
          <w:sz w:val="24"/>
        </w:rPr>
        <w:t>- Mark site: forehead or right hand (fulfilling Revelation 13:16)</w:t>
      </w:r>
    </w:p>
    <w:p>
      <w:pPr>
        <w:spacing w:before="0" w:after="0" w:lineRule="exact" w:line="300"/>
        <w:ind w:firstLine="432"/>
        <w:jc w:val="both"/>
      </w:pPr>
      <w:r>
        <w:rPr>
          <w:rFonts w:ascii="Georgia" w:hAnsi="Georgia"/>
          <w:b w:val="0"/>
          <w:i w:val="0"/>
          <w:sz w:val="24"/>
        </w:rPr>
        <w:t>- Function: real-time biometric verification + compliance monitoring + autonomous enforcement (involuntary compliance signaling)</w:t>
      </w:r>
    </w:p>
    <w:p>
      <w:pPr>
        <w:spacing w:before="0" w:after="0" w:lineRule="exact" w:line="300"/>
        <w:ind w:firstLine="432"/>
        <w:jc w:val="both"/>
      </w:pPr>
      <w:r>
        <w:rPr>
          <w:rFonts w:ascii="Georgia" w:hAnsi="Georgia"/>
          <w:b w:val="0"/>
          <w:i w:val="0"/>
          <w:sz w:val="24"/>
        </w:rPr>
        <w:t xml:space="preserve">- Theological claim: the mark is not mere economic control but </w:t>
      </w:r>
      <w:r>
        <w:rPr>
          <w:rFonts w:ascii="Georgia" w:hAnsi="Georgia"/>
          <w:b w:val="0"/>
          <w:i/>
          <w:sz w:val="24"/>
        </w:rPr>
        <w:t>spiritual allegiance serialization</w:t>
      </w:r>
      <w:r>
        <w:rPr>
          <w:rFonts w:ascii="Georgia" w:hAnsi="Georgia"/>
          <w:b w:val="0"/>
          <w:i w:val="0"/>
          <w:sz w:val="24"/>
        </w:rPr>
        <w:t xml:space="preserve"> — the bearer's very biology becomes a broadcasting beacon of submission to the Beast's authority</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LAYER TWO — Cognitive Integration</w:t>
      </w:r>
    </w:p>
    <w:p>
      <w:pPr>
        <w:spacing w:before="0" w:after="0" w:lineRule="exact" w:line="300"/>
        <w:ind w:firstLine="432"/>
        <w:jc w:val="both"/>
      </w:pPr>
      <w:r>
        <w:rPr>
          <w:rFonts w:ascii="Georgia" w:hAnsi="Georgia"/>
          <w:b w:val="0"/>
          <w:i/>
          <w:sz w:val="24"/>
        </w:rPr>
        <w:t>Alluded to in Brennan's Chapter Thirteen despair; fully revealed in Book Four</w:t>
      </w:r>
    </w:p>
    <w:p>
      <w:pPr>
        <w:spacing w:before="0" w:after="0" w:lineRule="exact" w:line="300"/>
        <w:ind w:firstLine="432"/>
        <w:jc w:val="both"/>
      </w:pPr>
      <w:r>
        <w:rPr>
          <w:rFonts w:ascii="Georgia" w:hAnsi="Georgia"/>
          <w:b w:val="0"/>
          <w:i w:val="0"/>
          <w:sz w:val="24"/>
        </w:rPr>
        <w:t>The theoretical endpoint of the Mark's expansion:</w:t>
      </w:r>
    </w:p>
    <w:p>
      <w:pPr>
        <w:spacing w:before="0" w:after="0" w:lineRule="exact" w:line="300"/>
        <w:ind w:firstLine="432"/>
        <w:jc w:val="both"/>
      </w:pPr>
      <w:r>
        <w:rPr>
          <w:rFonts w:ascii="Georgia" w:hAnsi="Georgia"/>
          <w:b w:val="0"/>
          <w:i w:val="0"/>
          <w:sz w:val="24"/>
        </w:rPr>
        <w:t>- Biometric + neural interface (via Layer One nanotech accumulation in cerebrospinal fluid)</w:t>
      </w:r>
    </w:p>
    <w:p>
      <w:pPr>
        <w:spacing w:before="0" w:after="0" w:lineRule="exact" w:line="300"/>
        <w:ind w:firstLine="432"/>
        <w:jc w:val="both"/>
      </w:pPr>
      <w:r>
        <w:rPr>
          <w:rFonts w:ascii="Georgia" w:hAnsi="Georgia"/>
          <w:b w:val="0"/>
          <w:i w:val="0"/>
          <w:sz w:val="24"/>
        </w:rPr>
        <w:t>- Direct broadcast of thoughts/compliance signals to Beast network</w:t>
      </w:r>
    </w:p>
    <w:p>
      <w:pPr>
        <w:spacing w:before="0" w:after="0" w:lineRule="exact" w:line="300"/>
        <w:ind w:firstLine="432"/>
        <w:jc w:val="both"/>
      </w:pPr>
      <w:r>
        <w:rPr>
          <w:rFonts w:ascii="Georgia" w:hAnsi="Georgia"/>
          <w:b w:val="0"/>
          <w:i w:val="0"/>
          <w:sz w:val="24"/>
        </w:rPr>
        <w:t>- Voluntary resistance becomes neurologically impossible (compliance becomes involuntary reflex)</w:t>
      </w:r>
    </w:p>
    <w:p>
      <w:pPr>
        <w:spacing w:before="0" w:after="0" w:lineRule="exact" w:line="300"/>
        <w:ind w:firstLine="432"/>
        <w:jc w:val="both"/>
      </w:pPr>
      <w:r>
        <w:rPr>
          <w:rFonts w:ascii="Georgia" w:hAnsi="Georgia"/>
          <w:b w:val="0"/>
          <w:i w:val="0"/>
          <w:sz w:val="24"/>
        </w:rPr>
        <w:t>- Degree of cognitive autonomy inversely proportional to Mark integration time</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LAYER THREE — Entity Manifestation</w:t>
      </w:r>
    </w:p>
    <w:p>
      <w:pPr>
        <w:spacing w:before="0" w:after="0" w:lineRule="exact" w:line="300"/>
        <w:ind w:firstLine="432"/>
        <w:jc w:val="both"/>
      </w:pPr>
      <w:r>
        <w:rPr>
          <w:rFonts w:ascii="Georgia" w:hAnsi="Georgia"/>
          <w:b w:val="0"/>
          <w:i/>
          <w:sz w:val="24"/>
        </w:rPr>
        <w:t>Not explicitly named in Book Three; implied in the Azazel epilogue</w:t>
      </w:r>
    </w:p>
    <w:p>
      <w:pPr>
        <w:spacing w:before="0" w:after="0" w:lineRule="exact" w:line="300"/>
        <w:ind w:firstLine="432"/>
        <w:jc w:val="both"/>
      </w:pPr>
      <w:r>
        <w:rPr>
          <w:rFonts w:ascii="Georgia" w:hAnsi="Georgia"/>
          <w:b w:val="0"/>
          <w:i w:val="0"/>
          <w:sz w:val="24"/>
        </w:rPr>
        <w:t>The eschatological endpoint described in Revelation 13:14-15 — the Image of the Beast that "speaks" and causes all who do not worship it to be killed. The synthesis of Layers 0-2 with direct demonic manifestation in the physical world.</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D</w:t>
      </w:r>
    </w:p>
    <w:p>
      <w:pPr>
        <w:spacing w:before="360" w:after="240"/>
        <w:jc w:val="center"/>
      </w:pPr>
      <w:r>
        <w:rPr>
          <w:rFonts w:ascii="Georgia" w:hAnsi="Georgia"/>
          <w:i/>
          <w:sz w:val="24"/>
        </w:rPr>
        <w:t>The Geography of Eden — Sacred Time &amp; Space</w:t>
      </w:r>
    </w:p>
    <w:p>
      <w:pPr>
        <w:spacing w:before="0" w:after="0" w:lineRule="exact" w:line="300"/>
        <w:ind w:firstLine="432"/>
        <w:jc w:val="both"/>
      </w:pPr>
      <w:r>
        <w:rPr>
          <w:rFonts w:ascii="Georgia" w:hAnsi="Georgia"/>
          <w:b w:val="0"/>
          <w:i/>
          <w:sz w:val="24"/>
        </w:rPr>
        <w:t>Introduced in Chapter Four; central location for Chapters 7, 9, 10, 12, 14</w:t>
      </w:r>
    </w:p>
    <w:p>
      <w:pPr>
        <w:spacing w:before="0" w:after="0" w:lineRule="exact" w:line="300"/>
        <w:ind w:firstLine="432"/>
        <w:jc w:val="both"/>
      </w:pPr>
      <w:r>
        <w:rPr>
          <w:rFonts w:ascii="Georgia" w:hAnsi="Georgia"/>
          <w:b w:val="0"/>
          <w:i w:val="0"/>
          <w:sz w:val="24"/>
        </w:rPr>
        <w:t xml:space="preserve">Eden in Book Three is not merely a location but a </w:t>
      </w:r>
      <w:r>
        <w:rPr>
          <w:rFonts w:ascii="Georgia" w:hAnsi="Georgia"/>
          <w:b/>
          <w:i w:val="0"/>
          <w:sz w:val="24"/>
        </w:rPr>
        <w:t>temporal sanctuary</w:t>
      </w:r>
      <w:r>
        <w:rPr>
          <w:rFonts w:ascii="Georgia" w:hAnsi="Georgia"/>
          <w:b w:val="0"/>
          <w:i w:val="0"/>
          <w:sz w:val="24"/>
        </w:rPr>
        <w:t xml:space="preserve"> — a place where the normal flow of time is suspended and accelerated relative to the fallen world.</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FOUNDATIONAL PROPERTIES</w:t>
      </w:r>
    </w:p>
    <w:p>
      <w:pPr>
        <w:spacing w:before="0" w:after="0" w:lineRule="exact" w:line="300"/>
        <w:ind w:firstLine="432"/>
        <w:jc w:val="both"/>
      </w:pPr>
      <w:r>
        <w:rPr>
          <w:rFonts w:ascii="Georgia" w:hAnsi="Georgia"/>
          <w:b/>
          <w:i w:val="0"/>
          <w:sz w:val="24"/>
        </w:rPr>
        <w:t>Location:</w:t>
      </w:r>
      <w:r>
        <w:rPr>
          <w:rFonts w:ascii="Georgia" w:hAnsi="Georgia"/>
          <w:b w:val="0"/>
          <w:i w:val="0"/>
          <w:sz w:val="24"/>
        </w:rPr>
        <w:t xml:space="preserve"> Hidden from the fallen world; accessible only to those bearing marks of covenant or celestial appointment. In Book Three, Cian and Miriam enter through a portal (acoustic key activated by Mo Chrá) introduced in Chapter Four.</w:t>
      </w:r>
    </w:p>
    <w:p>
      <w:pPr>
        <w:spacing w:before="0" w:after="0" w:lineRule="exact" w:line="300"/>
        <w:ind w:firstLine="432"/>
        <w:jc w:val="both"/>
      </w:pPr>
      <w:r>
        <w:rPr>
          <w:rFonts w:ascii="Georgia" w:hAnsi="Georgia"/>
          <w:b/>
          <w:i w:val="0"/>
          <w:sz w:val="24"/>
        </w:rPr>
        <w:t>Time dilation ratio:</w:t>
      </w:r>
      <w:r>
        <w:rPr>
          <w:rFonts w:ascii="Georgia" w:hAnsi="Georgia"/>
          <w:b w:val="0"/>
          <w:i w:val="0"/>
          <w:sz w:val="24"/>
        </w:rPr>
        <w:t xml:space="preserve"> Days in Eden = weeks/months in the fallen world. Brennan's three interludes measure time passing in the fallen world (weeks, then months) while Cian experiences Eden days. This creates a disorienting narrative effect: Eden appears timeless but is actually </w:t>
      </w:r>
      <w:r>
        <w:rPr>
          <w:rFonts w:ascii="Georgia" w:hAnsi="Georgia"/>
          <w:b w:val="0"/>
          <w:i/>
          <w:sz w:val="24"/>
        </w:rPr>
        <w:t>compressed time</w:t>
      </w:r>
      <w:r>
        <w:rPr>
          <w:rFonts w:ascii="Georgia" w:hAnsi="Georgia"/>
          <w:b w:val="0"/>
          <w:i w:val="0"/>
          <w:sz w:val="24"/>
        </w:rPr>
        <w:t xml:space="preserve"> — a compressed intensive of spiritual formation.</w:t>
      </w:r>
    </w:p>
    <w:p>
      <w:pPr>
        <w:spacing w:before="0" w:after="0" w:lineRule="exact" w:line="300"/>
        <w:ind w:firstLine="432"/>
        <w:jc w:val="both"/>
      </w:pPr>
      <w:r>
        <w:rPr>
          <w:rFonts w:ascii="Georgia" w:hAnsi="Georgia"/>
          <w:b/>
          <w:i w:val="0"/>
          <w:sz w:val="24"/>
        </w:rPr>
        <w:t>Inhabitants (known):</w:t>
      </w:r>
    </w:p>
    <w:p>
      <w:pPr>
        <w:spacing w:before="0" w:after="0" w:lineRule="exact" w:line="300"/>
        <w:ind w:firstLine="432"/>
        <w:jc w:val="both"/>
      </w:pPr>
      <w:r>
        <w:rPr>
          <w:rFonts w:ascii="Georgia" w:hAnsi="Georgia"/>
          <w:b w:val="0"/>
          <w:i w:val="0"/>
          <w:sz w:val="24"/>
        </w:rPr>
        <w:t>- Dismas (the penitent thief) — maintaining prayer vigil for the entire 1,260-day ministry</w:t>
      </w:r>
    </w:p>
    <w:p>
      <w:pPr>
        <w:spacing w:before="0" w:after="0" w:lineRule="exact" w:line="300"/>
        <w:ind w:firstLine="432"/>
        <w:jc w:val="both"/>
      </w:pPr>
      <w:r>
        <w:rPr>
          <w:rFonts w:ascii="Georgia" w:hAnsi="Georgia"/>
          <w:b w:val="0"/>
          <w:i w:val="0"/>
          <w:sz w:val="24"/>
        </w:rPr>
        <w:t>- The Witnesses during their pre-Jerusalem formation</w:t>
      </w:r>
    </w:p>
    <w:p>
      <w:pPr>
        <w:spacing w:before="0" w:after="0" w:lineRule="exact" w:line="300"/>
        <w:ind w:firstLine="432"/>
        <w:jc w:val="both"/>
      </w:pPr>
      <w:r>
        <w:rPr>
          <w:rFonts w:ascii="Georgia" w:hAnsi="Georgia"/>
          <w:b w:val="0"/>
          <w:i w:val="0"/>
          <w:sz w:val="24"/>
        </w:rPr>
        <w:t>- Cian and Miriam during Chapters 7-14</w:t>
      </w:r>
    </w:p>
    <w:p>
      <w:pPr>
        <w:spacing w:before="0" w:after="0" w:lineRule="exact" w:line="300"/>
        <w:ind w:firstLine="432"/>
        <w:jc w:val="both"/>
      </w:pPr>
      <w:r>
        <w:rPr>
          <w:rFonts w:ascii="Georgia" w:hAnsi="Georgia"/>
          <w:b w:val="0"/>
          <w:i w:val="0"/>
          <w:sz w:val="24"/>
        </w:rPr>
        <w:t>- Angelic presences (implied but not detailed in Book Three)</w:t>
      </w:r>
    </w:p>
    <w:p>
      <w:pPr>
        <w:spacing w:before="0" w:after="0" w:lineRule="exact" w:line="300"/>
        <w:ind w:firstLine="432"/>
        <w:jc w:val="both"/>
      </w:pPr>
      <w:r>
        <w:rPr>
          <w:rFonts w:ascii="Georgia" w:hAnsi="Georgia"/>
          <w:b/>
          <w:i w:val="0"/>
          <w:sz w:val="24"/>
        </w:rPr>
        <w:t>Supernatural properties:</w:t>
      </w:r>
    </w:p>
    <w:p>
      <w:pPr>
        <w:spacing w:before="0" w:after="0" w:lineRule="exact" w:line="300"/>
        <w:ind w:firstLine="432"/>
        <w:jc w:val="both"/>
      </w:pPr>
      <w:r>
        <w:rPr>
          <w:rFonts w:ascii="Georgia" w:hAnsi="Georgia"/>
          <w:b w:val="0"/>
          <w:i w:val="0"/>
          <w:sz w:val="24"/>
        </w:rPr>
        <w:t>- No violence permitted within Eden proper (establishes the ritual isolation of spiritual formation)</w:t>
      </w:r>
    </w:p>
    <w:p>
      <w:pPr>
        <w:spacing w:before="0" w:after="0" w:lineRule="exact" w:line="300"/>
        <w:ind w:firstLine="432"/>
        <w:jc w:val="both"/>
      </w:pPr>
      <w:r>
        <w:rPr>
          <w:rFonts w:ascii="Georgia" w:hAnsi="Georgia"/>
          <w:b w:val="0"/>
          <w:i w:val="0"/>
          <w:sz w:val="24"/>
        </w:rPr>
        <w:t>- Baptism by Elijah in the River restores covenant relationship</w:t>
      </w:r>
    </w:p>
    <w:p>
      <w:pPr>
        <w:spacing w:before="0" w:after="0" w:lineRule="exact" w:line="300"/>
        <w:ind w:firstLine="432"/>
        <w:jc w:val="both"/>
      </w:pPr>
      <w:r>
        <w:rPr>
          <w:rFonts w:ascii="Georgia" w:hAnsi="Georgia"/>
          <w:b w:val="0"/>
          <w:i w:val="0"/>
          <w:sz w:val="24"/>
        </w:rPr>
        <w:t>- Food and sustenance are provided (supernatural manna, implied)</w:t>
      </w:r>
    </w:p>
    <w:p>
      <w:pPr>
        <w:spacing w:before="0" w:after="0" w:lineRule="exact" w:line="300"/>
        <w:ind w:firstLine="432"/>
        <w:jc w:val="both"/>
      </w:pPr>
      <w:r>
        <w:rPr>
          <w:rFonts w:ascii="Georgia" w:hAnsi="Georgia"/>
          <w:b w:val="0"/>
          <w:i w:val="0"/>
          <w:sz w:val="24"/>
        </w:rPr>
        <w:t>- The boundary between Eden and the fallen world is permeable but guarded</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CHAPTER-BY-CHAPTER GEOGRAPHY</w:t>
      </w:r>
    </w:p>
    <w:tbl>
      <w:tblPr>
        <w:tblStyle w:val="TableGrid"/>
        <w:tblW w:type="auto" w:w="0"/>
        <w:tblLook w:firstColumn="1" w:firstRow="1" w:lastColumn="0" w:lastRow="0" w:noHBand="0" w:noVBand="1" w:val="04A0"/>
      </w:tblPr>
      <w:tblGrid>
        <w:gridCol w:w="2220"/>
        <w:gridCol w:w="2220"/>
        <w:gridCol w:w="2220"/>
      </w:tblGrid>
      <w:tr>
        <w:tc>
          <w:tcPr>
            <w:tcW w:type="dxa" w:w="2220"/>
          </w:tcPr>
          <w:p>
            <w:pPr>
              <w:spacing w:before="40" w:after="40"/>
            </w:pPr>
            <w:r/>
            <w:r>
              <w:rPr>
                <w:rFonts w:ascii="Georgia" w:hAnsi="Georgia"/>
                <w:b/>
                <w:sz w:val="18"/>
              </w:rPr>
              <w:t>Chapter</w:t>
            </w:r>
          </w:p>
        </w:tc>
        <w:tc>
          <w:tcPr>
            <w:tcW w:type="dxa" w:w="2220"/>
          </w:tcPr>
          <w:p>
            <w:pPr>
              <w:spacing w:before="40" w:after="40"/>
            </w:pPr>
            <w:r/>
            <w:r>
              <w:rPr>
                <w:rFonts w:ascii="Georgia" w:hAnsi="Georgia"/>
                <w:b/>
                <w:sz w:val="18"/>
              </w:rPr>
              <w:t>Location within Eden</w:t>
            </w:r>
          </w:p>
        </w:tc>
        <w:tc>
          <w:tcPr>
            <w:tcW w:type="dxa" w:w="2220"/>
          </w:tcPr>
          <w:p>
            <w:pPr>
              <w:spacing w:before="40" w:after="40"/>
            </w:pPr>
            <w:r/>
            <w:r>
              <w:rPr>
                <w:rFonts w:ascii="Georgia" w:hAnsi="Georgia"/>
                <w:b/>
                <w:sz w:val="18"/>
              </w:rPr>
              <w:t>Event</w:t>
            </w:r>
          </w:p>
        </w:tc>
      </w:tr>
      <w:tr>
        <w:tc>
          <w:tcPr>
            <w:tcW w:type="dxa" w:w="2220"/>
          </w:tcPr>
          <w:p>
            <w:pPr>
              <w:spacing w:before="40" w:after="40"/>
            </w:pPr>
            <w:r>
              <w:rPr>
                <w:sz w:val="18"/>
              </w:rPr>
            </w:r>
            <w:r>
              <w:rPr>
                <w:rFonts w:ascii="Georgia" w:hAnsi="Georgia"/>
                <w:b/>
                <w:i w:val="0"/>
                <w:sz w:val="18"/>
              </w:rPr>
              <w:t>7</w:t>
            </w:r>
          </w:p>
        </w:tc>
        <w:tc>
          <w:tcPr>
            <w:tcW w:type="dxa" w:w="2220"/>
          </w:tcPr>
          <w:p>
            <w:pPr>
              <w:spacing w:before="40" w:after="40"/>
            </w:pPr>
            <w:r>
              <w:rPr>
                <w:sz w:val="18"/>
              </w:rPr>
            </w:r>
            <w:r>
              <w:rPr>
                <w:rFonts w:ascii="Georgia" w:hAnsi="Georgia"/>
                <w:b w:val="0"/>
                <w:i w:val="0"/>
                <w:sz w:val="18"/>
              </w:rPr>
              <w:t>Wilderness periphery; water canyon</w:t>
            </w:r>
          </w:p>
        </w:tc>
        <w:tc>
          <w:tcPr>
            <w:tcW w:type="dxa" w:w="2220"/>
          </w:tcPr>
          <w:p>
            <w:pPr>
              <w:spacing w:before="40" w:after="40"/>
            </w:pPr>
            <w:r>
              <w:rPr>
                <w:sz w:val="18"/>
              </w:rPr>
            </w:r>
            <w:r>
              <w:rPr>
                <w:rFonts w:ascii="Georgia" w:hAnsi="Georgia"/>
                <w:b w:val="0"/>
                <w:i w:val="0"/>
                <w:sz w:val="18"/>
              </w:rPr>
              <w:t>Elijah tests Cian with uncorrupted fire</w:t>
            </w:r>
          </w:p>
        </w:tc>
      </w:tr>
      <w:tr>
        <w:tc>
          <w:tcPr>
            <w:tcW w:type="dxa" w:w="2220"/>
          </w:tcPr>
          <w:p>
            <w:pPr>
              <w:spacing w:before="40" w:after="40"/>
            </w:pPr>
            <w:r>
              <w:rPr>
                <w:sz w:val="18"/>
              </w:rPr>
            </w:r>
            <w:r>
              <w:rPr>
                <w:rFonts w:ascii="Georgia" w:hAnsi="Georgia"/>
                <w:b/>
                <w:i w:val="0"/>
                <w:sz w:val="18"/>
              </w:rPr>
              <w:t>9</w:t>
            </w:r>
          </w:p>
        </w:tc>
        <w:tc>
          <w:tcPr>
            <w:tcW w:type="dxa" w:w="2220"/>
          </w:tcPr>
          <w:p>
            <w:pPr>
              <w:spacing w:before="40" w:after="40"/>
            </w:pPr>
            <w:r>
              <w:rPr>
                <w:sz w:val="18"/>
              </w:rPr>
            </w:r>
            <w:r>
              <w:rPr>
                <w:rFonts w:ascii="Georgia" w:hAnsi="Georgia"/>
                <w:b w:val="0"/>
                <w:i w:val="0"/>
                <w:sz w:val="18"/>
              </w:rPr>
              <w:t>Teachings location (unspecified)</w:t>
            </w:r>
          </w:p>
        </w:tc>
        <w:tc>
          <w:tcPr>
            <w:tcW w:type="dxa" w:w="2220"/>
          </w:tcPr>
          <w:p>
            <w:pPr>
              <w:spacing w:before="40" w:after="40"/>
            </w:pPr>
            <w:r>
              <w:rPr>
                <w:sz w:val="18"/>
              </w:rPr>
            </w:r>
            <w:r>
              <w:rPr>
                <w:rFonts w:ascii="Georgia" w:hAnsi="Georgia"/>
                <w:b w:val="0"/>
                <w:i w:val="0"/>
                <w:sz w:val="18"/>
              </w:rPr>
              <w:t>Dismas ministers to Cian and Miriam separately</w:t>
            </w:r>
          </w:p>
        </w:tc>
      </w:tr>
      <w:tr>
        <w:tc>
          <w:tcPr>
            <w:tcW w:type="dxa" w:w="2220"/>
          </w:tcPr>
          <w:p>
            <w:pPr>
              <w:spacing w:before="40" w:after="40"/>
            </w:pPr>
            <w:r>
              <w:rPr>
                <w:sz w:val="18"/>
              </w:rPr>
            </w:r>
            <w:r>
              <w:rPr>
                <w:rFonts w:ascii="Georgia" w:hAnsi="Georgia"/>
                <w:b/>
                <w:i w:val="0"/>
                <w:sz w:val="18"/>
              </w:rPr>
              <w:t>10</w:t>
            </w:r>
          </w:p>
        </w:tc>
        <w:tc>
          <w:tcPr>
            <w:tcW w:type="dxa" w:w="2220"/>
          </w:tcPr>
          <w:p>
            <w:pPr>
              <w:spacing w:before="40" w:after="40"/>
            </w:pPr>
            <w:r>
              <w:rPr>
                <w:sz w:val="18"/>
              </w:rPr>
            </w:r>
            <w:r>
              <w:rPr>
                <w:rFonts w:ascii="Georgia" w:hAnsi="Georgia"/>
                <w:b w:val="0"/>
                <w:i w:val="0"/>
                <w:sz w:val="18"/>
              </w:rPr>
              <w:t>The River</w:t>
            </w:r>
          </w:p>
        </w:tc>
        <w:tc>
          <w:tcPr>
            <w:tcW w:type="dxa" w:w="2220"/>
          </w:tcPr>
          <w:p>
            <w:pPr>
              <w:spacing w:before="40" w:after="40"/>
            </w:pPr>
            <w:r>
              <w:rPr>
                <w:sz w:val="18"/>
              </w:rPr>
            </w:r>
            <w:r>
              <w:rPr>
                <w:rFonts w:ascii="Georgia" w:hAnsi="Georgia"/>
                <w:b w:val="0"/>
                <w:i w:val="0"/>
                <w:sz w:val="18"/>
              </w:rPr>
              <w:t>Baptism scene; full immersion; covenant restoration</w:t>
            </w:r>
          </w:p>
        </w:tc>
      </w:tr>
      <w:tr>
        <w:tc>
          <w:tcPr>
            <w:tcW w:type="dxa" w:w="2220"/>
          </w:tcPr>
          <w:p>
            <w:pPr>
              <w:spacing w:before="40" w:after="40"/>
            </w:pPr>
            <w:r>
              <w:rPr>
                <w:sz w:val="18"/>
              </w:rPr>
            </w:r>
            <w:r>
              <w:rPr>
                <w:rFonts w:ascii="Georgia" w:hAnsi="Georgia"/>
                <w:b/>
                <w:i w:val="0"/>
                <w:sz w:val="18"/>
              </w:rPr>
              <w:t>12</w:t>
            </w:r>
          </w:p>
        </w:tc>
        <w:tc>
          <w:tcPr>
            <w:tcW w:type="dxa" w:w="2220"/>
          </w:tcPr>
          <w:p>
            <w:pPr>
              <w:spacing w:before="40" w:after="40"/>
            </w:pPr>
            <w:r>
              <w:rPr>
                <w:sz w:val="18"/>
              </w:rPr>
            </w:r>
            <w:r>
              <w:rPr>
                <w:rFonts w:ascii="Georgia" w:hAnsi="Georgia"/>
                <w:b w:val="0"/>
                <w:i w:val="0"/>
                <w:sz w:val="18"/>
              </w:rPr>
              <w:t>Council chamber (implied)</w:t>
            </w:r>
          </w:p>
        </w:tc>
        <w:tc>
          <w:tcPr>
            <w:tcW w:type="dxa" w:w="2220"/>
          </w:tcPr>
          <w:p>
            <w:pPr>
              <w:spacing w:before="40" w:after="40"/>
            </w:pPr>
            <w:r>
              <w:rPr>
                <w:sz w:val="18"/>
              </w:rPr>
            </w:r>
            <w:r>
              <w:rPr>
                <w:rFonts w:ascii="Georgia" w:hAnsi="Georgia"/>
                <w:b w:val="0"/>
                <w:i w:val="0"/>
                <w:sz w:val="18"/>
              </w:rPr>
              <w:t>Briefing of Witnesses; modern world explained</w:t>
            </w:r>
          </w:p>
        </w:tc>
      </w:tr>
      <w:tr>
        <w:tc>
          <w:tcPr>
            <w:tcW w:type="dxa" w:w="2220"/>
          </w:tcPr>
          <w:p>
            <w:pPr>
              <w:spacing w:before="40" w:after="40"/>
            </w:pPr>
            <w:r>
              <w:rPr>
                <w:sz w:val="18"/>
              </w:rPr>
            </w:r>
            <w:r>
              <w:rPr>
                <w:rFonts w:ascii="Georgia" w:hAnsi="Georgia"/>
                <w:b/>
                <w:i w:val="0"/>
                <w:sz w:val="18"/>
              </w:rPr>
              <w:t>14</w:t>
            </w:r>
          </w:p>
        </w:tc>
        <w:tc>
          <w:tcPr>
            <w:tcW w:type="dxa" w:w="2220"/>
          </w:tcPr>
          <w:p>
            <w:pPr>
              <w:spacing w:before="40" w:after="40"/>
            </w:pPr>
            <w:r>
              <w:rPr>
                <w:sz w:val="18"/>
              </w:rPr>
            </w:r>
            <w:r>
              <w:rPr>
                <w:rFonts w:ascii="Georgia" w:hAnsi="Georgia"/>
                <w:b w:val="0"/>
                <w:i w:val="0"/>
                <w:sz w:val="18"/>
              </w:rPr>
              <w:t>Eden perimeter / threshold</w:t>
            </w:r>
          </w:p>
        </w:tc>
        <w:tc>
          <w:tcPr>
            <w:tcW w:type="dxa" w:w="2220"/>
          </w:tcPr>
          <w:p>
            <w:pPr>
              <w:spacing w:before="40" w:after="40"/>
            </w:pPr>
            <w:r>
              <w:rPr>
                <w:sz w:val="18"/>
              </w:rPr>
            </w:r>
            <w:r>
              <w:rPr>
                <w:rFonts w:ascii="Georgia" w:hAnsi="Georgia"/>
                <w:b w:val="0"/>
                <w:i w:val="0"/>
                <w:sz w:val="18"/>
              </w:rPr>
              <w:t>Operational Silence conversation; departure</w:t>
            </w:r>
          </w:p>
        </w:tc>
      </w:tr>
    </w:tbl>
    <w:p>
      <w:pPr>
        <w:spacing w:before="120" w:after="120"/>
      </w:pPr>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THEOLOGICAL SIGNIFICANCE</w:t>
      </w:r>
    </w:p>
    <w:p>
      <w:pPr>
        <w:spacing w:before="0" w:after="0" w:lineRule="exact" w:line="300"/>
        <w:ind w:firstLine="432"/>
        <w:jc w:val="both"/>
      </w:pPr>
      <w:r>
        <w:rPr>
          <w:rFonts w:ascii="Georgia" w:hAnsi="Georgia"/>
          <w:b w:val="0"/>
          <w:i w:val="0"/>
          <w:sz w:val="24"/>
        </w:rPr>
        <w:t xml:space="preserve">Eden in Book Three answers a fundamental question: </w:t>
      </w:r>
      <w:r>
        <w:rPr>
          <w:rFonts w:ascii="Georgia" w:hAnsi="Georgia"/>
          <w:b w:val="0"/>
          <w:i/>
          <w:sz w:val="24"/>
        </w:rPr>
        <w:t>Where does covenant renewal happen?</w:t>
      </w:r>
      <w:r>
        <w:rPr>
          <w:rFonts w:ascii="Georgia" w:hAnsi="Georgia"/>
          <w:b w:val="0"/>
          <w:i w:val="0"/>
          <w:sz w:val="24"/>
        </w:rPr>
        <w:t xml:space="preserve"> Not in the fallen world's power structures or military installations, but in a place set apart — where time itself is restructured and humans encounter the non-negotiable foundation of their existence: that they are </w:t>
      </w:r>
      <w:r>
        <w:rPr>
          <w:rFonts w:ascii="Georgia" w:hAnsi="Georgia"/>
          <w:b w:val="0"/>
          <w:i/>
          <w:sz w:val="24"/>
        </w:rPr>
        <w:t>made</w:t>
      </w:r>
      <w:r>
        <w:rPr>
          <w:rFonts w:ascii="Georgia" w:hAnsi="Georgia"/>
          <w:b w:val="0"/>
          <w:i w:val="0"/>
          <w:sz w:val="24"/>
        </w:rPr>
        <w:t xml:space="preserve">, not self-created, and that their right-standing with their Maker is not earned but </w:t>
      </w:r>
      <w:r>
        <w:rPr>
          <w:rFonts w:ascii="Georgia" w:hAnsi="Georgia"/>
          <w:b w:val="0"/>
          <w:i/>
          <w:sz w:val="24"/>
        </w:rPr>
        <w:t>given</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The time dilation serves a secondary narrative purpose: it creates urgency. While Cian experiences days of formation, Brennan watches weeks of the world burning. By the epilogue, the reader understands that the 1,260-day ministry is not only time in Jerusalem but time </w:t>
      </w:r>
      <w:r>
        <w:rPr>
          <w:rFonts w:ascii="Georgia" w:hAnsi="Georgia"/>
          <w:b w:val="0"/>
          <w:i/>
          <w:sz w:val="24"/>
        </w:rPr>
        <w:t>differently counted</w:t>
      </w:r>
      <w:r>
        <w:rPr>
          <w:rFonts w:ascii="Georgia" w:hAnsi="Georgia"/>
          <w:b w:val="0"/>
          <w:i w:val="0"/>
          <w:sz w:val="24"/>
        </w:rPr>
        <w:t xml:space="preserve"> — a fixed interval within which everything that can be accomplished must be, because the prophecy is immutable and the clock is absolute.</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E</w:t>
      </w:r>
    </w:p>
    <w:p>
      <w:pPr>
        <w:spacing w:before="360" w:after="240"/>
        <w:jc w:val="center"/>
      </w:pPr>
      <w:r>
        <w:rPr>
          <w:rFonts w:ascii="Georgia" w:hAnsi="Georgia"/>
          <w:i/>
          <w:sz w:val="24"/>
        </w:rPr>
        <w:t>Operational Silence — The Commission's Vocation</w:t>
      </w:r>
    </w:p>
    <w:p>
      <w:pPr>
        <w:spacing w:before="0" w:after="0" w:lineRule="exact" w:line="300"/>
        <w:ind w:firstLine="432"/>
        <w:jc w:val="both"/>
      </w:pPr>
      <w:r>
        <w:rPr>
          <w:rFonts w:ascii="Georgia" w:hAnsi="Georgia"/>
          <w:b w:val="0"/>
          <w:i/>
          <w:sz w:val="24"/>
        </w:rPr>
        <w:t>Emerges as central theme Chapters 12–14; epilogue confirms its execution</w:t>
      </w:r>
    </w:p>
    <w:p>
      <w:pPr>
        <w:spacing w:before="0" w:after="0" w:lineRule="exact" w:line="300"/>
        <w:ind w:firstLine="432"/>
        <w:jc w:val="both"/>
      </w:pPr>
      <w:r>
        <w:rPr>
          <w:rFonts w:ascii="Georgia" w:hAnsi="Georgia"/>
          <w:b w:val="0"/>
          <w:i w:val="0"/>
          <w:sz w:val="24"/>
        </w:rPr>
        <w:t xml:space="preserve">Operational Silence is not silence in the sense of absence of sound, but rather </w:t>
      </w:r>
      <w:r>
        <w:rPr>
          <w:rFonts w:ascii="Georgia" w:hAnsi="Georgia"/>
          <w:b/>
          <w:i w:val="0"/>
          <w:sz w:val="24"/>
        </w:rPr>
        <w:t>the removal of ancillary authority</w:t>
      </w:r>
      <w:r>
        <w:rPr>
          <w:rFonts w:ascii="Georgia" w:hAnsi="Georgia"/>
          <w:b w:val="0"/>
          <w:i w:val="0"/>
          <w:sz w:val="24"/>
        </w:rPr>
        <w:t xml:space="preserve"> — the stripping away of all counsel and guidance to force an agent into direct accountability for their own decisions.</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 MECHANISM</w:t>
      </w:r>
    </w:p>
    <w:p>
      <w:pPr>
        <w:spacing w:before="0" w:after="0" w:lineRule="exact" w:line="300"/>
        <w:ind w:firstLine="432"/>
        <w:jc w:val="both"/>
      </w:pPr>
      <w:r>
        <w:rPr>
          <w:rFonts w:ascii="Georgia" w:hAnsi="Georgia"/>
          <w:b/>
          <w:i w:val="0"/>
          <w:sz w:val="24"/>
        </w:rPr>
        <w:t>Pre-Book 3:</w:t>
      </w:r>
      <w:r>
        <w:rPr>
          <w:rFonts w:ascii="Georgia" w:hAnsi="Georgia"/>
          <w:b w:val="0"/>
          <w:i w:val="0"/>
          <w:sz w:val="24"/>
        </w:rPr>
        <w:t xml:space="preserve"> Liaigh has been Cian's constant empyreal counsel for 2,600 years. Every major decision filtered through the Empyreal Register's access to celestial intelligence. Cian operates with the safety net of heavenly oversight.</w:t>
      </w:r>
    </w:p>
    <w:p>
      <w:pPr>
        <w:spacing w:before="0" w:after="0" w:lineRule="exact" w:line="300"/>
        <w:ind w:firstLine="432"/>
        <w:jc w:val="both"/>
      </w:pPr>
      <w:r>
        <w:rPr>
          <w:rFonts w:ascii="Georgia" w:hAnsi="Georgia"/>
          <w:b/>
          <w:i w:val="0"/>
          <w:sz w:val="24"/>
        </w:rPr>
        <w:t>Chapter 12 seed (end of "The Briefing"):</w:t>
      </w:r>
      <w:r>
        <w:rPr>
          <w:rFonts w:ascii="Georgia" w:hAnsi="Georgia"/>
          <w:b w:val="0"/>
          <w:i w:val="0"/>
          <w:sz w:val="24"/>
        </w:rPr>
        <w:t xml:space="preserve"> Liaigh makes an unprecedented statement: </w:t>
      </w:r>
      <w:r>
        <w:rPr>
          <w:rFonts w:ascii="Georgia" w:hAnsi="Georgia"/>
          <w:b w:val="0"/>
          <w:i/>
          <w:sz w:val="24"/>
        </w:rPr>
        <w:t>"WHAT COMETH NEXT REQUIRETH MORE OF ME THAN I HAVE GIVEN IN ALL THE CENTURIES OF OUR COMPANIONSHIP."</w:t>
      </w:r>
      <w:r>
        <w:rPr>
          <w:rFonts w:ascii="Georgia" w:hAnsi="Georgia"/>
          <w:b w:val="0"/>
          <w:i w:val="0"/>
          <w:sz w:val="24"/>
        </w:rPr>
        <w:t xml:space="preserve"> This is not prophecy but confession — admission that the coming trial requires more sacrifice than even the Witnesses (whom Liaigh has guarded for epochs) have required.</w:t>
      </w:r>
    </w:p>
    <w:p>
      <w:pPr>
        <w:spacing w:before="0" w:after="0" w:lineRule="exact" w:line="300"/>
        <w:ind w:firstLine="432"/>
        <w:jc w:val="both"/>
      </w:pPr>
      <w:r>
        <w:rPr>
          <w:rFonts w:ascii="Georgia" w:hAnsi="Georgia"/>
          <w:b/>
          <w:i w:val="0"/>
          <w:sz w:val="24"/>
        </w:rPr>
        <w:t>Chapter 14 ("The Threshold"):</w:t>
      </w:r>
      <w:r>
        <w:rPr>
          <w:rFonts w:ascii="Georgia" w:hAnsi="Georgia"/>
          <w:b w:val="0"/>
          <w:i w:val="0"/>
          <w:sz w:val="24"/>
        </w:rPr>
        <w:t xml:space="preserve"> Liaigh requests private conversation — the first formal meeting between them since the initial commission in 586 BCE. What transpires is a briefing so grave that Liaigh cannot deliver it through normal empyreal channels: there are 70 Archons plus the Beast arrayed against the Witnesses. The bandwidth exceeds what even the Empyreal Register can navigate. Liaigh's solution: </w:t>
      </w:r>
      <w:r>
        <w:rPr>
          <w:rFonts w:ascii="Georgia" w:hAnsi="Georgia"/>
          <w:b w:val="0"/>
          <w:i/>
          <w:sz w:val="24"/>
        </w:rPr>
        <w:t>"I MUST REQUEST THY SILENCE."</w:t>
      </w:r>
    </w:p>
    <w:p>
      <w:pPr>
        <w:spacing w:before="0" w:after="0" w:lineRule="exact" w:line="300"/>
        <w:ind w:firstLine="432"/>
        <w:jc w:val="both"/>
      </w:pPr>
      <w:r>
        <w:rPr>
          <w:rFonts w:ascii="Georgia" w:hAnsi="Georgia"/>
          <w:b/>
          <w:i w:val="0"/>
          <w:sz w:val="24"/>
        </w:rPr>
        <w:t>Execution:</w:t>
      </w:r>
      <w:r>
        <w:rPr>
          <w:rFonts w:ascii="Georgia" w:hAnsi="Georgia"/>
          <w:b w:val="0"/>
          <w:i w:val="0"/>
          <w:sz w:val="24"/>
        </w:rPr>
        <w:t xml:space="preserve"> By the end of Chapter 14, Liaigh is no longer present in the empyreal register. Not dead — the channel is dark but not terminated. The difference is critical. Liaigh has not abandoned Cian but has formally </w:t>
      </w:r>
      <w:r>
        <w:rPr>
          <w:rFonts w:ascii="Georgia" w:hAnsi="Georgia"/>
          <w:b w:val="0"/>
          <w:i/>
          <w:sz w:val="24"/>
        </w:rPr>
        <w:t>withdrawn</w:t>
      </w:r>
      <w:r>
        <w:rPr>
          <w:rFonts w:ascii="Georgia" w:hAnsi="Georgia"/>
          <w:b w:val="0"/>
          <w:i w:val="0"/>
          <w:sz w:val="24"/>
        </w:rPr>
        <w:t xml:space="preserve"> counsel to force Cian to operate with full moral agency. No safety net. No celestial advisor parsing the next crisis. Only the Guardian and his sword and his own judgment.</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THEOLOGICAL WEIGHT</w:t>
      </w:r>
    </w:p>
    <w:p>
      <w:pPr>
        <w:spacing w:before="0" w:after="0" w:lineRule="exact" w:line="300"/>
        <w:ind w:firstLine="432"/>
        <w:jc w:val="both"/>
      </w:pPr>
      <w:r>
        <w:rPr>
          <w:rFonts w:ascii="Georgia" w:hAnsi="Georgia"/>
          <w:b w:val="0"/>
          <w:i w:val="0"/>
          <w:sz w:val="24"/>
        </w:rPr>
        <w:t xml:space="preserve">Operational Silence is the series' final statement on vocation: </w:t>
      </w:r>
      <w:r>
        <w:rPr>
          <w:rFonts w:ascii="Georgia" w:hAnsi="Georgia"/>
          <w:b/>
          <w:i w:val="0"/>
          <w:sz w:val="24"/>
        </w:rPr>
        <w:t>that the deepest calling requires the removal of all supports.</w:t>
      </w:r>
    </w:p>
    <w:p>
      <w:pPr>
        <w:spacing w:before="0" w:after="0" w:lineRule="exact" w:line="300"/>
        <w:ind w:firstLine="432"/>
        <w:jc w:val="both"/>
      </w:pPr>
      <w:r>
        <w:rPr>
          <w:rFonts w:ascii="Georgia" w:hAnsi="Georgia"/>
          <w:b w:val="0"/>
          <w:i w:val="0"/>
          <w:sz w:val="24"/>
        </w:rPr>
        <w:t xml:space="preserve">Throughout twenty-six centuries, Liaigh has been Cian's answer to every paralysis, every doubt, every moment where the weight of immortality threatened to shatter the operator. The removal of that voice is not punishment but </w:t>
      </w:r>
      <w:r>
        <w:rPr>
          <w:rFonts w:ascii="Georgia" w:hAnsi="Georgia"/>
          <w:b w:val="0"/>
          <w:i/>
          <w:sz w:val="24"/>
        </w:rPr>
        <w:t>trust</w:t>
      </w:r>
      <w:r>
        <w:rPr>
          <w:rFonts w:ascii="Georgia" w:hAnsi="Georgia"/>
          <w:b w:val="0"/>
          <w:i w:val="0"/>
          <w:sz w:val="24"/>
        </w:rPr>
        <w:t xml:space="preserve"> — the ultimate expression of confidence that Cian has been forged sufficiently to stand without training wheels.</w:t>
      </w:r>
    </w:p>
    <w:p>
      <w:pPr>
        <w:spacing w:before="0" w:after="0" w:lineRule="exact" w:line="300"/>
        <w:ind w:firstLine="432"/>
        <w:jc w:val="both"/>
      </w:pPr>
      <w:r>
        <w:rPr>
          <w:rFonts w:ascii="Georgia" w:hAnsi="Georgia"/>
          <w:b w:val="0"/>
          <w:i w:val="0"/>
          <w:sz w:val="24"/>
        </w:rPr>
        <w:t xml:space="preserve">By the epilogue, Raphael (Liaigh's superior, implied through hierarchy) is actively </w:t>
      </w:r>
      <w:r>
        <w:rPr>
          <w:rFonts w:ascii="Georgia" w:hAnsi="Georgia"/>
          <w:b w:val="0"/>
          <w:i/>
          <w:sz w:val="24"/>
        </w:rPr>
        <w:t>fighting</w:t>
      </w:r>
      <w:r>
        <w:rPr>
          <w:rFonts w:ascii="Georgia" w:hAnsi="Georgia"/>
          <w:b w:val="0"/>
          <w:i w:val="0"/>
          <w:sz w:val="24"/>
        </w:rPr>
        <w:t xml:space="preserve"> in the spiritual airspace above Jerusalem — bleeding beauty, engaged in direct combat with the Archons. Liaigh's silence is not indifference but </w:t>
      </w:r>
      <w:r>
        <w:rPr>
          <w:rFonts w:ascii="Georgia" w:hAnsi="Georgia"/>
          <w:b w:val="0"/>
          <w:i/>
          <w:sz w:val="24"/>
        </w:rPr>
        <w:t>redeployment</w:t>
      </w:r>
      <w:r>
        <w:rPr>
          <w:rFonts w:ascii="Georgia" w:hAnsi="Georgia"/>
          <w:b w:val="0"/>
          <w:i w:val="0"/>
          <w:sz w:val="24"/>
        </w:rPr>
        <w:t>. Every archangel is now fighting because the 1,260-day ministry has no margin for heavenly reserves.</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THE READER'S EXPERIENCE</w:t>
      </w:r>
    </w:p>
    <w:p>
      <w:pPr>
        <w:spacing w:before="0" w:after="0" w:lineRule="exact" w:line="300"/>
        <w:ind w:firstLine="432"/>
        <w:jc w:val="both"/>
      </w:pPr>
      <w:r>
        <w:rPr>
          <w:rFonts w:ascii="Georgia" w:hAnsi="Georgia"/>
          <w:b w:val="0"/>
          <w:i w:val="0"/>
          <w:sz w:val="24"/>
        </w:rPr>
        <w:t xml:space="preserve">Operational Silence is experienced by the reader as </w:t>
      </w:r>
      <w:r>
        <w:rPr>
          <w:rFonts w:ascii="Georgia" w:hAnsi="Georgia"/>
          <w:b w:val="0"/>
          <w:i/>
          <w:sz w:val="24"/>
        </w:rPr>
        <w:t>loss</w:t>
      </w:r>
      <w:r>
        <w:rPr>
          <w:rFonts w:ascii="Georgia" w:hAnsi="Georgia"/>
          <w:b w:val="0"/>
          <w:i w:val="0"/>
          <w:sz w:val="24"/>
        </w:rPr>
        <w:t xml:space="preserve">. The constant voice that has provided insight and reassurance throughout Books 1-2 is simply </w:t>
      </w:r>
      <w:r>
        <w:rPr>
          <w:rFonts w:ascii="Georgia" w:hAnsi="Georgia"/>
          <w:b w:val="0"/>
          <w:i/>
          <w:sz w:val="24"/>
        </w:rPr>
        <w:t>gone</w:t>
      </w:r>
      <w:r>
        <w:rPr>
          <w:rFonts w:ascii="Georgia" w:hAnsi="Georgia"/>
          <w:b w:val="0"/>
          <w:i w:val="0"/>
          <w:sz w:val="24"/>
        </w:rPr>
        <w:t xml:space="preserve"> by the epilogue. This is intentional. The reader should feel abandoned — and then should slowly understand that the abandonment is actually the highest expression of love.</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F</w:t>
      </w:r>
    </w:p>
    <w:p>
      <w:pPr>
        <w:spacing w:before="360" w:after="240"/>
        <w:jc w:val="center"/>
      </w:pPr>
      <w:r>
        <w:rPr>
          <w:rFonts w:ascii="Georgia" w:hAnsi="Georgia"/>
          <w:i/>
          <w:sz w:val="24"/>
        </w:rPr>
        <w:t>Glossary — New and Revised Terms</w:t>
      </w:r>
    </w:p>
    <w:p>
      <w:pPr>
        <w:spacing w:before="0" w:after="0" w:lineRule="exact" w:line="300"/>
        <w:ind w:firstLine="432"/>
        <w:jc w:val="both"/>
      </w:pPr>
      <w:r>
        <w:rPr>
          <w:rFonts w:ascii="Georgia" w:hAnsi="Georgia"/>
          <w:b w:val="0"/>
          <w:i/>
          <w:sz w:val="24"/>
        </w:rPr>
        <w:t>Entries introduced in Book Three. Previous glossary entries from Book One remain canonical and are not repeated here.</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i w:val="0"/>
          <w:sz w:val="24"/>
        </w:rPr>
        <w:t>Acoustic resonance fingerprint</w:t>
      </w:r>
      <w:r>
        <w:rPr>
          <w:rFonts w:ascii="Georgia" w:hAnsi="Georgia"/>
          <w:b w:val="0"/>
          <w:i w:val="0"/>
          <w:sz w:val="24"/>
        </w:rPr>
        <w:t xml:space="preserve"> — </w:t>
      </w:r>
      <w:r>
        <w:rPr>
          <w:rFonts w:ascii="Georgia" w:hAnsi="Georgia"/>
          <w:b w:val="0"/>
          <w:i/>
          <w:sz w:val="24"/>
        </w:rPr>
        <w:t>(Azazel's tech, Book 3)</w:t>
      </w:r>
      <w:r>
        <w:rPr>
          <w:rFonts w:ascii="Georgia" w:hAnsi="Georgia"/>
          <w:b w:val="0"/>
          <w:i w:val="0"/>
          <w:sz w:val="24"/>
        </w:rPr>
        <w:t xml:space="preserve"> A biometric signature derived from an individual's unique response to Cydonian metamaterial frequencies. Unlike conventional fingerprints (invariant throughout life), acoustic resonance fingerprints encode not merely physical identity but also real-time neurological state, emotional resilience, and spiritual orientation. The Layer Zero enrollment process uses this data to create exclusionary algorithms: individuals flagged as "high resistance probability" face immediate economic exclusion.</w:t>
      </w:r>
    </w:p>
    <w:p>
      <w:pPr>
        <w:spacing w:before="0" w:after="0" w:lineRule="exact" w:line="300"/>
        <w:ind w:firstLine="432"/>
        <w:jc w:val="both"/>
      </w:pPr>
      <w:r>
        <w:rPr>
          <w:rFonts w:ascii="Georgia" w:hAnsi="Georgia"/>
          <w:b/>
          <w:i w:val="0"/>
          <w:sz w:val="24"/>
        </w:rPr>
        <w:t>Apkallu encounter</w:t>
      </w:r>
      <w:r>
        <w:rPr>
          <w:rFonts w:ascii="Georgia" w:hAnsi="Georgia"/>
          <w:b w:val="0"/>
          <w:i w:val="0"/>
          <w:sz w:val="24"/>
        </w:rPr>
        <w:t xml:space="preserve"> — </w:t>
      </w:r>
      <w:r>
        <w:rPr>
          <w:rFonts w:ascii="Georgia" w:hAnsi="Georgia"/>
          <w:b w:val="0"/>
          <w:i/>
          <w:sz w:val="24"/>
        </w:rPr>
        <w:t>(Refined from Book 1)</w:t>
      </w:r>
      <w:r>
        <w:rPr>
          <w:rFonts w:ascii="Georgia" w:hAnsi="Georgia"/>
          <w:b w:val="0"/>
          <w:i w:val="0"/>
          <w:sz w:val="24"/>
        </w:rPr>
        <w:t xml:space="preserve"> In Book One, the Apkallu were described as disembodied Nephilim spirits teaching post-Flood civilisations. Book Three adds temporal specificity: Apkallu encounters are consistently described as occurring at </w:t>
      </w:r>
      <w:r>
        <w:rPr>
          <w:rFonts w:ascii="Georgia" w:hAnsi="Georgia"/>
          <w:b/>
          <w:i w:val="0"/>
          <w:sz w:val="24"/>
        </w:rPr>
        <w:t>threshold moments</w:t>
      </w:r>
      <w:r>
        <w:rPr>
          <w:rFonts w:ascii="Georgia" w:hAnsi="Georgia"/>
          <w:b w:val="0"/>
          <w:i w:val="0"/>
          <w:sz w:val="24"/>
        </w:rPr>
        <w:t xml:space="preserve"> — when the boundary between eons is thinnest and pre-Flood wisdom can be transmitted most clearly. Eden's presence in Book Three confirms this principle operationally.</w:t>
      </w:r>
    </w:p>
    <w:p>
      <w:pPr>
        <w:spacing w:before="0" w:after="0" w:lineRule="exact" w:line="300"/>
        <w:ind w:firstLine="432"/>
        <w:jc w:val="both"/>
      </w:pPr>
      <w:r>
        <w:rPr>
          <w:rFonts w:ascii="Georgia" w:hAnsi="Georgia"/>
          <w:b/>
          <w:i w:val="0"/>
          <w:sz w:val="24"/>
        </w:rPr>
        <w:t>Beast System</w:t>
      </w:r>
      <w:r>
        <w:rPr>
          <w:rFonts w:ascii="Georgia" w:hAnsi="Georgia"/>
          <w:b w:val="0"/>
          <w:i w:val="0"/>
          <w:sz w:val="24"/>
        </w:rPr>
        <w:t xml:space="preserve"> — </w:t>
      </w:r>
      <w:r>
        <w:rPr>
          <w:rFonts w:ascii="Georgia" w:hAnsi="Georgia"/>
          <w:b w:val="0"/>
          <w:i/>
          <w:sz w:val="24"/>
        </w:rPr>
        <w:t>(Comprehensive term, Book 3)</w:t>
      </w:r>
      <w:r>
        <w:rPr>
          <w:rFonts w:ascii="Georgia" w:hAnsi="Georgia"/>
          <w:b w:val="0"/>
          <w:i w:val="0"/>
          <w:sz w:val="24"/>
        </w:rPr>
        <w:t xml:space="preserve"> The integrated technological, financial, political, and spiritual control apparatus orchestrated by Azazel and manifested by Ohya (the Beast). Comprises Layers 0–2 (and progressing toward 3). Not a single technology but a </w:t>
      </w:r>
      <w:r>
        <w:rPr>
          <w:rFonts w:ascii="Georgia" w:hAnsi="Georgia"/>
          <w:b w:val="0"/>
          <w:i/>
          <w:sz w:val="24"/>
        </w:rPr>
        <w:t>convergence</w:t>
      </w:r>
      <w:r>
        <w:rPr>
          <w:rFonts w:ascii="Georgia" w:hAnsi="Georgia"/>
          <w:b w:val="0"/>
          <w:i w:val="0"/>
          <w:sz w:val="24"/>
        </w:rPr>
        <w:t xml:space="preserve"> of technologies derived from Watcher knowledge into a unified apparatus of compliance monitoring.</w:t>
      </w:r>
    </w:p>
    <w:p>
      <w:pPr>
        <w:spacing w:before="0" w:after="0" w:lineRule="exact" w:line="300"/>
        <w:ind w:firstLine="432"/>
        <w:jc w:val="both"/>
      </w:pPr>
      <w:r>
        <w:rPr>
          <w:rFonts w:ascii="Georgia" w:hAnsi="Georgia"/>
          <w:b/>
          <w:i w:val="0"/>
          <w:sz w:val="24"/>
        </w:rPr>
        <w:t>Cydonian ore</w:t>
      </w:r>
      <w:r>
        <w:rPr>
          <w:rFonts w:ascii="Georgia" w:hAnsi="Georgia"/>
          <w:b w:val="0"/>
          <w:i w:val="0"/>
          <w:sz w:val="24"/>
        </w:rPr>
        <w:t xml:space="preserve"> — </w:t>
      </w:r>
      <w:r>
        <w:rPr>
          <w:rFonts w:ascii="Georgia" w:hAnsi="Georgia"/>
          <w:b w:val="0"/>
          <w:i/>
          <w:sz w:val="24"/>
        </w:rPr>
        <w:t>(Refined from Book 1)</w:t>
      </w:r>
      <w:r>
        <w:rPr>
          <w:rFonts w:ascii="Georgia" w:hAnsi="Georgia"/>
          <w:b w:val="0"/>
          <w:i w:val="0"/>
          <w:sz w:val="24"/>
        </w:rPr>
        <w:t xml:space="preserve"> Original description: metamaterial mined on Mars containing acoustic memory. Book Three expands: Cydonian ore operates as a </w:t>
      </w:r>
      <w:r>
        <w:rPr>
          <w:rFonts w:ascii="Georgia" w:hAnsi="Georgia"/>
          <w:b w:val="0"/>
          <w:i/>
          <w:sz w:val="24"/>
        </w:rPr>
        <w:t>universal interface</w:t>
      </w:r>
      <w:r>
        <w:rPr>
          <w:rFonts w:ascii="Georgia" w:hAnsi="Georgia"/>
          <w:b w:val="0"/>
          <w:i w:val="0"/>
          <w:sz w:val="24"/>
        </w:rPr>
        <w:t xml:space="preserve"> between celestial physics and matter — it can store, retrieve, and transmit information in the creation frequency (the harmonic God spoke into being). This is why it cannot be hacked (digital hacking operates on different frequency substrate) and why it serves as the substrate for Layer Zero biometric systems.</w:t>
      </w:r>
    </w:p>
    <w:p>
      <w:pPr>
        <w:spacing w:before="0" w:after="0" w:lineRule="exact" w:line="300"/>
        <w:ind w:firstLine="432"/>
        <w:jc w:val="both"/>
      </w:pPr>
      <w:r>
        <w:rPr>
          <w:rFonts w:ascii="Georgia" w:hAnsi="Georgia"/>
          <w:b/>
          <w:i w:val="0"/>
          <w:sz w:val="24"/>
        </w:rPr>
        <w:t>Dismas</w:t>
      </w:r>
      <w:r>
        <w:rPr>
          <w:rFonts w:ascii="Georgia" w:hAnsi="Georgia"/>
          <w:b w:val="0"/>
          <w:i w:val="0"/>
          <w:sz w:val="24"/>
        </w:rPr>
        <w:t xml:space="preserve"> — </w:t>
      </w:r>
      <w:r>
        <w:rPr>
          <w:rFonts w:ascii="Georgia" w:hAnsi="Georgia"/>
          <w:b w:val="0"/>
          <w:i/>
          <w:sz w:val="24"/>
        </w:rPr>
        <w:t>(Book 3)</w:t>
      </w:r>
      <w:r>
        <w:rPr>
          <w:rFonts w:ascii="Georgia" w:hAnsi="Georgia"/>
          <w:b w:val="0"/>
          <w:i w:val="0"/>
          <w:sz w:val="24"/>
        </w:rPr>
        <w:t xml:space="preserve"> The penitent thief from Calvary (Luke 23:43). Appears in Eden as grace-bearer and theological anchor. His presence throughout the 1,260-day ministry (maintaining prayer vigil) is the reader's assurance that grace is not merely doctrine but </w:t>
      </w:r>
      <w:r>
        <w:rPr>
          <w:rFonts w:ascii="Georgia" w:hAnsi="Georgia"/>
          <w:b w:val="0"/>
          <w:i/>
          <w:sz w:val="24"/>
        </w:rPr>
        <w:t>operative reality</w:t>
      </w:r>
      <w:r>
        <w:rPr>
          <w:rFonts w:ascii="Georgia" w:hAnsi="Georgia"/>
          <w:b w:val="0"/>
          <w:i w:val="0"/>
          <w:sz w:val="24"/>
        </w:rPr>
        <w:t xml:space="preserve"> — that someone stands in intercession for the Witnesses and their Guardian without having "earned" the standing to do so.</w:t>
      </w:r>
    </w:p>
    <w:p>
      <w:pPr>
        <w:spacing w:before="0" w:after="0" w:lineRule="exact" w:line="300"/>
        <w:ind w:firstLine="432"/>
        <w:jc w:val="both"/>
      </w:pPr>
      <w:r>
        <w:rPr>
          <w:rFonts w:ascii="Georgia" w:hAnsi="Georgia"/>
          <w:b/>
          <w:i w:val="0"/>
          <w:sz w:val="24"/>
        </w:rPr>
        <w:t>Empyreal Register (database)</w:t>
      </w:r>
      <w:r>
        <w:rPr>
          <w:rFonts w:ascii="Georgia" w:hAnsi="Georgia"/>
          <w:b w:val="0"/>
          <w:i w:val="0"/>
          <w:sz w:val="24"/>
        </w:rPr>
        <w:t xml:space="preserve"> — </w:t>
      </w:r>
      <w:r>
        <w:rPr>
          <w:rFonts w:ascii="Georgia" w:hAnsi="Georgia"/>
          <w:b w:val="0"/>
          <w:i/>
          <w:sz w:val="24"/>
        </w:rPr>
        <w:t>(Refined from Book 1)</w:t>
      </w:r>
      <w:r>
        <w:rPr>
          <w:rFonts w:ascii="Georgia" w:hAnsi="Georgia"/>
          <w:b w:val="0"/>
          <w:i w:val="0"/>
          <w:sz w:val="24"/>
        </w:rPr>
        <w:t xml:space="preserve"> In Book Three, the Register is no longer merely Liaigh's internal reference but becomes </w:t>
      </w:r>
      <w:r>
        <w:rPr>
          <w:rFonts w:ascii="Georgia" w:hAnsi="Georgia"/>
          <w:b w:val="0"/>
          <w:i/>
          <w:sz w:val="24"/>
        </w:rPr>
        <w:t>readable</w:t>
      </w:r>
      <w:r>
        <w:rPr>
          <w:rFonts w:ascii="Georgia" w:hAnsi="Georgia"/>
          <w:b w:val="0"/>
          <w:i w:val="0"/>
          <w:sz w:val="24"/>
        </w:rPr>
        <w:t xml:space="preserve"> — Enoch reads it aloud during the 1,260-day ministry, transforming it from hidden archive to </w:t>
      </w:r>
      <w:r>
        <w:rPr>
          <w:rFonts w:ascii="Georgia" w:hAnsi="Georgia"/>
          <w:b w:val="0"/>
          <w:i/>
          <w:sz w:val="24"/>
        </w:rPr>
        <w:t>public testimony</w:t>
      </w:r>
      <w:r>
        <w:rPr>
          <w:rFonts w:ascii="Georgia" w:hAnsi="Georgia"/>
          <w:b w:val="0"/>
          <w:i w:val="0"/>
          <w:sz w:val="24"/>
        </w:rPr>
        <w:t>. This represents an unprecedented exposure of celestial records to human scrutiny and is part of why the Witnesses' ministry is simultaneously so powerful and so dangerous (it exposes the systematic deception of the Beast).</w:t>
      </w:r>
    </w:p>
    <w:p>
      <w:pPr>
        <w:spacing w:before="0" w:after="0" w:lineRule="exact" w:line="300"/>
        <w:ind w:firstLine="432"/>
        <w:jc w:val="both"/>
      </w:pPr>
      <w:r>
        <w:rPr>
          <w:rFonts w:ascii="Georgia" w:hAnsi="Georgia"/>
          <w:b/>
          <w:i w:val="0"/>
          <w:sz w:val="24"/>
        </w:rPr>
        <w:t>The Fourteen Enclosures</w:t>
      </w:r>
      <w:r>
        <w:rPr>
          <w:rFonts w:ascii="Georgia" w:hAnsi="Georgia"/>
          <w:b w:val="0"/>
          <w:i w:val="0"/>
          <w:sz w:val="24"/>
        </w:rPr>
        <w:t xml:space="preserve"> — </w:t>
      </w:r>
      <w:r>
        <w:rPr>
          <w:rFonts w:ascii="Georgia" w:hAnsi="Georgia"/>
          <w:b w:val="0"/>
          <w:i/>
          <w:sz w:val="24"/>
        </w:rPr>
        <w:t>(New, Book 3)</w:t>
      </w:r>
      <w:r>
        <w:rPr>
          <w:rFonts w:ascii="Georgia" w:hAnsi="Georgia"/>
          <w:b w:val="0"/>
          <w:i w:val="0"/>
          <w:sz w:val="24"/>
        </w:rPr>
        <w:t xml:space="preserve"> The geographical/spiritual boundaries of Eden's sanctuary. Not explicitly mapped in Book Three but implied through the departure chapter ("The Threshold") — Eden is not a simple garden but a compound structure with multiple boundaries, each marked by acoustic wards. Passing the Fourteenth Enclosure is the moment of no return — once outside, full operational silence applies; no communication with the sanctuary is possible.</w:t>
      </w:r>
    </w:p>
    <w:p>
      <w:pPr>
        <w:spacing w:before="0" w:after="0" w:lineRule="exact" w:line="300"/>
        <w:ind w:firstLine="432"/>
        <w:jc w:val="both"/>
      </w:pPr>
      <w:r>
        <w:rPr>
          <w:rFonts w:ascii="Georgia" w:hAnsi="Georgia"/>
          <w:b/>
          <w:i w:val="0"/>
          <w:sz w:val="24"/>
        </w:rPr>
        <w:t>Layer Zero</w:t>
      </w:r>
      <w:r>
        <w:rPr>
          <w:rFonts w:ascii="Georgia" w:hAnsi="Georgia"/>
          <w:b w:val="0"/>
          <w:i w:val="0"/>
          <w:sz w:val="24"/>
        </w:rPr>
        <w:t xml:space="preserve"> — </w:t>
      </w:r>
      <w:r>
        <w:rPr>
          <w:rFonts w:ascii="Georgia" w:hAnsi="Georgia"/>
          <w:b w:val="0"/>
          <w:i/>
          <w:sz w:val="24"/>
        </w:rPr>
        <w:t>(Mark System component, Book 3)</w:t>
      </w:r>
      <w:r>
        <w:rPr>
          <w:rFonts w:ascii="Georgia" w:hAnsi="Georgia"/>
          <w:b w:val="0"/>
          <w:i w:val="0"/>
          <w:sz w:val="24"/>
        </w:rPr>
        <w:t xml:space="preserve"> Digital identity + financial exclusion grid. Biometric enrollment merged with real-time transaction monitoring. First deployment of the Mark System's control architecture. See Appendix C.</w:t>
      </w:r>
    </w:p>
    <w:p>
      <w:pPr>
        <w:spacing w:before="0" w:after="0" w:lineRule="exact" w:line="300"/>
        <w:ind w:firstLine="432"/>
        <w:jc w:val="both"/>
      </w:pPr>
      <w:r>
        <w:rPr>
          <w:rFonts w:ascii="Georgia" w:hAnsi="Georgia"/>
          <w:b/>
          <w:i w:val="0"/>
          <w:sz w:val="24"/>
        </w:rPr>
        <w:t>Operational Silence</w:t>
      </w:r>
      <w:r>
        <w:rPr>
          <w:rFonts w:ascii="Georgia" w:hAnsi="Georgia"/>
          <w:b w:val="0"/>
          <w:i w:val="0"/>
          <w:sz w:val="24"/>
        </w:rPr>
        <w:t xml:space="preserve"> — </w:t>
      </w:r>
      <w:r>
        <w:rPr>
          <w:rFonts w:ascii="Georgia" w:hAnsi="Georgia"/>
          <w:b w:val="0"/>
          <w:i/>
          <w:sz w:val="24"/>
        </w:rPr>
        <w:t>(Central concept, Book 3)</w:t>
      </w:r>
      <w:r>
        <w:rPr>
          <w:rFonts w:ascii="Georgia" w:hAnsi="Georgia"/>
          <w:b w:val="0"/>
          <w:i w:val="0"/>
          <w:sz w:val="24"/>
        </w:rPr>
        <w:t xml:space="preserve"> The strategic removal of empyreal counsel from a human agent to force full moral agency and accountability. Not punishment but trust — the ultimate expression of confidence that the agent has been forged sufficiently to stand without constant guidance. Applied to Cian in Chapter 14; applied implicitly to all humans by the end of Book Three (Liaigh's withdrawal is paralleled by all human believers suddenly operating without constant divine reassurance as well).</w:t>
      </w:r>
    </w:p>
    <w:p>
      <w:pPr>
        <w:spacing w:before="0" w:after="0" w:lineRule="exact" w:line="300"/>
        <w:ind w:firstLine="432"/>
        <w:jc w:val="both"/>
      </w:pPr>
      <w:r>
        <w:rPr>
          <w:rFonts w:ascii="Georgia" w:hAnsi="Georgia"/>
          <w:b/>
          <w:i w:val="0"/>
          <w:sz w:val="24"/>
        </w:rPr>
        <w:t>Phantom Banter</w:t>
      </w:r>
      <w:r>
        <w:rPr>
          <w:rFonts w:ascii="Georgia" w:hAnsi="Georgia"/>
          <w:b w:val="0"/>
          <w:i w:val="0"/>
          <w:sz w:val="24"/>
        </w:rPr>
        <w:t xml:space="preserve"> — </w:t>
      </w:r>
      <w:r>
        <w:rPr>
          <w:rFonts w:ascii="Georgia" w:hAnsi="Georgia"/>
          <w:b w:val="0"/>
          <w:i/>
          <w:sz w:val="24"/>
        </w:rPr>
        <w:t>(Book 3)</w:t>
      </w:r>
      <w:r>
        <w:rPr>
          <w:rFonts w:ascii="Georgia" w:hAnsi="Georgia"/>
          <w:b w:val="0"/>
          <w:i w:val="0"/>
          <w:sz w:val="24"/>
        </w:rPr>
        <w:t xml:space="preserve"> Cian's mimicry of Liaigh's Empyreal Register voice to explain modern technology to the Witnesses during the Chapter 12 briefing. Comedic surface covering profound emptiness: Cian is performing a voice that no longer answers. The reader recognizes this as a symptom of Cian's approaching operational silence — he has memorised the form so completely that he can replicate it without the substance.</w:t>
      </w:r>
    </w:p>
    <w:p>
      <w:pPr>
        <w:spacing w:before="0" w:after="0" w:lineRule="exact" w:line="300"/>
        <w:ind w:firstLine="432"/>
        <w:jc w:val="both"/>
      </w:pPr>
      <w:r>
        <w:rPr>
          <w:rFonts w:ascii="Georgia" w:hAnsi="Georgia"/>
          <w:b/>
          <w:i w:val="0"/>
          <w:sz w:val="24"/>
        </w:rPr>
        <w:t>Philadelphian resistance network</w:t>
      </w:r>
      <w:r>
        <w:rPr>
          <w:rFonts w:ascii="Georgia" w:hAnsi="Georgia"/>
          <w:b w:val="0"/>
          <w:i w:val="0"/>
          <w:sz w:val="24"/>
        </w:rPr>
        <w:t xml:space="preserve"> — </w:t>
      </w:r>
      <w:r>
        <w:rPr>
          <w:rFonts w:ascii="Georgia" w:hAnsi="Georgia"/>
          <w:b w:val="0"/>
          <w:i/>
          <w:sz w:val="24"/>
        </w:rPr>
        <w:t>(Underground, Book 3)</w:t>
      </w:r>
      <w:r>
        <w:rPr>
          <w:rFonts w:ascii="Georgia" w:hAnsi="Georgia"/>
          <w:b w:val="0"/>
          <w:i w:val="0"/>
          <w:sz w:val="24"/>
        </w:rPr>
        <w:t xml:space="preserve"> The collective of martyrs, engineers, and logistics specialists opposing the Mark System's implementation. Named after the Church of Philadelphia (Revelation 3:7-13) — the congregation promised to be </w:t>
      </w:r>
      <w:r>
        <w:rPr>
          <w:rFonts w:ascii="Georgia" w:hAnsi="Georgia"/>
          <w:b w:val="0"/>
          <w:i/>
          <w:sz w:val="24"/>
        </w:rPr>
        <w:t>kept from the hour of trial</w:t>
      </w:r>
      <w:r>
        <w:rPr>
          <w:rFonts w:ascii="Georgia" w:hAnsi="Georgia"/>
          <w:b w:val="0"/>
          <w:i w:val="0"/>
          <w:sz w:val="24"/>
        </w:rPr>
        <w:t>. In Book Three, the Philadelphian network is trying to survive the hour of trial through evasion and non-compliance. Their martyrdom in Chapter Thirteen establishes that non-compliance = death.</w:t>
      </w:r>
    </w:p>
    <w:p>
      <w:pPr>
        <w:spacing w:before="0" w:after="0" w:lineRule="exact" w:line="300"/>
        <w:ind w:firstLine="432"/>
        <w:jc w:val="both"/>
      </w:pPr>
      <w:r>
        <w:rPr>
          <w:rFonts w:ascii="Georgia" w:hAnsi="Georgia"/>
          <w:b/>
          <w:i w:val="0"/>
          <w:sz w:val="24"/>
        </w:rPr>
        <w:t>The Seventy Archons</w:t>
      </w:r>
      <w:r>
        <w:rPr>
          <w:rFonts w:ascii="Georgia" w:hAnsi="Georgia"/>
          <w:b w:val="0"/>
          <w:i w:val="0"/>
          <w:sz w:val="24"/>
        </w:rPr>
        <w:t xml:space="preserve"> — </w:t>
      </w:r>
      <w:r>
        <w:rPr>
          <w:rFonts w:ascii="Georgia" w:hAnsi="Georgia"/>
          <w:b w:val="0"/>
          <w:i/>
          <w:sz w:val="24"/>
        </w:rPr>
        <w:t>(Antagonist ensemble, Book 3)</w:t>
      </w:r>
      <w:r>
        <w:rPr>
          <w:rFonts w:ascii="Georgia" w:hAnsi="Georgia"/>
          <w:b w:val="0"/>
          <w:i w:val="0"/>
          <w:sz w:val="24"/>
        </w:rPr>
        <w:t xml:space="preserve"> Fallen principalities of regional authority, each commanding Watcher-derived technological infrastructure in their assigned territories. Collectively, the 70 Archons represent the dispersed angelic opposition to the Two Witnesses' 1,260-day ministry. Named explicitly in Liaigh's briefing to Cian in Chapter 14 ("The Threshold").</w:t>
      </w:r>
    </w:p>
    <w:p>
      <w:pPr>
        <w:spacing w:before="0" w:after="0" w:lineRule="exact" w:line="300"/>
        <w:ind w:firstLine="432"/>
        <w:jc w:val="both"/>
      </w:pPr>
      <w:r>
        <w:rPr>
          <w:rFonts w:ascii="Georgia" w:hAnsi="Georgia"/>
          <w:b/>
          <w:i w:val="0"/>
          <w:sz w:val="24"/>
        </w:rPr>
        <w:t>Spiritual covenant restoration</w:t>
      </w:r>
      <w:r>
        <w:rPr>
          <w:rFonts w:ascii="Georgia" w:hAnsi="Georgia"/>
          <w:b w:val="0"/>
          <w:i w:val="0"/>
          <w:sz w:val="24"/>
        </w:rPr>
        <w:t xml:space="preserve"> — </w:t>
      </w:r>
      <w:r>
        <w:rPr>
          <w:rFonts w:ascii="Georgia" w:hAnsi="Georgia"/>
          <w:b w:val="0"/>
          <w:i/>
          <w:sz w:val="24"/>
        </w:rPr>
        <w:t>(Sacramental term, Book 3)</w:t>
      </w:r>
      <w:r>
        <w:rPr>
          <w:rFonts w:ascii="Georgia" w:hAnsi="Georgia"/>
          <w:b w:val="0"/>
          <w:i w:val="0"/>
          <w:sz w:val="24"/>
        </w:rPr>
        <w:t xml:space="preserve"> The re-establishment of a human's standing with God through baptism and verbal covenant. Cian and Miriam's baptism in Chapter 10 (The Baptism) is the series' clearest articulation of this concept: they are not earning salvation but </w:t>
      </w:r>
      <w:r>
        <w:rPr>
          <w:rFonts w:ascii="Georgia" w:hAnsi="Georgia"/>
          <w:b w:val="0"/>
          <w:i/>
          <w:sz w:val="24"/>
        </w:rPr>
        <w:t>receiving it</w:t>
      </w:r>
      <w:r>
        <w:rPr>
          <w:rFonts w:ascii="Georgia" w:hAnsi="Georgia"/>
          <w:b w:val="0"/>
          <w:i w:val="0"/>
          <w:sz w:val="24"/>
        </w:rPr>
        <w:t xml:space="preserve"> through a ritual that makes manifest what has always been true — that they belong to God and always have.</w:t>
      </w:r>
    </w:p>
    <w:p>
      <w:pPr>
        <w:spacing w:before="0" w:after="0" w:lineRule="exact" w:line="300"/>
        <w:ind w:firstLine="432"/>
        <w:jc w:val="both"/>
      </w:pPr>
      <w:r>
        <w:rPr>
          <w:rFonts w:ascii="Georgia" w:hAnsi="Georgia"/>
          <w:b/>
          <w:i w:val="0"/>
          <w:sz w:val="24"/>
        </w:rPr>
        <w:t>The Threshold</w:t>
      </w:r>
      <w:r>
        <w:rPr>
          <w:rFonts w:ascii="Georgia" w:hAnsi="Georgia"/>
          <w:b w:val="0"/>
          <w:i w:val="0"/>
          <w:sz w:val="24"/>
        </w:rPr>
        <w:t xml:space="preserve"> — </w:t>
      </w:r>
      <w:r>
        <w:rPr>
          <w:rFonts w:ascii="Georgia" w:hAnsi="Georgia"/>
          <w:b w:val="0"/>
          <w:i/>
          <w:sz w:val="24"/>
        </w:rPr>
        <w:t>(Geographic/spiritual boundary, Book 3)</w:t>
      </w:r>
      <w:r>
        <w:rPr>
          <w:rFonts w:ascii="Georgia" w:hAnsi="Georgia"/>
          <w:b w:val="0"/>
          <w:i w:val="0"/>
          <w:sz w:val="24"/>
        </w:rPr>
        <w:t xml:space="preserve"> The perimeter of Eden beyond which Operational Silence applies. Chapter 14's title refers both to the moment Cian and the Witnesses stand at this boundary and to the psychological threshold they must cross: from protected formation to public exposure; from received counsel to autonomous accountability.</w:t>
      </w:r>
    </w:p>
    <w:p>
      <w:pPr>
        <w:spacing w:before="0" w:after="0" w:lineRule="exact" w:line="300"/>
        <w:ind w:firstLine="432"/>
        <w:jc w:val="both"/>
      </w:pPr>
      <w:r>
        <w:rPr>
          <w:rFonts w:ascii="Georgia" w:hAnsi="Georgia"/>
          <w:b/>
          <w:i w:val="0"/>
          <w:sz w:val="24"/>
        </w:rPr>
        <w:t>Time dilation</w:t>
      </w:r>
      <w:r>
        <w:rPr>
          <w:rFonts w:ascii="Georgia" w:hAnsi="Georgia"/>
          <w:b w:val="0"/>
          <w:i w:val="0"/>
          <w:sz w:val="24"/>
        </w:rPr>
        <w:t xml:space="preserve"> — </w:t>
      </w:r>
      <w:r>
        <w:rPr>
          <w:rFonts w:ascii="Georgia" w:hAnsi="Georgia"/>
          <w:b w:val="0"/>
          <w:i/>
          <w:sz w:val="24"/>
        </w:rPr>
        <w:t>(Eden property, Book 3)</w:t>
      </w:r>
      <w:r>
        <w:rPr>
          <w:rFonts w:ascii="Georgia" w:hAnsi="Georgia"/>
          <w:b w:val="0"/>
          <w:i w:val="0"/>
          <w:sz w:val="24"/>
        </w:rPr>
        <w:t xml:space="preserve"> The non-linear compression of time within Eden such that days pass as weeks/months in the fallen world. Allows intensive spiritual formation (Cian's seven-chapter arc) to occur while seasons change outside (Brennan's three interludes measuring weeks and months). Creates narrative urgency and illustrates the reality that spiritual time and chronological time operate on different substrates.</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G</w:t>
      </w:r>
    </w:p>
    <w:p>
      <w:pPr>
        <w:spacing w:before="360" w:after="240"/>
        <w:jc w:val="center"/>
      </w:pPr>
      <w:r>
        <w:rPr>
          <w:rFonts w:ascii="Georgia" w:hAnsi="Georgia"/>
          <w:i/>
          <w:sz w:val="24"/>
        </w:rPr>
        <w:t>Maps and Schematics</w:t>
      </w:r>
    </w:p>
    <w:p>
      <w:pPr>
        <w:spacing w:before="0" w:after="0" w:lineRule="exact" w:line="300"/>
        <w:ind w:firstLine="432"/>
        <w:jc w:val="both"/>
      </w:pPr>
      <w:r>
        <w:rPr>
          <w:rFonts w:ascii="Georgia" w:hAnsi="Georgia"/>
          <w:b w:val="0"/>
          <w:i/>
          <w:sz w:val="24"/>
        </w:rPr>
        <w:t>The following maps appear in this edition:</w:t>
      </w:r>
    </w:p>
    <w:p>
      <w:pPr>
        <w:spacing w:before="0" w:after="0" w:lineRule="exact" w:line="300"/>
        <w:ind w:firstLine="432"/>
        <w:jc w:val="both"/>
      </w:pPr>
      <w:r>
        <w:rPr>
          <w:rFonts w:ascii="Georgia" w:hAnsi="Georgia"/>
          <w:b/>
          <w:i w:val="0"/>
          <w:sz w:val="24"/>
        </w:rPr>
        <w:t>Map 1 — The Eden Sanctuary</w:t>
      </w:r>
    </w:p>
    <w:p>
      <w:pPr>
        <w:spacing w:before="0" w:after="0" w:lineRule="exact" w:line="300"/>
        <w:ind w:firstLine="432"/>
        <w:jc w:val="both"/>
      </w:pPr>
      <w:r>
        <w:rPr>
          <w:rFonts w:ascii="Georgia" w:hAnsi="Georgia"/>
          <w:b w:val="0"/>
          <w:i w:val="0"/>
          <w:sz w:val="24"/>
        </w:rPr>
        <w:t>Schematic of the Fourteen Enclosures marking Eden's boundaries. Shows the River (baptism location), the Council Chamber (briefing location), the Wilderness periphery (Elijah's testing ground), and the Threshold boundary. The River is marked as the deepest sacred space; the Threshold as the exit point. Top-down view with acoustic ward patterns indicated.</w:t>
      </w:r>
    </w:p>
    <w:p>
      <w:pPr>
        <w:spacing w:before="0" w:after="0" w:lineRule="exact" w:line="300"/>
        <w:ind w:firstLine="432"/>
        <w:jc w:val="both"/>
      </w:pPr>
      <w:r>
        <w:rPr>
          <w:rFonts w:ascii="Georgia" w:hAnsi="Georgia"/>
          <w:b/>
          <w:i w:val="0"/>
          <w:sz w:val="24"/>
        </w:rPr>
        <w:t>Map 2 — Jerusalem — Day 1 of the 1,260-Day Ministry</w:t>
      </w:r>
    </w:p>
    <w:p>
      <w:pPr>
        <w:spacing w:before="0" w:after="0" w:lineRule="exact" w:line="300"/>
        <w:ind w:firstLine="432"/>
        <w:jc w:val="both"/>
      </w:pPr>
      <w:r>
        <w:rPr>
          <w:rFonts w:ascii="Georgia" w:hAnsi="Georgia"/>
          <w:b w:val="0"/>
          <w:i w:val="0"/>
          <w:sz w:val="24"/>
        </w:rPr>
        <w:t>Temple Mount and surrounding city quarters. Shows Enoch and Elijah's public position (Temple Mount), Cian's Guardian perimeter (concentric squares marking defended zones), Brennan's remote support network (communication nodes), Miriam's intelligence nodes (distributed city-wide). The map includes defensive sightlines and fire-support coordinates indicating how Elijah's fire authority will be deployed across the 1,260 days.</w:t>
      </w:r>
    </w:p>
    <w:p>
      <w:pPr>
        <w:spacing w:before="0" w:after="0" w:lineRule="exact" w:line="300"/>
        <w:ind w:firstLine="432"/>
        <w:jc w:val="both"/>
      </w:pPr>
      <w:r>
        <w:rPr>
          <w:rFonts w:ascii="Georgia" w:hAnsi="Georgia"/>
          <w:b/>
          <w:i w:val="0"/>
          <w:sz w:val="24"/>
        </w:rPr>
        <w:t>Map 3 — Global Mark System — Layer Zero Deployment (Late 2027–Early 2028)</w:t>
      </w:r>
    </w:p>
    <w:p>
      <w:pPr>
        <w:spacing w:before="0" w:after="0" w:lineRule="exact" w:line="300"/>
        <w:ind w:firstLine="432"/>
        <w:jc w:val="both"/>
      </w:pPr>
      <w:r>
        <w:rPr>
          <w:rFonts w:ascii="Georgia" w:hAnsi="Georgia"/>
          <w:b w:val="0"/>
          <w:i w:val="0"/>
          <w:sz w:val="24"/>
        </w:rPr>
        <w:t>World map showing the progression of Layer Zero rollout. Biometric enrollment centers marked by region. Central ledger nodes (Cydonian-linked, unhackable) marked with secure icons. Areas of Philadelphian resistance highlighted. By the final update (Chapter 13), 94% of global population enrolled; resistance pockets isolated and actively hunted.</w:t>
      </w:r>
    </w:p>
    <w:p>
      <w:pPr>
        <w:spacing w:before="0" w:after="0" w:lineRule="exact" w:line="300"/>
        <w:ind w:firstLine="432"/>
        <w:jc w:val="both"/>
      </w:pPr>
      <w:r>
        <w:rPr>
          <w:rFonts w:ascii="Georgia" w:hAnsi="Georgia"/>
          <w:b/>
          <w:i w:val="0"/>
          <w:sz w:val="24"/>
        </w:rPr>
        <w:t>Map 4 — Antarctica to Jerusalem — The 1,260-Day Supply Chain</w:t>
      </w:r>
    </w:p>
    <w:p>
      <w:pPr>
        <w:spacing w:before="0" w:after="0" w:lineRule="exact" w:line="300"/>
        <w:ind w:firstLine="432"/>
        <w:jc w:val="both"/>
      </w:pPr>
      <w:r>
        <w:rPr>
          <w:rFonts w:ascii="Georgia" w:hAnsi="Georgia"/>
          <w:b w:val="0"/>
          <w:i w:val="0"/>
          <w:sz w:val="24"/>
        </w:rPr>
        <w:t>Routing map showing how Brennan's logistics network connects the Antarctic research base (maintaining Dudael prison surveillance) to Jerusalem support infrastructure. Shows three main supply corridors, each monitored by Mark System enforcement. Highlights the vulnerability of the supply chain to Beast interdiction — establishing why Brennan's Chapter 13 failure (Josephite cell martyrdom) is so strategically significant.</w:t>
      </w:r>
    </w:p>
    <w:p>
      <w:pPr>
        <w:spacing w:before="240" w:after="240"/>
        <w:jc w:val="center"/>
      </w:pPr>
      <w:r>
        <w:rPr>
          <w:rFonts w:ascii="Georgia" w:hAnsi="Georgia"/>
          <w:sz w:val="24"/>
        </w:rPr>
        <w:t>✦</w:t>
      </w:r>
    </w:p>
    <w:p>
      <w:pPr>
        <w:spacing w:before="480" w:after="160" w:lineRule="exact" w:line="400"/>
        <w:jc w:val="center"/>
      </w:pPr>
      <w:r>
        <w:rPr>
          <w:rFonts w:ascii="Georgia" w:hAnsi="Georgia"/>
          <w:b/>
          <w:i w:val="0"/>
          <w:sz w:val="32"/>
        </w:rPr>
        <w:t>APPENDIX H</w:t>
      </w:r>
    </w:p>
    <w:p>
      <w:pPr>
        <w:spacing w:before="360" w:after="240"/>
        <w:jc w:val="center"/>
      </w:pPr>
      <w:r>
        <w:rPr>
          <w:rFonts w:ascii="Georgia" w:hAnsi="Georgia"/>
          <w:i/>
          <w:sz w:val="24"/>
        </w:rPr>
        <w:t>A Note on Grace — The Dismas Question</w:t>
      </w:r>
    </w:p>
    <w:p>
      <w:pPr>
        <w:spacing w:before="0" w:after="0" w:lineRule="exact" w:line="300"/>
        <w:ind w:firstLine="432"/>
        <w:jc w:val="both"/>
      </w:pPr>
      <w:r>
        <w:rPr>
          <w:rFonts w:ascii="Georgia" w:hAnsi="Georgia"/>
          <w:b w:val="0"/>
          <w:i/>
          <w:sz w:val="24"/>
        </w:rPr>
        <w:t>From the Author</w:t>
      </w:r>
    </w:p>
    <w:p>
      <w:pPr>
        <w:spacing w:before="0" w:after="0" w:lineRule="exact" w:line="300"/>
        <w:ind w:firstLine="432"/>
        <w:jc w:val="both"/>
      </w:pPr>
      <w:r>
        <w:rPr>
          <w:rFonts w:ascii="Georgia" w:hAnsi="Georgia"/>
          <w:b w:val="0"/>
          <w:i w:val="0"/>
          <w:sz w:val="24"/>
        </w:rPr>
        <w:t xml:space="preserve">The question that Book Three answers is the hardest question a series rooted in biblical theology must face: </w:t>
      </w:r>
      <w:r>
        <w:rPr>
          <w:rFonts w:ascii="Georgia" w:hAnsi="Georgia"/>
          <w:b/>
          <w:i w:val="0"/>
          <w:sz w:val="24"/>
        </w:rPr>
        <w:t>If the Gospel is true, what is the purpose of faithfulness?</w:t>
      </w:r>
    </w:p>
    <w:p>
      <w:pPr>
        <w:spacing w:before="0" w:after="0" w:lineRule="exact" w:line="300"/>
        <w:ind w:firstLine="432"/>
        <w:jc w:val="both"/>
      </w:pPr>
      <w:r>
        <w:rPr>
          <w:rFonts w:ascii="Georgia" w:hAnsi="Georgia"/>
          <w:b w:val="0"/>
          <w:i w:val="0"/>
          <w:sz w:val="24"/>
        </w:rPr>
        <w:t xml:space="preserve">Cian mac Morna has spent 2,600 years being faithful. He has hunted Nephilim. He has protected humanity. He has carried a sword that cost him everything he loved. He has </w:t>
      </w:r>
      <w:r>
        <w:rPr>
          <w:rFonts w:ascii="Georgia" w:hAnsi="Georgia"/>
          <w:b w:val="0"/>
          <w:i/>
          <w:sz w:val="24"/>
        </w:rPr>
        <w:t>earned</w:t>
      </w:r>
      <w:r>
        <w:rPr>
          <w:rFonts w:ascii="Georgia" w:hAnsi="Georgia"/>
          <w:b w:val="0"/>
          <w:i w:val="0"/>
          <w:sz w:val="24"/>
        </w:rPr>
        <w:t>, by any measure available to human effort, a right-standing with God.</w:t>
      </w:r>
    </w:p>
    <w:p>
      <w:pPr>
        <w:spacing w:before="0" w:after="0" w:lineRule="exact" w:line="300"/>
        <w:ind w:firstLine="432"/>
        <w:jc w:val="both"/>
      </w:pPr>
      <w:r>
        <w:rPr>
          <w:rFonts w:ascii="Georgia" w:hAnsi="Georgia"/>
          <w:b w:val="0"/>
          <w:i w:val="0"/>
          <w:sz w:val="24"/>
        </w:rPr>
        <w:t>And then Dismas dies next to Christ with no righteousness at all, and Christ tells him, "Today you will be with me in Paradise."</w:t>
      </w:r>
    </w:p>
    <w:p>
      <w:pPr>
        <w:spacing w:before="0" w:after="0" w:lineRule="exact" w:line="300"/>
        <w:ind w:firstLine="432"/>
        <w:jc w:val="both"/>
      </w:pPr>
      <w:r>
        <w:rPr>
          <w:rFonts w:ascii="Georgia" w:hAnsi="Georgia"/>
          <w:b w:val="0"/>
          <w:i w:val="0"/>
          <w:sz w:val="24"/>
        </w:rPr>
        <w:t>The 1,260-day ministry that Book Three prepares for is not merely a plot device. It is the climax of a theological argument: that God's justice is not a scale that weighs human accomplishment against human failure, but a love that gives itself completely to the worst of us.</w:t>
      </w:r>
    </w:p>
    <w:p>
      <w:pPr>
        <w:spacing w:before="240" w:after="240"/>
        <w:jc w:val="center"/>
      </w:pPr>
      <w:r>
        <w:rPr>
          <w:rFonts w:ascii="Georgia" w:hAnsi="Georgia"/>
          <w:sz w:val="24"/>
        </w:rPr>
        <w:t>✦</w:t>
      </w:r>
    </w:p>
    <w:p>
      <w:pPr>
        <w:spacing w:before="240" w:after="80" w:lineRule="exact" w:line="300"/>
        <w:jc w:val="center"/>
      </w:pPr>
      <w:r>
        <w:rPr>
          <w:rFonts w:ascii="Georgia" w:hAnsi="Georgia"/>
          <w:b/>
          <w:i w:val="0"/>
          <w:sz w:val="22"/>
        </w:rPr>
        <w:t>MERCY TRIUMPHS OVER JUDGMENT</w:t>
      </w:r>
    </w:p>
    <w:p>
      <w:pPr>
        <w:spacing w:before="0" w:after="0" w:lineRule="exact" w:line="300"/>
        <w:ind w:firstLine="432"/>
        <w:jc w:val="both"/>
      </w:pPr>
      <w:r>
        <w:rPr>
          <w:rFonts w:ascii="Georgia" w:hAnsi="Georgia"/>
          <w:b w:val="0"/>
          <w:i/>
          <w:sz w:val="24"/>
        </w:rPr>
        <w:t>"For judgment will be merciless to one who has shown no mercy; mercy triumphs over judgment."</w:t>
      </w:r>
      <w:r>
        <w:rPr>
          <w:rFonts w:ascii="Georgia" w:hAnsi="Georgia"/>
          <w:b w:val="0"/>
          <w:i w:val="0"/>
          <w:sz w:val="24"/>
        </w:rPr>
        <w:t xml:space="preserve"> — James 2:13</w:t>
      </w:r>
    </w:p>
    <w:p>
      <w:pPr>
        <w:spacing w:before="0" w:after="0" w:lineRule="exact" w:line="300"/>
        <w:ind w:firstLine="432"/>
        <w:jc w:val="both"/>
      </w:pPr>
      <w:r>
        <w:rPr>
          <w:rFonts w:ascii="Georgia" w:hAnsi="Georgia"/>
          <w:b w:val="0"/>
          <w:i w:val="0"/>
          <w:sz w:val="24"/>
        </w:rPr>
        <w:t>This single verse contains the entire architecture of redemption. It is not theoretical. It is embedded in the very structure God revealed to Israel in the wilderness.</w:t>
      </w:r>
    </w:p>
    <w:p>
      <w:pPr>
        <w:spacing w:before="0" w:after="0" w:lineRule="exact" w:line="300"/>
        <w:ind w:firstLine="432"/>
        <w:jc w:val="both"/>
      </w:pPr>
      <w:r>
        <w:rPr>
          <w:rFonts w:ascii="Georgia" w:hAnsi="Georgia"/>
          <w:b w:val="0"/>
          <w:i w:val="0"/>
          <w:sz w:val="24"/>
        </w:rPr>
        <w:t xml:space="preserve">The Ark of the Covenant was not merely a storage chest. It was a </w:t>
      </w:r>
      <w:r>
        <w:rPr>
          <w:rFonts w:ascii="Georgia" w:hAnsi="Georgia"/>
          <w:b w:val="0"/>
          <w:i/>
          <w:sz w:val="24"/>
        </w:rPr>
        <w:t>visual sermon</w:t>
      </w:r>
      <w:r>
        <w:rPr>
          <w:rFonts w:ascii="Georgia" w:hAnsi="Georgia"/>
          <w:b w:val="0"/>
          <w:i w:val="0"/>
          <w:sz w:val="24"/>
        </w:rPr>
        <w:t xml:space="preserve"> about the relationship between judgment and mercy. Within the Ark lay the Two Tablets of the Law — the standard by which all human conduct is measured and found wanting. These were the instruments of judgment: </w:t>
      </w:r>
      <w:r>
        <w:rPr>
          <w:rFonts w:ascii="Georgia" w:hAnsi="Georgia"/>
          <w:b w:val="0"/>
          <w:i/>
          <w:sz w:val="24"/>
        </w:rPr>
        <w:t>The Law worketh wrath</w:t>
      </w:r>
      <w:r>
        <w:rPr>
          <w:rFonts w:ascii="Georgia" w:hAnsi="Georgia"/>
          <w:b w:val="0"/>
          <w:i w:val="0"/>
          <w:sz w:val="24"/>
        </w:rPr>
        <w:t xml:space="preserve"> (Romans 4:15). Any nation, any person, any creature that stood before the Ark stood before the </w:t>
      </w:r>
      <w:r>
        <w:rPr>
          <w:rFonts w:ascii="Georgia" w:hAnsi="Georgia"/>
          <w:b w:val="0"/>
          <w:i/>
          <w:sz w:val="24"/>
        </w:rPr>
        <w:t>condemnation</w:t>
      </w:r>
      <w:r>
        <w:rPr>
          <w:rFonts w:ascii="Georgia" w:hAnsi="Georgia"/>
          <w:b w:val="0"/>
          <w:i w:val="0"/>
          <w:sz w:val="24"/>
        </w:rPr>
        <w:t xml:space="preserve"> of its own failure to meet the standard of holiness.</w:t>
      </w:r>
    </w:p>
    <w:p>
      <w:pPr>
        <w:spacing w:before="0" w:after="0" w:lineRule="exact" w:line="300"/>
        <w:ind w:firstLine="432"/>
        <w:jc w:val="both"/>
      </w:pPr>
      <w:r>
        <w:rPr>
          <w:rFonts w:ascii="Georgia" w:hAnsi="Georgia"/>
          <w:b w:val="0"/>
          <w:i w:val="0"/>
          <w:sz w:val="24"/>
        </w:rPr>
        <w:t>But God did not leave the Law exposed.</w:t>
      </w:r>
    </w:p>
    <w:p>
      <w:pPr>
        <w:spacing w:before="0" w:after="0" w:lineRule="exact" w:line="300"/>
        <w:ind w:firstLine="432"/>
        <w:jc w:val="both"/>
      </w:pPr>
      <w:r>
        <w:rPr>
          <w:rFonts w:ascii="Georgia" w:hAnsi="Georgia"/>
          <w:b w:val="0"/>
          <w:i w:val="0"/>
          <w:sz w:val="24"/>
        </w:rPr>
        <w:t xml:space="preserve">On top of the Ark, covering it completely, sat the </w:t>
      </w:r>
      <w:r>
        <w:rPr>
          <w:rFonts w:ascii="Georgia" w:hAnsi="Georgia"/>
          <w:b w:val="0"/>
          <w:i/>
          <w:sz w:val="24"/>
        </w:rPr>
        <w:t>mercy seat</w:t>
      </w:r>
      <w:r>
        <w:rPr>
          <w:rFonts w:ascii="Georgia" w:hAnsi="Georgia"/>
          <w:b w:val="0"/>
          <w:i w:val="0"/>
          <w:sz w:val="24"/>
        </w:rPr>
        <w:t xml:space="preserve"> — in Hebrew, the </w:t>
      </w:r>
      <w:r>
        <w:rPr>
          <w:rFonts w:ascii="Georgia" w:hAnsi="Georgia"/>
          <w:b w:val="0"/>
          <w:i/>
          <w:sz w:val="24"/>
        </w:rPr>
        <w:t>kapporeth</w:t>
      </w:r>
      <w:r>
        <w:rPr>
          <w:rFonts w:ascii="Georgia" w:hAnsi="Georgia"/>
          <w:b w:val="0"/>
          <w:i w:val="0"/>
          <w:sz w:val="24"/>
        </w:rPr>
        <w:t xml:space="preserve">, the place of propitiation, atonement, and covering. It was pure gold, sanctified, overshadowed by the wings of two golden cherubim facing each other. And this mercy seat did not negate the Law beneath it. It </w:t>
      </w:r>
      <w:r>
        <w:rPr>
          <w:rFonts w:ascii="Georgia" w:hAnsi="Georgia"/>
          <w:b w:val="0"/>
          <w:i/>
          <w:sz w:val="24"/>
        </w:rPr>
        <w:t>covered</w:t>
      </w:r>
      <w:r>
        <w:rPr>
          <w:rFonts w:ascii="Georgia" w:hAnsi="Georgia"/>
          <w:b w:val="0"/>
          <w:i w:val="0"/>
          <w:sz w:val="24"/>
        </w:rPr>
        <w:t xml:space="preserve"> it. The judgment was not erased; it was </w:t>
      </w:r>
      <w:r>
        <w:rPr>
          <w:rFonts w:ascii="Georgia" w:hAnsi="Georgia"/>
          <w:b w:val="0"/>
          <w:i/>
          <w:sz w:val="24"/>
        </w:rPr>
        <w:t>satisfied</w:t>
      </w:r>
      <w:r>
        <w:rPr>
          <w:rFonts w:ascii="Georgia" w:hAnsi="Georgia"/>
          <w:b w:val="0"/>
          <w:i w:val="0"/>
          <w:sz w:val="24"/>
        </w:rPr>
        <w:t xml:space="preserve"> — paid in full by sacrifice and blood.</w:t>
      </w:r>
    </w:p>
    <w:p>
      <w:pPr>
        <w:spacing w:before="0" w:after="0" w:lineRule="exact" w:line="300"/>
        <w:ind w:firstLine="432"/>
        <w:jc w:val="both"/>
      </w:pPr>
      <w:r>
        <w:rPr>
          <w:rFonts w:ascii="Georgia" w:hAnsi="Georgia"/>
          <w:b w:val="0"/>
          <w:i w:val="0"/>
          <w:sz w:val="24"/>
        </w:rPr>
        <w:t xml:space="preserve">On the Day of Atonement, the High Priest would enter the Holy of Holies alone. He would carry the blood of the sacrifice. He would stand before the mercy seat — the place where mercy literally sat upon judgment — and he would sprinkle the blood upon it. And God would meet with His people </w:t>
      </w:r>
      <w:r>
        <w:rPr>
          <w:rFonts w:ascii="Georgia" w:hAnsi="Georgia"/>
          <w:b w:val="0"/>
          <w:i/>
          <w:sz w:val="24"/>
        </w:rPr>
        <w:t>there</w:t>
      </w:r>
      <w:r>
        <w:rPr>
          <w:rFonts w:ascii="Georgia" w:hAnsi="Georgia"/>
          <w:b w:val="0"/>
          <w:i w:val="0"/>
          <w:sz w:val="24"/>
        </w:rPr>
        <w:t xml:space="preserve">, at that exact point where payment and forgiveness intersected. Not because the judgment had been ignored but because the judgment had been </w:t>
      </w:r>
      <w:r>
        <w:rPr>
          <w:rFonts w:ascii="Georgia" w:hAnsi="Georgia"/>
          <w:b w:val="0"/>
          <w:i/>
          <w:sz w:val="24"/>
        </w:rPr>
        <w:t>answered</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This is the gospel. Mercy does not erase judgment; it satisfies it. Mercy does not make the Law irrelevant; it makes the Law's condemnation </w:t>
      </w:r>
      <w:r>
        <w:rPr>
          <w:rFonts w:ascii="Georgia" w:hAnsi="Georgia"/>
          <w:b w:val="0"/>
          <w:i/>
          <w:sz w:val="24"/>
        </w:rPr>
        <w:t>paid in full</w:t>
      </w:r>
      <w:r>
        <w:rPr>
          <w:rFonts w:ascii="Georgia" w:hAnsi="Georgia"/>
          <w:b w:val="0"/>
          <w:i w:val="0"/>
          <w:sz w:val="24"/>
        </w:rPr>
        <w:t>.</w:t>
      </w:r>
    </w:p>
    <w:p>
      <w:pPr>
        <w:spacing w:before="0" w:after="0" w:lineRule="exact" w:line="300"/>
        <w:ind w:firstLine="432"/>
        <w:jc w:val="both"/>
      </w:pPr>
      <w:r>
        <w:rPr>
          <w:rFonts w:ascii="Georgia" w:hAnsi="Georgia"/>
          <w:b w:val="0"/>
          <w:i w:val="0"/>
          <w:sz w:val="24"/>
        </w:rPr>
        <w:t xml:space="preserve">Cian's 2,600 years of faithfulness are not therefore </w:t>
      </w:r>
      <w:r>
        <w:rPr>
          <w:rFonts w:ascii="Georgia" w:hAnsi="Georgia"/>
          <w:b w:val="0"/>
          <w:i/>
          <w:sz w:val="24"/>
        </w:rPr>
        <w:t>nullified</w:t>
      </w:r>
      <w:r>
        <w:rPr>
          <w:rFonts w:ascii="Georgia" w:hAnsi="Georgia"/>
          <w:b w:val="0"/>
          <w:i w:val="0"/>
          <w:sz w:val="24"/>
        </w:rPr>
        <w:t xml:space="preserve"> by grace. They are </w:t>
      </w:r>
      <w:r>
        <w:rPr>
          <w:rFonts w:ascii="Georgia" w:hAnsi="Georgia"/>
          <w:b w:val="0"/>
          <w:i/>
          <w:sz w:val="24"/>
        </w:rPr>
        <w:t>contextualized</w:t>
      </w:r>
      <w:r>
        <w:rPr>
          <w:rFonts w:ascii="Georgia" w:hAnsi="Georgia"/>
          <w:b w:val="0"/>
          <w:i w:val="0"/>
          <w:sz w:val="24"/>
        </w:rPr>
        <w:t xml:space="preserve">. They are the consequence of grace, not the ground of it. He is faithful because he has been </w:t>
      </w:r>
      <w:r>
        <w:rPr>
          <w:rFonts w:ascii="Georgia" w:hAnsi="Georgia"/>
          <w:b w:val="0"/>
          <w:i/>
          <w:sz w:val="24"/>
        </w:rPr>
        <w:t>made</w:t>
      </w:r>
      <w:r>
        <w:rPr>
          <w:rFonts w:ascii="Georgia" w:hAnsi="Georgia"/>
          <w:b w:val="0"/>
          <w:i w:val="0"/>
          <w:sz w:val="24"/>
        </w:rPr>
        <w:t xml:space="preserve"> faithful by the one whose mercy sits upon all the judgments he deserves.</w:t>
      </w:r>
    </w:p>
    <w:p>
      <w:pPr>
        <w:spacing w:before="0" w:after="0" w:lineRule="exact" w:line="300"/>
        <w:ind w:firstLine="432"/>
        <w:jc w:val="both"/>
      </w:pPr>
      <w:r>
        <w:rPr>
          <w:rFonts w:ascii="Georgia" w:hAnsi="Georgia"/>
          <w:b w:val="0"/>
          <w:i w:val="0"/>
          <w:sz w:val="24"/>
        </w:rPr>
        <w:t xml:space="preserve">Dismas receives that same mercy not because his faith is small but because mercy is radical — it requires nothing from the recipient except the willingness to stand before it. He dies a thief and enters Paradise. Cian dies a warrior and enters the same Paradise. Not because their lives are equivalent but because </w:t>
      </w:r>
      <w:r>
        <w:rPr>
          <w:rFonts w:ascii="Georgia" w:hAnsi="Georgia"/>
          <w:b w:val="0"/>
          <w:i/>
          <w:sz w:val="24"/>
        </w:rPr>
        <w:t>mercy triumphs over judgment</w:t>
      </w:r>
      <w:r>
        <w:rPr>
          <w:rFonts w:ascii="Georgia" w:hAnsi="Georgia"/>
          <w:b w:val="0"/>
          <w:i w:val="0"/>
          <w:sz w:val="24"/>
        </w:rPr>
        <w:t xml:space="preserve"> for both of them.</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val="0"/>
          <w:sz w:val="24"/>
        </w:rPr>
        <w:t xml:space="preserve">Cian must learn this not as doctrine but as </w:t>
      </w:r>
      <w:r>
        <w:rPr>
          <w:rFonts w:ascii="Georgia" w:hAnsi="Georgia"/>
          <w:b w:val="0"/>
          <w:i/>
          <w:sz w:val="24"/>
        </w:rPr>
        <w:t>operative reality</w:t>
      </w:r>
      <w:r>
        <w:rPr>
          <w:rFonts w:ascii="Georgia" w:hAnsi="Georgia"/>
          <w:b w:val="0"/>
          <w:i w:val="0"/>
          <w:sz w:val="24"/>
        </w:rPr>
        <w:t xml:space="preserve"> — and the way he learns it is to encounter grace not as theory but as a man who receives it </w:t>
      </w:r>
      <w:r>
        <w:rPr>
          <w:rFonts w:ascii="Georgia" w:hAnsi="Georgia"/>
          <w:b w:val="0"/>
          <w:i/>
          <w:sz w:val="24"/>
        </w:rPr>
        <w:t>without having earned it</w:t>
      </w:r>
      <w:r>
        <w:rPr>
          <w:rFonts w:ascii="Georgia" w:hAnsi="Georgia"/>
          <w:b w:val="0"/>
          <w:i w:val="0"/>
          <w:sz w:val="24"/>
        </w:rPr>
        <w:t>. That man is Dismas. That encounter is Book Three's emotional and theological core.</w:t>
      </w:r>
    </w:p>
    <w:p>
      <w:pPr>
        <w:spacing w:before="0" w:after="0" w:lineRule="exact" w:line="300"/>
        <w:ind w:firstLine="432"/>
        <w:jc w:val="both"/>
      </w:pPr>
      <w:r>
        <w:rPr>
          <w:rFonts w:ascii="Georgia" w:hAnsi="Georgia"/>
          <w:b w:val="0"/>
          <w:i w:val="0"/>
          <w:sz w:val="24"/>
        </w:rPr>
        <w:t xml:space="preserve">If you have read this far, I hope you have felt it working — that moment when faithfulness is not cancelled but </w:t>
      </w:r>
      <w:r>
        <w:rPr>
          <w:rFonts w:ascii="Georgia" w:hAnsi="Georgia"/>
          <w:b w:val="0"/>
          <w:i/>
          <w:sz w:val="24"/>
        </w:rPr>
        <w:t>contextualized</w:t>
      </w:r>
      <w:r>
        <w:rPr>
          <w:rFonts w:ascii="Georgia" w:hAnsi="Georgia"/>
          <w:b w:val="0"/>
          <w:i w:val="0"/>
          <w:sz w:val="24"/>
        </w:rPr>
        <w:t xml:space="preserve"> — when all the work and sacrifice and vigilance are revealed to be not the ground of salvation but the consequence of it.</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The Nephilim Chronicles continues in</w:t>
      </w:r>
    </w:p>
    <w:p>
      <w:pPr>
        <w:spacing w:before="0" w:after="0" w:lineRule="exact" w:line="300"/>
        <w:ind w:firstLine="432"/>
        <w:jc w:val="both"/>
      </w:pPr>
      <w:r>
        <w:rPr>
          <w:rFonts w:ascii="Georgia" w:hAnsi="Georgia"/>
          <w:b/>
          <w:i/>
          <w:sz w:val="24"/>
        </w:rPr>
        <w:t>Book Four: The Testimony</w:t>
      </w:r>
    </w:p>
    <w:p>
      <w:pPr>
        <w:spacing w:before="240" w:after="240"/>
        <w:jc w:val="center"/>
      </w:pPr>
      <w:r>
        <w:rPr>
          <w:rFonts w:ascii="Georgia" w:hAnsi="Georgia"/>
          <w:sz w:val="24"/>
        </w:rPr>
        <w:t>✦</w:t>
      </w:r>
    </w:p>
    <w:p>
      <w:pPr>
        <w:spacing w:before="0" w:after="0" w:lineRule="exact" w:line="300"/>
        <w:ind w:firstLine="432"/>
        <w:jc w:val="both"/>
      </w:pPr>
      <w:r>
        <w:rPr>
          <w:rFonts w:ascii="Georgia" w:hAnsi="Georgia"/>
          <w:b w:val="0"/>
          <w:i/>
          <w:sz w:val="24"/>
        </w:rPr>
        <w:t>"Grace to you and peace from God our Father and the Lord Jesus Christ."</w:t>
      </w:r>
    </w:p>
    <w:p>
      <w:pPr>
        <w:spacing w:before="0" w:after="0" w:lineRule="exact" w:line="300"/>
        <w:ind w:firstLine="432"/>
        <w:jc w:val="both"/>
      </w:pPr>
      <w:r>
        <w:rPr>
          <w:rFonts w:ascii="Georgia" w:hAnsi="Georgia"/>
          <w:b w:val="0"/>
          <w:i w:val="0"/>
          <w:sz w:val="24"/>
        </w:rPr>
        <w:t>— 1 Corinthians 1:3</w:t>
      </w:r>
    </w:p>
    <w:sectPr w:rsidR="00FC693F" w:rsidRPr="0006063C" w:rsidSect="00034616">
      <w:headerReference w:type="default" r:id="rId94"/>
      <w:headerReference w:type="even" r:id="rId95"/>
      <w:footerReference w:type="default" r:id="rId96"/>
      <w:footerReference w:type="even" r:id="rId97"/>
      <w:footerReference w:type="first" r:id="rId98"/>
      <w:type w:val="oddPage"/>
      <w:pgSz w:w="8640" w:h="12960"/>
      <w:pgMar w:top="1080" w:right="72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eorgia"/>
            <w:sz w:val="18"/>
          </w:rPr>
        </w:r>
      </w:fldSimple>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sz w:val="18"/>
      </w:rPr>
      <w:t>KERMAN GILD</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8"/>
      </w:rPr>
      <w:t>THE EDENIC MANDATE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300"/>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15.xml"/><Relationship Id="rId45" Type="http://schemas.openxmlformats.org/officeDocument/2006/relationships/header" Target="header16.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footer" Target="footer24.xml"/><Relationship Id="rId49" Type="http://schemas.openxmlformats.org/officeDocument/2006/relationships/header" Target="header17.xml"/><Relationship Id="rId50" Type="http://schemas.openxmlformats.org/officeDocument/2006/relationships/header" Target="header18.xml"/><Relationship Id="rId51" Type="http://schemas.openxmlformats.org/officeDocument/2006/relationships/footer" Target="footer25.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header" Target="header19.xml"/><Relationship Id="rId55" Type="http://schemas.openxmlformats.org/officeDocument/2006/relationships/header" Target="header20.xml"/><Relationship Id="rId56" Type="http://schemas.openxmlformats.org/officeDocument/2006/relationships/footer" Target="footer28.xml"/><Relationship Id="rId57" Type="http://schemas.openxmlformats.org/officeDocument/2006/relationships/footer" Target="footer29.xml"/><Relationship Id="rId58" Type="http://schemas.openxmlformats.org/officeDocument/2006/relationships/footer" Target="footer30.xml"/><Relationship Id="rId59" Type="http://schemas.openxmlformats.org/officeDocument/2006/relationships/header" Target="header21.xml"/><Relationship Id="rId60" Type="http://schemas.openxmlformats.org/officeDocument/2006/relationships/header" Target="header22.xml"/><Relationship Id="rId61" Type="http://schemas.openxmlformats.org/officeDocument/2006/relationships/footer" Target="footer31.xml"/><Relationship Id="rId62" Type="http://schemas.openxmlformats.org/officeDocument/2006/relationships/footer" Target="footer32.xml"/><Relationship Id="rId63" Type="http://schemas.openxmlformats.org/officeDocument/2006/relationships/footer" Target="footer33.xml"/><Relationship Id="rId64" Type="http://schemas.openxmlformats.org/officeDocument/2006/relationships/header" Target="header23.xml"/><Relationship Id="rId65" Type="http://schemas.openxmlformats.org/officeDocument/2006/relationships/header" Target="header24.xml"/><Relationship Id="rId66" Type="http://schemas.openxmlformats.org/officeDocument/2006/relationships/footer" Target="footer34.xml"/><Relationship Id="rId67" Type="http://schemas.openxmlformats.org/officeDocument/2006/relationships/footer" Target="footer35.xml"/><Relationship Id="rId68" Type="http://schemas.openxmlformats.org/officeDocument/2006/relationships/footer" Target="footer36.xml"/><Relationship Id="rId69" Type="http://schemas.openxmlformats.org/officeDocument/2006/relationships/header" Target="header25.xml"/><Relationship Id="rId70" Type="http://schemas.openxmlformats.org/officeDocument/2006/relationships/header" Target="header26.xml"/><Relationship Id="rId71" Type="http://schemas.openxmlformats.org/officeDocument/2006/relationships/footer" Target="footer37.xml"/><Relationship Id="rId72" Type="http://schemas.openxmlformats.org/officeDocument/2006/relationships/footer" Target="footer38.xml"/><Relationship Id="rId73" Type="http://schemas.openxmlformats.org/officeDocument/2006/relationships/footer" Target="footer39.xml"/><Relationship Id="rId74" Type="http://schemas.openxmlformats.org/officeDocument/2006/relationships/header" Target="header27.xml"/><Relationship Id="rId75" Type="http://schemas.openxmlformats.org/officeDocument/2006/relationships/header" Target="header28.xml"/><Relationship Id="rId76" Type="http://schemas.openxmlformats.org/officeDocument/2006/relationships/footer" Target="footer40.xml"/><Relationship Id="rId77" Type="http://schemas.openxmlformats.org/officeDocument/2006/relationships/footer" Target="footer41.xml"/><Relationship Id="rId78" Type="http://schemas.openxmlformats.org/officeDocument/2006/relationships/footer" Target="footer42.xml"/><Relationship Id="rId79" Type="http://schemas.openxmlformats.org/officeDocument/2006/relationships/header" Target="header29.xml"/><Relationship Id="rId80" Type="http://schemas.openxmlformats.org/officeDocument/2006/relationships/header" Target="header30.xml"/><Relationship Id="rId81" Type="http://schemas.openxmlformats.org/officeDocument/2006/relationships/footer" Target="footer43.xml"/><Relationship Id="rId82" Type="http://schemas.openxmlformats.org/officeDocument/2006/relationships/footer" Target="footer44.xml"/><Relationship Id="rId83" Type="http://schemas.openxmlformats.org/officeDocument/2006/relationships/footer" Target="footer45.xml"/><Relationship Id="rId84" Type="http://schemas.openxmlformats.org/officeDocument/2006/relationships/header" Target="header31.xml"/><Relationship Id="rId85" Type="http://schemas.openxmlformats.org/officeDocument/2006/relationships/header" Target="header32.xml"/><Relationship Id="rId86" Type="http://schemas.openxmlformats.org/officeDocument/2006/relationships/footer" Target="footer46.xml"/><Relationship Id="rId87" Type="http://schemas.openxmlformats.org/officeDocument/2006/relationships/footer" Target="footer47.xml"/><Relationship Id="rId88" Type="http://schemas.openxmlformats.org/officeDocument/2006/relationships/footer" Target="footer48.xml"/><Relationship Id="rId89" Type="http://schemas.openxmlformats.org/officeDocument/2006/relationships/header" Target="header33.xml"/><Relationship Id="rId90" Type="http://schemas.openxmlformats.org/officeDocument/2006/relationships/header" Target="header34.xml"/><Relationship Id="rId91" Type="http://schemas.openxmlformats.org/officeDocument/2006/relationships/footer" Target="footer49.xml"/><Relationship Id="rId92" Type="http://schemas.openxmlformats.org/officeDocument/2006/relationships/footer" Target="footer50.xml"/><Relationship Id="rId93" Type="http://schemas.openxmlformats.org/officeDocument/2006/relationships/footer" Target="footer51.xml"/><Relationship Id="rId94" Type="http://schemas.openxmlformats.org/officeDocument/2006/relationships/header" Target="header35.xml"/><Relationship Id="rId95" Type="http://schemas.openxmlformats.org/officeDocument/2006/relationships/header" Target="header36.xml"/><Relationship Id="rId96" Type="http://schemas.openxmlformats.org/officeDocument/2006/relationships/footer" Target="footer52.xml"/><Relationship Id="rId97" Type="http://schemas.openxmlformats.org/officeDocument/2006/relationships/footer" Target="footer53.xml"/><Relationship Id="rId98"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